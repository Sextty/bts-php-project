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844144" w14:textId="77777777" w:rsidR="00730D35" w:rsidRDefault="00730D35">
      <w:pPr>
        <w:spacing w:after="0" w:line="80" w:lineRule="exact"/>
      </w:pPr>
    </w:p>
    <w:p w14:paraId="75C87D94" w14:textId="77777777" w:rsidR="00730D35" w:rsidRDefault="00730D35">
      <w:pPr>
        <w:spacing w:after="0" w:line="80" w:lineRule="exact"/>
      </w:pPr>
    </w:p>
    <w:p w14:paraId="27869998" w14:textId="77777777" w:rsidR="00730D35" w:rsidRDefault="00730D35">
      <w:pPr>
        <w:spacing w:after="0" w:line="80" w:lineRule="exact"/>
      </w:pPr>
    </w:p>
    <w:p w14:paraId="71BF1563" w14:textId="77777777" w:rsidR="00730D35" w:rsidRDefault="00730D35">
      <w:pPr>
        <w:pBdr>
          <w:bottom w:val="single" w:sz="28" w:space="2" w:color="12A89D"/>
        </w:pBdr>
        <w:spacing w:after="0" w:line="20" w:lineRule="exact"/>
      </w:pPr>
    </w:p>
    <w:p w14:paraId="4AA46782" w14:textId="77777777" w:rsidR="00730D35" w:rsidRPr="00A01565" w:rsidRDefault="0009608E">
      <w:pPr>
        <w:spacing w:before="440" w:after="100"/>
        <w:jc w:val="center"/>
        <w:rPr>
          <w:lang w:val="fr-FR"/>
        </w:rPr>
      </w:pPr>
      <w:r w:rsidRPr="00A01565">
        <w:rPr>
          <w:rFonts w:ascii="Arial" w:eastAsia="Arial" w:hAnsi="Arial"/>
          <w:b/>
          <w:color w:val="1F5C99"/>
          <w:sz w:val="19"/>
          <w:lang w:val="fr-FR"/>
        </w:rPr>
        <w:t>RAPPORT DE PROJET DE FIN D'ÉTUDES</w:t>
      </w:r>
    </w:p>
    <w:p w14:paraId="2023B979" w14:textId="77777777" w:rsidR="00730D35" w:rsidRPr="00A01565" w:rsidRDefault="0009608E">
      <w:pPr>
        <w:pStyle w:val="CoverTitle"/>
        <w:pBdr>
          <w:bottom w:val="single" w:sz="14" w:space="7" w:color="D7A84B"/>
        </w:pBdr>
        <w:spacing w:before="120" w:after="140"/>
        <w:rPr>
          <w:lang w:val="fr-FR"/>
        </w:rPr>
      </w:pPr>
      <w:r w:rsidRPr="00A01565">
        <w:rPr>
          <w:lang w:val="fr-FR"/>
        </w:rPr>
        <w:t>BTS BANK</w:t>
      </w:r>
    </w:p>
    <w:p w14:paraId="158F293B" w14:textId="77777777" w:rsidR="00730D35" w:rsidRPr="00A01565" w:rsidRDefault="0009608E">
      <w:pPr>
        <w:spacing w:after="0"/>
        <w:jc w:val="center"/>
        <w:rPr>
          <w:lang w:val="fr-FR"/>
        </w:rPr>
      </w:pPr>
      <w:r w:rsidRPr="00A01565">
        <w:rPr>
          <w:rFonts w:ascii="Arial" w:eastAsia="Arial" w:hAnsi="Arial"/>
          <w:b/>
          <w:sz w:val="31"/>
          <w:lang w:val="fr-FR"/>
        </w:rPr>
        <w:t>Plateforme de gestion des demandes de crédit</w:t>
      </w:r>
    </w:p>
    <w:p w14:paraId="302D80D8" w14:textId="77777777" w:rsidR="00730D35" w:rsidRPr="00A01565" w:rsidRDefault="0009608E">
      <w:pPr>
        <w:spacing w:after="360"/>
        <w:jc w:val="center"/>
        <w:rPr>
          <w:lang w:val="fr-FR"/>
        </w:rPr>
      </w:pPr>
      <w:proofErr w:type="gramStart"/>
      <w:r w:rsidRPr="00A01565">
        <w:rPr>
          <w:rFonts w:ascii="Arial" w:eastAsia="Arial" w:hAnsi="Arial"/>
          <w:sz w:val="27"/>
          <w:lang w:val="fr-FR"/>
        </w:rPr>
        <w:t>et</w:t>
      </w:r>
      <w:proofErr w:type="gramEnd"/>
      <w:r w:rsidRPr="00A01565">
        <w:rPr>
          <w:rFonts w:ascii="Arial" w:eastAsia="Arial" w:hAnsi="Arial"/>
          <w:sz w:val="27"/>
          <w:lang w:val="fr-FR"/>
        </w:rPr>
        <w:t xml:space="preserve"> pilote de services bancaires</w:t>
      </w:r>
    </w:p>
    <w:p w14:paraId="5CB4B216" w14:textId="77777777" w:rsidR="00730D35" w:rsidRPr="00A01565" w:rsidRDefault="0009608E">
      <w:pPr>
        <w:pBdr>
          <w:left w:val="single" w:sz="16" w:space="5" w:color="12A89D"/>
        </w:pBdr>
        <w:shd w:val="clear" w:color="auto" w:fill="F2F7FB"/>
        <w:spacing w:after="50" w:line="240" w:lineRule="auto"/>
        <w:ind w:left="1757" w:right="1757"/>
        <w:jc w:val="left"/>
        <w:rPr>
          <w:lang w:val="fr-FR"/>
        </w:rPr>
      </w:pPr>
      <w:r w:rsidRPr="00A01565">
        <w:rPr>
          <w:rFonts w:ascii="Arial" w:eastAsia="Arial" w:hAnsi="Arial"/>
          <w:b/>
          <w:color w:val="526576"/>
          <w:sz w:val="18"/>
          <w:lang w:val="fr-FR"/>
        </w:rPr>
        <w:t>Réalisé par : [À confirmer]</w:t>
      </w:r>
    </w:p>
    <w:p w14:paraId="1B20EB1C" w14:textId="77777777" w:rsidR="00730D35" w:rsidRPr="00A01565" w:rsidRDefault="0009608E">
      <w:pPr>
        <w:pBdr>
          <w:left w:val="single" w:sz="16" w:space="5" w:color="12A89D"/>
        </w:pBdr>
        <w:shd w:val="clear" w:color="auto" w:fill="FFFFFF"/>
        <w:spacing w:after="50" w:line="240" w:lineRule="auto"/>
        <w:ind w:left="1757" w:right="1757"/>
        <w:jc w:val="left"/>
        <w:rPr>
          <w:lang w:val="fr-FR"/>
        </w:rPr>
      </w:pPr>
      <w:r w:rsidRPr="00A01565">
        <w:rPr>
          <w:rFonts w:ascii="Arial" w:eastAsia="Arial" w:hAnsi="Arial"/>
          <w:color w:val="526576"/>
          <w:sz w:val="18"/>
          <w:lang w:val="fr-FR"/>
        </w:rPr>
        <w:t>Établissement : [À confirmer]</w:t>
      </w:r>
    </w:p>
    <w:p w14:paraId="58E840FA" w14:textId="77777777" w:rsidR="00730D35" w:rsidRPr="00A01565" w:rsidRDefault="0009608E">
      <w:pPr>
        <w:pBdr>
          <w:left w:val="single" w:sz="16" w:space="5" w:color="12A89D"/>
        </w:pBdr>
        <w:shd w:val="clear" w:color="auto" w:fill="F2F7FB"/>
        <w:spacing w:after="50" w:line="240" w:lineRule="auto"/>
        <w:ind w:left="1757" w:right="1757"/>
        <w:jc w:val="left"/>
        <w:rPr>
          <w:lang w:val="fr-FR"/>
        </w:rPr>
      </w:pPr>
      <w:r w:rsidRPr="00A01565">
        <w:rPr>
          <w:rFonts w:ascii="Arial" w:eastAsia="Arial" w:hAnsi="Arial"/>
          <w:color w:val="526576"/>
          <w:sz w:val="18"/>
          <w:lang w:val="fr-FR"/>
        </w:rPr>
        <w:t>Filière / diplôme : [À confirmer]</w:t>
      </w:r>
    </w:p>
    <w:p w14:paraId="61118C50" w14:textId="77777777" w:rsidR="00730D35" w:rsidRPr="00A01565" w:rsidRDefault="0009608E">
      <w:pPr>
        <w:pBdr>
          <w:left w:val="single" w:sz="16" w:space="5" w:color="12A89D"/>
        </w:pBdr>
        <w:shd w:val="clear" w:color="auto" w:fill="FFFFFF"/>
        <w:spacing w:after="50" w:line="240" w:lineRule="auto"/>
        <w:ind w:left="1757" w:right="1757"/>
        <w:jc w:val="left"/>
        <w:rPr>
          <w:lang w:val="fr-FR"/>
        </w:rPr>
      </w:pPr>
      <w:r w:rsidRPr="00A01565">
        <w:rPr>
          <w:rFonts w:ascii="Arial" w:eastAsia="Arial" w:hAnsi="Arial"/>
          <w:color w:val="526576"/>
          <w:sz w:val="18"/>
          <w:lang w:val="fr-FR"/>
        </w:rPr>
        <w:t>Encadrant académique : [À confirmer]</w:t>
      </w:r>
    </w:p>
    <w:p w14:paraId="7940BC90" w14:textId="77777777" w:rsidR="00730D35" w:rsidRPr="00A01565" w:rsidRDefault="0009608E">
      <w:pPr>
        <w:pBdr>
          <w:left w:val="single" w:sz="16" w:space="5" w:color="12A89D"/>
        </w:pBdr>
        <w:shd w:val="clear" w:color="auto" w:fill="F2F7FB"/>
        <w:spacing w:after="50" w:line="240" w:lineRule="auto"/>
        <w:ind w:left="1757" w:right="1757"/>
        <w:jc w:val="left"/>
        <w:rPr>
          <w:lang w:val="fr-FR"/>
        </w:rPr>
      </w:pPr>
      <w:r w:rsidRPr="00A01565">
        <w:rPr>
          <w:rFonts w:ascii="Arial" w:eastAsia="Arial" w:hAnsi="Arial"/>
          <w:color w:val="526576"/>
          <w:sz w:val="18"/>
          <w:lang w:val="fr-FR"/>
        </w:rPr>
        <w:t>Encadrant professionnel : [À confirmer]</w:t>
      </w:r>
    </w:p>
    <w:p w14:paraId="438EE8E8" w14:textId="77777777" w:rsidR="00730D35" w:rsidRPr="00A01565" w:rsidRDefault="0009608E">
      <w:pPr>
        <w:pBdr>
          <w:left w:val="single" w:sz="16" w:space="5" w:color="12A89D"/>
        </w:pBdr>
        <w:shd w:val="clear" w:color="auto" w:fill="FFFFFF"/>
        <w:spacing w:after="50" w:line="240" w:lineRule="auto"/>
        <w:ind w:left="1757" w:right="1757"/>
        <w:jc w:val="left"/>
        <w:rPr>
          <w:lang w:val="fr-FR"/>
        </w:rPr>
      </w:pPr>
      <w:r w:rsidRPr="00A01565">
        <w:rPr>
          <w:rFonts w:ascii="Arial" w:eastAsia="Arial" w:hAnsi="Arial"/>
          <w:color w:val="526576"/>
          <w:sz w:val="18"/>
          <w:lang w:val="fr-FR"/>
        </w:rPr>
        <w:t>Organisme d'accueil : [À confirmer]</w:t>
      </w:r>
    </w:p>
    <w:p w14:paraId="5C89EB37" w14:textId="77777777" w:rsidR="00730D35" w:rsidRPr="00A01565" w:rsidRDefault="0009608E">
      <w:pPr>
        <w:pBdr>
          <w:left w:val="single" w:sz="16" w:space="5" w:color="12A89D"/>
        </w:pBdr>
        <w:shd w:val="clear" w:color="auto" w:fill="F2F7FB"/>
        <w:spacing w:after="50" w:line="240" w:lineRule="auto"/>
        <w:ind w:left="1757" w:right="1757"/>
        <w:jc w:val="left"/>
        <w:rPr>
          <w:lang w:val="fr-FR"/>
        </w:rPr>
      </w:pPr>
      <w:r w:rsidRPr="00A01565">
        <w:rPr>
          <w:rFonts w:ascii="Arial" w:eastAsia="Arial" w:hAnsi="Arial"/>
          <w:b/>
          <w:color w:val="526576"/>
          <w:sz w:val="18"/>
          <w:lang w:val="fr-FR"/>
        </w:rPr>
        <w:t>Année universitaire 2025-2026</w:t>
      </w:r>
    </w:p>
    <w:p w14:paraId="32117C24" w14:textId="77777777" w:rsidR="00730D35" w:rsidRPr="00A01565" w:rsidRDefault="0009608E">
      <w:pPr>
        <w:pBdr>
          <w:top w:val="single" w:sz="6" w:space="4" w:color="D7A84B"/>
          <w:bottom w:val="single" w:sz="6" w:space="4" w:color="D7A84B"/>
        </w:pBdr>
        <w:shd w:val="clear" w:color="auto" w:fill="FFF7E7"/>
        <w:spacing w:before="340" w:after="0" w:line="240" w:lineRule="auto"/>
        <w:ind w:left="1020" w:right="1020"/>
        <w:jc w:val="center"/>
        <w:rPr>
          <w:lang w:val="fr-FR"/>
        </w:rPr>
      </w:pPr>
      <w:r w:rsidRPr="00A01565">
        <w:rPr>
          <w:rFonts w:ascii="Arial" w:eastAsia="Arial" w:hAnsi="Arial"/>
          <w:i/>
          <w:color w:val="526576"/>
          <w:sz w:val="16"/>
          <w:lang w:val="fr-FR"/>
        </w:rPr>
        <w:t>Prototype avancé de traitement des demandes de crédit - environnement de démonstration avec données synthétiques.</w:t>
      </w:r>
    </w:p>
    <w:p w14:paraId="63D43EC7" w14:textId="77777777" w:rsidR="00730D35" w:rsidRPr="00A01565" w:rsidRDefault="0009608E">
      <w:pPr>
        <w:rPr>
          <w:lang w:val="fr-FR"/>
        </w:rPr>
      </w:pPr>
      <w:r w:rsidRPr="00A01565">
        <w:rPr>
          <w:lang w:val="fr-FR"/>
        </w:rPr>
        <w:br w:type="page"/>
      </w:r>
    </w:p>
    <w:p w14:paraId="60793FFE" w14:textId="77777777" w:rsidR="00730D35" w:rsidRPr="00A01565" w:rsidRDefault="0009608E">
      <w:pPr>
        <w:pStyle w:val="Heading1"/>
        <w:pBdr>
          <w:bottom w:val="single" w:sz="12" w:space="5" w:color="12A89D"/>
        </w:pBdr>
        <w:spacing w:before="160" w:after="200"/>
        <w:jc w:val="left"/>
        <w:rPr>
          <w:lang w:val="fr-FR"/>
        </w:rPr>
      </w:pPr>
      <w:bookmarkStart w:id="0" w:name="_Toc238580327"/>
      <w:r w:rsidRPr="00A01565">
        <w:rPr>
          <w:rFonts w:ascii="Arial" w:eastAsia="Arial" w:hAnsi="Arial"/>
          <w:sz w:val="35"/>
          <w:lang w:val="fr-FR"/>
        </w:rPr>
        <w:lastRenderedPageBreak/>
        <w:t>Autorisation et visa</w:t>
      </w:r>
      <w:bookmarkEnd w:id="0"/>
    </w:p>
    <w:p w14:paraId="2698DC1A" w14:textId="77777777" w:rsidR="00730D35" w:rsidRPr="00A01565" w:rsidRDefault="0009608E">
      <w:pPr>
        <w:rPr>
          <w:lang w:val="fr-FR"/>
        </w:rPr>
      </w:pPr>
      <w:r w:rsidRPr="00A01565">
        <w:rPr>
          <w:lang w:val="fr-FR"/>
        </w:rPr>
        <w:t>Le présent document est destiné à l’évaluation académique du projet BTS Bank. Les noms, signatures, cachets, autorisations de diffusion et éventuelles restrictions de confidentialité doivent être complétés par les parties concernées.</w:t>
      </w:r>
    </w:p>
    <w:tbl>
      <w:tblPr>
        <w:tblW w:w="9638" w:type="dxa"/>
        <w:tblInd w:w="120" w:type="dxa"/>
        <w:tblBorders>
          <w:top w:val="single" w:sz="8" w:space="0" w:color="12304A"/>
          <w:left w:val="single" w:sz="8" w:space="0" w:color="12304A"/>
          <w:bottom w:val="single" w:sz="8" w:space="0" w:color="12304A"/>
          <w:right w:val="single" w:sz="8" w:space="0" w:color="12304A"/>
          <w:insideH w:val="single" w:sz="4" w:space="0" w:color="D7E1E8"/>
          <w:insideV w:val="single" w:sz="4" w:space="0" w:color="D7E1E8"/>
        </w:tblBorders>
        <w:tblLayout w:type="fixed"/>
        <w:tblLook w:val="04A0" w:firstRow="1" w:lastRow="0" w:firstColumn="1" w:lastColumn="0" w:noHBand="0" w:noVBand="1"/>
      </w:tblPr>
      <w:tblGrid>
        <w:gridCol w:w="1735"/>
        <w:gridCol w:w="2988"/>
        <w:gridCol w:w="2120"/>
        <w:gridCol w:w="2795"/>
      </w:tblGrid>
      <w:tr w:rsidR="00730D35" w14:paraId="260D6A38" w14:textId="77777777">
        <w:trPr>
          <w:cantSplit/>
          <w:tblHeader/>
        </w:trPr>
        <w:tc>
          <w:tcPr>
            <w:tcW w:w="1735" w:type="dxa"/>
            <w:shd w:val="clear" w:color="auto" w:fill="12304A"/>
            <w:tcMar>
              <w:top w:w="90" w:type="dxa"/>
              <w:left w:w="120" w:type="dxa"/>
              <w:bottom w:w="90" w:type="dxa"/>
              <w:right w:w="120" w:type="dxa"/>
            </w:tcMar>
            <w:vAlign w:val="center"/>
          </w:tcPr>
          <w:p w14:paraId="51408957" w14:textId="77777777" w:rsidR="00730D35" w:rsidRDefault="0009608E">
            <w:pPr>
              <w:widowControl w:val="0"/>
              <w:spacing w:after="0" w:line="240" w:lineRule="auto"/>
              <w:jc w:val="left"/>
            </w:pPr>
            <w:r>
              <w:rPr>
                <w:rFonts w:ascii="Arial" w:eastAsia="Arial" w:hAnsi="Arial"/>
                <w:b/>
                <w:color w:val="FFFFFF"/>
                <w:sz w:val="16"/>
              </w:rPr>
              <w:t>Visa</w:t>
            </w:r>
          </w:p>
        </w:tc>
        <w:tc>
          <w:tcPr>
            <w:tcW w:w="2988" w:type="dxa"/>
            <w:shd w:val="clear" w:color="auto" w:fill="12304A"/>
            <w:tcMar>
              <w:top w:w="90" w:type="dxa"/>
              <w:left w:w="120" w:type="dxa"/>
              <w:bottom w:w="90" w:type="dxa"/>
              <w:right w:w="120" w:type="dxa"/>
            </w:tcMar>
            <w:vAlign w:val="center"/>
          </w:tcPr>
          <w:p w14:paraId="33E1BBC7" w14:textId="77777777" w:rsidR="00730D35" w:rsidRDefault="0009608E">
            <w:pPr>
              <w:widowControl w:val="0"/>
              <w:spacing w:after="0" w:line="240" w:lineRule="auto"/>
              <w:jc w:val="left"/>
            </w:pPr>
            <w:r>
              <w:rPr>
                <w:rFonts w:ascii="Arial" w:eastAsia="Arial" w:hAnsi="Arial"/>
                <w:b/>
                <w:color w:val="FFFFFF"/>
                <w:sz w:val="16"/>
              </w:rPr>
              <w:t>Nom</w:t>
            </w:r>
          </w:p>
        </w:tc>
        <w:tc>
          <w:tcPr>
            <w:tcW w:w="2120" w:type="dxa"/>
            <w:shd w:val="clear" w:color="auto" w:fill="12304A"/>
            <w:tcMar>
              <w:top w:w="90" w:type="dxa"/>
              <w:left w:w="120" w:type="dxa"/>
              <w:bottom w:w="90" w:type="dxa"/>
              <w:right w:w="120" w:type="dxa"/>
            </w:tcMar>
            <w:vAlign w:val="center"/>
          </w:tcPr>
          <w:p w14:paraId="75ED8DB8" w14:textId="77777777" w:rsidR="00730D35" w:rsidRDefault="0009608E">
            <w:pPr>
              <w:widowControl w:val="0"/>
              <w:spacing w:after="0" w:line="240" w:lineRule="auto"/>
              <w:jc w:val="left"/>
            </w:pPr>
            <w:r>
              <w:rPr>
                <w:rFonts w:ascii="Arial" w:eastAsia="Arial" w:hAnsi="Arial"/>
                <w:b/>
                <w:color w:val="FFFFFF"/>
                <w:sz w:val="16"/>
              </w:rPr>
              <w:t>Date</w:t>
            </w:r>
          </w:p>
        </w:tc>
        <w:tc>
          <w:tcPr>
            <w:tcW w:w="2795" w:type="dxa"/>
            <w:shd w:val="clear" w:color="auto" w:fill="12304A"/>
            <w:tcMar>
              <w:top w:w="90" w:type="dxa"/>
              <w:left w:w="120" w:type="dxa"/>
              <w:bottom w:w="90" w:type="dxa"/>
              <w:right w:w="120" w:type="dxa"/>
            </w:tcMar>
            <w:vAlign w:val="center"/>
          </w:tcPr>
          <w:p w14:paraId="3562B02C" w14:textId="77777777" w:rsidR="00730D35" w:rsidRDefault="0009608E">
            <w:pPr>
              <w:widowControl w:val="0"/>
              <w:spacing w:after="0" w:line="240" w:lineRule="auto"/>
              <w:jc w:val="left"/>
            </w:pPr>
            <w:r>
              <w:rPr>
                <w:rFonts w:ascii="Arial" w:eastAsia="Arial" w:hAnsi="Arial"/>
                <w:b/>
                <w:color w:val="FFFFFF"/>
                <w:sz w:val="16"/>
              </w:rPr>
              <w:t>Signature</w:t>
            </w:r>
          </w:p>
        </w:tc>
      </w:tr>
      <w:tr w:rsidR="00730D35" w14:paraId="170708B4" w14:textId="77777777">
        <w:trPr>
          <w:cantSplit/>
        </w:trPr>
        <w:tc>
          <w:tcPr>
            <w:tcW w:w="1735" w:type="dxa"/>
            <w:shd w:val="clear" w:color="auto" w:fill="FFFFFF"/>
            <w:tcMar>
              <w:top w:w="90" w:type="dxa"/>
              <w:left w:w="120" w:type="dxa"/>
              <w:bottom w:w="90" w:type="dxa"/>
              <w:right w:w="120" w:type="dxa"/>
            </w:tcMar>
            <w:vAlign w:val="center"/>
          </w:tcPr>
          <w:p w14:paraId="6BB09ED6" w14:textId="77777777" w:rsidR="00730D35" w:rsidRDefault="0009608E">
            <w:pPr>
              <w:widowControl w:val="0"/>
              <w:spacing w:after="0" w:line="240" w:lineRule="auto"/>
              <w:jc w:val="center"/>
            </w:pPr>
            <w:proofErr w:type="spellStart"/>
            <w:r>
              <w:rPr>
                <w:rFonts w:ascii="Arial" w:eastAsia="Arial" w:hAnsi="Arial"/>
                <w:b/>
                <w:color w:val="12304A"/>
                <w:sz w:val="16"/>
              </w:rPr>
              <w:t>Étudiant</w:t>
            </w:r>
            <w:proofErr w:type="spellEnd"/>
          </w:p>
        </w:tc>
        <w:tc>
          <w:tcPr>
            <w:tcW w:w="2988" w:type="dxa"/>
            <w:shd w:val="clear" w:color="auto" w:fill="FFFFFF"/>
            <w:tcMar>
              <w:top w:w="90" w:type="dxa"/>
              <w:left w:w="120" w:type="dxa"/>
              <w:bottom w:w="90" w:type="dxa"/>
              <w:right w:w="120" w:type="dxa"/>
            </w:tcMar>
            <w:vAlign w:val="center"/>
          </w:tcPr>
          <w:p w14:paraId="71CA764B" w14:textId="77777777" w:rsidR="00730D35" w:rsidRDefault="0009608E">
            <w:pPr>
              <w:widowControl w:val="0"/>
              <w:spacing w:after="0" w:line="240" w:lineRule="auto"/>
              <w:jc w:val="left"/>
            </w:pPr>
            <w:r>
              <w:rPr>
                <w:rFonts w:ascii="Arial" w:eastAsia="Arial" w:hAnsi="Arial"/>
                <w:sz w:val="16"/>
              </w:rPr>
              <w:t>[À confirmer]</w:t>
            </w:r>
          </w:p>
        </w:tc>
        <w:tc>
          <w:tcPr>
            <w:tcW w:w="2120" w:type="dxa"/>
            <w:shd w:val="clear" w:color="auto" w:fill="FFFFFF"/>
            <w:tcMar>
              <w:top w:w="90" w:type="dxa"/>
              <w:left w:w="120" w:type="dxa"/>
              <w:bottom w:w="90" w:type="dxa"/>
              <w:right w:w="120" w:type="dxa"/>
            </w:tcMar>
            <w:vAlign w:val="center"/>
          </w:tcPr>
          <w:p w14:paraId="7F291381" w14:textId="77777777" w:rsidR="00730D35" w:rsidRDefault="0009608E">
            <w:pPr>
              <w:widowControl w:val="0"/>
              <w:spacing w:after="0" w:line="240" w:lineRule="auto"/>
              <w:jc w:val="left"/>
            </w:pPr>
            <w:r>
              <w:rPr>
                <w:rFonts w:ascii="Arial" w:eastAsia="Arial" w:hAnsi="Arial"/>
                <w:sz w:val="16"/>
              </w:rPr>
              <w:t>[À confirmer]</w:t>
            </w:r>
          </w:p>
        </w:tc>
        <w:tc>
          <w:tcPr>
            <w:tcW w:w="2795" w:type="dxa"/>
            <w:shd w:val="clear" w:color="auto" w:fill="FFFFFF"/>
            <w:tcMar>
              <w:top w:w="90" w:type="dxa"/>
              <w:left w:w="120" w:type="dxa"/>
              <w:bottom w:w="90" w:type="dxa"/>
              <w:right w:w="120" w:type="dxa"/>
            </w:tcMar>
            <w:vAlign w:val="center"/>
          </w:tcPr>
          <w:p w14:paraId="65DE2A3B" w14:textId="77777777" w:rsidR="00730D35" w:rsidRDefault="00730D35">
            <w:pPr>
              <w:widowControl w:val="0"/>
              <w:spacing w:after="0" w:line="240" w:lineRule="auto"/>
              <w:jc w:val="left"/>
            </w:pPr>
          </w:p>
        </w:tc>
      </w:tr>
      <w:tr w:rsidR="00730D35" w14:paraId="4B45540D" w14:textId="77777777">
        <w:trPr>
          <w:cantSplit/>
        </w:trPr>
        <w:tc>
          <w:tcPr>
            <w:tcW w:w="1735" w:type="dxa"/>
            <w:shd w:val="clear" w:color="auto" w:fill="F2F7FB"/>
            <w:tcMar>
              <w:top w:w="90" w:type="dxa"/>
              <w:left w:w="120" w:type="dxa"/>
              <w:bottom w:w="90" w:type="dxa"/>
              <w:right w:w="120" w:type="dxa"/>
            </w:tcMar>
            <w:vAlign w:val="center"/>
          </w:tcPr>
          <w:p w14:paraId="03E5B11E" w14:textId="77777777" w:rsidR="00730D35" w:rsidRDefault="0009608E">
            <w:pPr>
              <w:widowControl w:val="0"/>
              <w:spacing w:after="0" w:line="240" w:lineRule="auto"/>
              <w:jc w:val="center"/>
            </w:pPr>
            <w:proofErr w:type="spellStart"/>
            <w:r>
              <w:rPr>
                <w:rFonts w:ascii="Arial" w:eastAsia="Arial" w:hAnsi="Arial"/>
                <w:b/>
                <w:color w:val="12304A"/>
                <w:sz w:val="16"/>
              </w:rPr>
              <w:t>Encadrant</w:t>
            </w:r>
            <w:proofErr w:type="spellEnd"/>
            <w:r>
              <w:rPr>
                <w:rFonts w:ascii="Arial" w:eastAsia="Arial" w:hAnsi="Arial"/>
                <w:b/>
                <w:color w:val="12304A"/>
                <w:sz w:val="16"/>
              </w:rPr>
              <w:t xml:space="preserve"> </w:t>
            </w:r>
            <w:proofErr w:type="spellStart"/>
            <w:r>
              <w:rPr>
                <w:rFonts w:ascii="Arial" w:eastAsia="Arial" w:hAnsi="Arial"/>
                <w:b/>
                <w:color w:val="12304A"/>
                <w:sz w:val="16"/>
              </w:rPr>
              <w:t>académique</w:t>
            </w:r>
            <w:proofErr w:type="spellEnd"/>
          </w:p>
        </w:tc>
        <w:tc>
          <w:tcPr>
            <w:tcW w:w="2988" w:type="dxa"/>
            <w:shd w:val="clear" w:color="auto" w:fill="F2F7FB"/>
            <w:tcMar>
              <w:top w:w="90" w:type="dxa"/>
              <w:left w:w="120" w:type="dxa"/>
              <w:bottom w:w="90" w:type="dxa"/>
              <w:right w:w="120" w:type="dxa"/>
            </w:tcMar>
            <w:vAlign w:val="center"/>
          </w:tcPr>
          <w:p w14:paraId="1DC88991" w14:textId="77777777" w:rsidR="00730D35" w:rsidRDefault="0009608E">
            <w:pPr>
              <w:widowControl w:val="0"/>
              <w:spacing w:after="0" w:line="240" w:lineRule="auto"/>
              <w:jc w:val="left"/>
            </w:pPr>
            <w:r>
              <w:rPr>
                <w:rFonts w:ascii="Arial" w:eastAsia="Arial" w:hAnsi="Arial"/>
                <w:sz w:val="16"/>
              </w:rPr>
              <w:t>[À confirmer]</w:t>
            </w:r>
          </w:p>
        </w:tc>
        <w:tc>
          <w:tcPr>
            <w:tcW w:w="2120" w:type="dxa"/>
            <w:shd w:val="clear" w:color="auto" w:fill="F2F7FB"/>
            <w:tcMar>
              <w:top w:w="90" w:type="dxa"/>
              <w:left w:w="120" w:type="dxa"/>
              <w:bottom w:w="90" w:type="dxa"/>
              <w:right w:w="120" w:type="dxa"/>
            </w:tcMar>
            <w:vAlign w:val="center"/>
          </w:tcPr>
          <w:p w14:paraId="315245F6" w14:textId="77777777" w:rsidR="00730D35" w:rsidRDefault="0009608E">
            <w:pPr>
              <w:widowControl w:val="0"/>
              <w:spacing w:after="0" w:line="240" w:lineRule="auto"/>
              <w:jc w:val="left"/>
            </w:pPr>
            <w:r>
              <w:rPr>
                <w:rFonts w:ascii="Arial" w:eastAsia="Arial" w:hAnsi="Arial"/>
                <w:sz w:val="16"/>
              </w:rPr>
              <w:t>[À confirmer]</w:t>
            </w:r>
          </w:p>
        </w:tc>
        <w:tc>
          <w:tcPr>
            <w:tcW w:w="2795" w:type="dxa"/>
            <w:shd w:val="clear" w:color="auto" w:fill="F2F7FB"/>
            <w:tcMar>
              <w:top w:w="90" w:type="dxa"/>
              <w:left w:w="120" w:type="dxa"/>
              <w:bottom w:w="90" w:type="dxa"/>
              <w:right w:w="120" w:type="dxa"/>
            </w:tcMar>
            <w:vAlign w:val="center"/>
          </w:tcPr>
          <w:p w14:paraId="3C52B061" w14:textId="77777777" w:rsidR="00730D35" w:rsidRDefault="00730D35">
            <w:pPr>
              <w:widowControl w:val="0"/>
              <w:spacing w:after="0" w:line="240" w:lineRule="auto"/>
              <w:jc w:val="left"/>
            </w:pPr>
          </w:p>
        </w:tc>
      </w:tr>
      <w:tr w:rsidR="00730D35" w14:paraId="2E55F44E" w14:textId="77777777">
        <w:trPr>
          <w:cantSplit/>
        </w:trPr>
        <w:tc>
          <w:tcPr>
            <w:tcW w:w="1735" w:type="dxa"/>
            <w:shd w:val="clear" w:color="auto" w:fill="FFFFFF"/>
            <w:tcMar>
              <w:top w:w="90" w:type="dxa"/>
              <w:left w:w="120" w:type="dxa"/>
              <w:bottom w:w="90" w:type="dxa"/>
              <w:right w:w="120" w:type="dxa"/>
            </w:tcMar>
            <w:vAlign w:val="center"/>
          </w:tcPr>
          <w:p w14:paraId="3DB65642" w14:textId="77777777" w:rsidR="00730D35" w:rsidRDefault="0009608E">
            <w:pPr>
              <w:widowControl w:val="0"/>
              <w:spacing w:after="0" w:line="240" w:lineRule="auto"/>
              <w:jc w:val="center"/>
            </w:pPr>
            <w:proofErr w:type="spellStart"/>
            <w:r>
              <w:rPr>
                <w:rFonts w:ascii="Arial" w:eastAsia="Arial" w:hAnsi="Arial"/>
                <w:b/>
                <w:color w:val="12304A"/>
                <w:sz w:val="16"/>
              </w:rPr>
              <w:t>Encadrant</w:t>
            </w:r>
            <w:proofErr w:type="spellEnd"/>
            <w:r>
              <w:rPr>
                <w:rFonts w:ascii="Arial" w:eastAsia="Arial" w:hAnsi="Arial"/>
                <w:b/>
                <w:color w:val="12304A"/>
                <w:sz w:val="16"/>
              </w:rPr>
              <w:t xml:space="preserve"> </w:t>
            </w:r>
            <w:proofErr w:type="spellStart"/>
            <w:r>
              <w:rPr>
                <w:rFonts w:ascii="Arial" w:eastAsia="Arial" w:hAnsi="Arial"/>
                <w:b/>
                <w:color w:val="12304A"/>
                <w:sz w:val="16"/>
              </w:rPr>
              <w:t>professionnel</w:t>
            </w:r>
            <w:proofErr w:type="spellEnd"/>
          </w:p>
        </w:tc>
        <w:tc>
          <w:tcPr>
            <w:tcW w:w="2988" w:type="dxa"/>
            <w:shd w:val="clear" w:color="auto" w:fill="FFFFFF"/>
            <w:tcMar>
              <w:top w:w="90" w:type="dxa"/>
              <w:left w:w="120" w:type="dxa"/>
              <w:bottom w:w="90" w:type="dxa"/>
              <w:right w:w="120" w:type="dxa"/>
            </w:tcMar>
            <w:vAlign w:val="center"/>
          </w:tcPr>
          <w:p w14:paraId="1717EC29" w14:textId="77777777" w:rsidR="00730D35" w:rsidRDefault="0009608E">
            <w:pPr>
              <w:widowControl w:val="0"/>
              <w:spacing w:after="0" w:line="240" w:lineRule="auto"/>
              <w:jc w:val="left"/>
            </w:pPr>
            <w:r>
              <w:rPr>
                <w:rFonts w:ascii="Arial" w:eastAsia="Arial" w:hAnsi="Arial"/>
                <w:sz w:val="16"/>
              </w:rPr>
              <w:t>[À confirmer]</w:t>
            </w:r>
          </w:p>
        </w:tc>
        <w:tc>
          <w:tcPr>
            <w:tcW w:w="2120" w:type="dxa"/>
            <w:shd w:val="clear" w:color="auto" w:fill="FFFFFF"/>
            <w:tcMar>
              <w:top w:w="90" w:type="dxa"/>
              <w:left w:w="120" w:type="dxa"/>
              <w:bottom w:w="90" w:type="dxa"/>
              <w:right w:w="120" w:type="dxa"/>
            </w:tcMar>
            <w:vAlign w:val="center"/>
          </w:tcPr>
          <w:p w14:paraId="0BCB8DA1" w14:textId="77777777" w:rsidR="00730D35" w:rsidRDefault="0009608E">
            <w:pPr>
              <w:widowControl w:val="0"/>
              <w:spacing w:after="0" w:line="240" w:lineRule="auto"/>
              <w:jc w:val="left"/>
            </w:pPr>
            <w:r>
              <w:rPr>
                <w:rFonts w:ascii="Arial" w:eastAsia="Arial" w:hAnsi="Arial"/>
                <w:sz w:val="16"/>
              </w:rPr>
              <w:t>[À confirmer]</w:t>
            </w:r>
          </w:p>
        </w:tc>
        <w:tc>
          <w:tcPr>
            <w:tcW w:w="2795" w:type="dxa"/>
            <w:shd w:val="clear" w:color="auto" w:fill="FFFFFF"/>
            <w:tcMar>
              <w:top w:w="90" w:type="dxa"/>
              <w:left w:w="120" w:type="dxa"/>
              <w:bottom w:w="90" w:type="dxa"/>
              <w:right w:w="120" w:type="dxa"/>
            </w:tcMar>
            <w:vAlign w:val="center"/>
          </w:tcPr>
          <w:p w14:paraId="1B051DD3" w14:textId="77777777" w:rsidR="00730D35" w:rsidRDefault="00730D35">
            <w:pPr>
              <w:widowControl w:val="0"/>
              <w:spacing w:after="0" w:line="240" w:lineRule="auto"/>
              <w:jc w:val="left"/>
            </w:pPr>
          </w:p>
        </w:tc>
      </w:tr>
      <w:tr w:rsidR="00730D35" w14:paraId="2769DF1F" w14:textId="77777777">
        <w:trPr>
          <w:cantSplit/>
        </w:trPr>
        <w:tc>
          <w:tcPr>
            <w:tcW w:w="1735" w:type="dxa"/>
            <w:shd w:val="clear" w:color="auto" w:fill="F2F7FB"/>
            <w:tcMar>
              <w:top w:w="90" w:type="dxa"/>
              <w:left w:w="120" w:type="dxa"/>
              <w:bottom w:w="90" w:type="dxa"/>
              <w:right w:w="120" w:type="dxa"/>
            </w:tcMar>
            <w:vAlign w:val="center"/>
          </w:tcPr>
          <w:p w14:paraId="328A2735" w14:textId="77777777" w:rsidR="00730D35" w:rsidRDefault="0009608E">
            <w:pPr>
              <w:widowControl w:val="0"/>
              <w:spacing w:after="0" w:line="240" w:lineRule="auto"/>
              <w:jc w:val="center"/>
            </w:pPr>
            <w:proofErr w:type="spellStart"/>
            <w:proofErr w:type="gramStart"/>
            <w:r>
              <w:rPr>
                <w:rFonts w:ascii="Arial" w:eastAsia="Arial" w:hAnsi="Arial"/>
                <w:b/>
                <w:color w:val="12304A"/>
                <w:sz w:val="16"/>
              </w:rPr>
              <w:t>Responsable</w:t>
            </w:r>
            <w:proofErr w:type="spellEnd"/>
            <w:proofErr w:type="gramEnd"/>
            <w:r>
              <w:rPr>
                <w:rFonts w:ascii="Arial" w:eastAsia="Arial" w:hAnsi="Arial"/>
                <w:b/>
                <w:color w:val="12304A"/>
                <w:sz w:val="16"/>
              </w:rPr>
              <w:t xml:space="preserve"> </w:t>
            </w:r>
            <w:proofErr w:type="gramStart"/>
            <w:r>
              <w:rPr>
                <w:rFonts w:ascii="Arial" w:eastAsia="Arial" w:hAnsi="Arial"/>
                <w:b/>
                <w:color w:val="12304A"/>
                <w:sz w:val="16"/>
              </w:rPr>
              <w:t>de</w:t>
            </w:r>
            <w:proofErr w:type="gramEnd"/>
            <w:r>
              <w:rPr>
                <w:rFonts w:ascii="Arial" w:eastAsia="Arial" w:hAnsi="Arial"/>
                <w:b/>
                <w:color w:val="12304A"/>
                <w:sz w:val="16"/>
              </w:rPr>
              <w:t xml:space="preserve"> jury</w:t>
            </w:r>
          </w:p>
        </w:tc>
        <w:tc>
          <w:tcPr>
            <w:tcW w:w="2988" w:type="dxa"/>
            <w:shd w:val="clear" w:color="auto" w:fill="F2F7FB"/>
            <w:tcMar>
              <w:top w:w="90" w:type="dxa"/>
              <w:left w:w="120" w:type="dxa"/>
              <w:bottom w:w="90" w:type="dxa"/>
              <w:right w:w="120" w:type="dxa"/>
            </w:tcMar>
            <w:vAlign w:val="center"/>
          </w:tcPr>
          <w:p w14:paraId="790EF20B" w14:textId="77777777" w:rsidR="00730D35" w:rsidRDefault="0009608E">
            <w:pPr>
              <w:widowControl w:val="0"/>
              <w:spacing w:after="0" w:line="240" w:lineRule="auto"/>
              <w:jc w:val="left"/>
            </w:pPr>
            <w:r>
              <w:rPr>
                <w:rFonts w:ascii="Arial" w:eastAsia="Arial" w:hAnsi="Arial"/>
                <w:sz w:val="16"/>
              </w:rPr>
              <w:t>[À confirmer]</w:t>
            </w:r>
          </w:p>
        </w:tc>
        <w:tc>
          <w:tcPr>
            <w:tcW w:w="2120" w:type="dxa"/>
            <w:shd w:val="clear" w:color="auto" w:fill="F2F7FB"/>
            <w:tcMar>
              <w:top w:w="90" w:type="dxa"/>
              <w:left w:w="120" w:type="dxa"/>
              <w:bottom w:w="90" w:type="dxa"/>
              <w:right w:w="120" w:type="dxa"/>
            </w:tcMar>
            <w:vAlign w:val="center"/>
          </w:tcPr>
          <w:p w14:paraId="4D688F60" w14:textId="77777777" w:rsidR="00730D35" w:rsidRDefault="0009608E">
            <w:pPr>
              <w:widowControl w:val="0"/>
              <w:spacing w:after="0" w:line="240" w:lineRule="auto"/>
              <w:jc w:val="left"/>
            </w:pPr>
            <w:r>
              <w:rPr>
                <w:rFonts w:ascii="Arial" w:eastAsia="Arial" w:hAnsi="Arial"/>
                <w:sz w:val="16"/>
              </w:rPr>
              <w:t>[À confirmer]</w:t>
            </w:r>
          </w:p>
        </w:tc>
        <w:tc>
          <w:tcPr>
            <w:tcW w:w="2795" w:type="dxa"/>
            <w:shd w:val="clear" w:color="auto" w:fill="F2F7FB"/>
            <w:tcMar>
              <w:top w:w="90" w:type="dxa"/>
              <w:left w:w="120" w:type="dxa"/>
              <w:bottom w:w="90" w:type="dxa"/>
              <w:right w:w="120" w:type="dxa"/>
            </w:tcMar>
            <w:vAlign w:val="center"/>
          </w:tcPr>
          <w:p w14:paraId="3F51279F" w14:textId="77777777" w:rsidR="00730D35" w:rsidRDefault="00730D35">
            <w:pPr>
              <w:widowControl w:val="0"/>
              <w:spacing w:after="0" w:line="240" w:lineRule="auto"/>
              <w:jc w:val="left"/>
            </w:pPr>
          </w:p>
        </w:tc>
      </w:tr>
    </w:tbl>
    <w:p w14:paraId="23A1725E" w14:textId="77777777" w:rsidR="00730D35" w:rsidRDefault="00730D35">
      <w:pPr>
        <w:spacing w:after="40"/>
      </w:pPr>
    </w:p>
    <w:p w14:paraId="03AD4C48" w14:textId="77777777" w:rsidR="00730D35" w:rsidRDefault="0009608E">
      <w:r>
        <w:br w:type="page"/>
      </w:r>
    </w:p>
    <w:p w14:paraId="2A540840" w14:textId="77777777" w:rsidR="00730D35" w:rsidRDefault="0009608E">
      <w:pPr>
        <w:pStyle w:val="Heading1"/>
        <w:pBdr>
          <w:bottom w:val="single" w:sz="12" w:space="5" w:color="12A89D"/>
        </w:pBdr>
        <w:spacing w:before="160" w:after="200"/>
        <w:jc w:val="left"/>
      </w:pPr>
      <w:bookmarkStart w:id="1" w:name="_Toc238580328"/>
      <w:proofErr w:type="spellStart"/>
      <w:r>
        <w:rPr>
          <w:rFonts w:ascii="Arial" w:eastAsia="Arial" w:hAnsi="Arial"/>
          <w:sz w:val="35"/>
        </w:rPr>
        <w:lastRenderedPageBreak/>
        <w:t>Remerciements</w:t>
      </w:r>
      <w:bookmarkEnd w:id="1"/>
      <w:proofErr w:type="spellEnd"/>
    </w:p>
    <w:p w14:paraId="74CD4B86" w14:textId="77777777" w:rsidR="00730D35" w:rsidRPr="00A01565" w:rsidRDefault="0009608E">
      <w:pPr>
        <w:rPr>
          <w:lang w:val="fr-FR"/>
        </w:rPr>
      </w:pPr>
      <w:r w:rsidRPr="00A01565">
        <w:rPr>
          <w:lang w:val="fr-FR"/>
        </w:rPr>
        <w:t>Je remercie les personnes qui ont contribué à l’encadrement, à la relecture et à l’évaluation de ce travail. Une version déposée auprès de l’établissement devra remplacer ce paragraphe par des remerciements personnalisés et validés, notamment les noms de l’organisme d’accueil, des encadrants et des membres du jury.</w:t>
      </w:r>
    </w:p>
    <w:p w14:paraId="02D75070" w14:textId="77777777" w:rsidR="00730D35" w:rsidRPr="00A01565" w:rsidRDefault="0009608E">
      <w:pPr>
        <w:pStyle w:val="Heading1"/>
        <w:pBdr>
          <w:bottom w:val="single" w:sz="12" w:space="5" w:color="12A89D"/>
        </w:pBdr>
        <w:spacing w:before="160" w:after="200"/>
        <w:jc w:val="left"/>
        <w:rPr>
          <w:lang w:val="fr-FR"/>
        </w:rPr>
      </w:pPr>
      <w:bookmarkStart w:id="2" w:name="_Toc238580329"/>
      <w:r w:rsidRPr="00A01565">
        <w:rPr>
          <w:rFonts w:ascii="Arial" w:eastAsia="Arial" w:hAnsi="Arial"/>
          <w:sz w:val="35"/>
          <w:lang w:val="fr-FR"/>
        </w:rPr>
        <w:t>Dédicace</w:t>
      </w:r>
      <w:bookmarkEnd w:id="2"/>
    </w:p>
    <w:p w14:paraId="19359CCD" w14:textId="77777777" w:rsidR="00730D35" w:rsidRPr="00A01565" w:rsidRDefault="0009608E">
      <w:pPr>
        <w:rPr>
          <w:lang w:val="fr-FR"/>
        </w:rPr>
      </w:pPr>
      <w:r w:rsidRPr="00A01565">
        <w:rPr>
          <w:lang w:val="fr-FR"/>
        </w:rPr>
        <w:t>À ma famille, à mes enseignants et à toutes les personnes qui m’ont soutenu pendant la réalisation de ce projet. Cette dédicace peut être personnalisée avant la remise officielle.</w:t>
      </w:r>
    </w:p>
    <w:p w14:paraId="38CD1C39" w14:textId="77777777" w:rsidR="00730D35" w:rsidRPr="00A01565" w:rsidRDefault="0009608E">
      <w:pPr>
        <w:rPr>
          <w:lang w:val="fr-FR"/>
        </w:rPr>
      </w:pPr>
      <w:r w:rsidRPr="00A01565">
        <w:rPr>
          <w:lang w:val="fr-FR"/>
        </w:rPr>
        <w:br w:type="page"/>
      </w:r>
    </w:p>
    <w:p w14:paraId="2FC08695" w14:textId="77777777" w:rsidR="00730D35" w:rsidRPr="00A01565" w:rsidRDefault="0009608E">
      <w:pPr>
        <w:pStyle w:val="Heading1"/>
        <w:pageBreakBefore/>
        <w:pBdr>
          <w:bottom w:val="single" w:sz="12" w:space="5" w:color="12A89D"/>
        </w:pBdr>
        <w:spacing w:before="160" w:after="200"/>
        <w:jc w:val="left"/>
        <w:rPr>
          <w:lang w:val="fr-FR"/>
        </w:rPr>
      </w:pPr>
      <w:bookmarkStart w:id="3" w:name="_Toc238580330"/>
      <w:r w:rsidRPr="00A01565">
        <w:rPr>
          <w:rFonts w:ascii="Arial" w:eastAsia="Arial" w:hAnsi="Arial"/>
          <w:sz w:val="35"/>
          <w:lang w:val="fr-FR"/>
        </w:rPr>
        <w:lastRenderedPageBreak/>
        <w:t>Résumé</w:t>
      </w:r>
      <w:bookmarkEnd w:id="3"/>
    </w:p>
    <w:p w14:paraId="07F7CDBC" w14:textId="77777777" w:rsidR="00730D35" w:rsidRPr="00A01565" w:rsidRDefault="0009608E">
      <w:pPr>
        <w:rPr>
          <w:lang w:val="fr-FR"/>
        </w:rPr>
      </w:pPr>
      <w:r w:rsidRPr="00A01565">
        <w:rPr>
          <w:lang w:val="fr-FR"/>
        </w:rPr>
        <w:t xml:space="preserve">BTS Bank est une plateforme web de gestion du cycle de vie d’une demande de crédit. Elle réunit quatre portails — client, personnel d’agence, administration et centre de sécurité — autour d’une API </w:t>
      </w:r>
      <w:proofErr w:type="spellStart"/>
      <w:r w:rsidRPr="00A01565">
        <w:rPr>
          <w:lang w:val="fr-FR"/>
        </w:rPr>
        <w:t>Laravel</w:t>
      </w:r>
      <w:proofErr w:type="spellEnd"/>
      <w:r w:rsidRPr="00A01565">
        <w:rPr>
          <w:lang w:val="fr-FR"/>
        </w:rPr>
        <w:t>. Le client s’inscrit avec vérification OTP ou identité Google, complète un dossier en plusieurs étapes, dépose ses justificatifs, déclenche des contrôles et suit les décisions. Le personnel examine les dossiers de son agence, l’administration prend la décision finale, puis un rendez-vous peut être proposé et confirmé. Un espace de rapport permet les échanges liés au dossier. Le système comporte également des notifications asynchrones, des journaux d’audit chaînés, des contrôles de fichiers, des analyses, des outils de génération de données synthétiques, des tests de charge et un pilote de registre comptable en partie double.</w:t>
      </w:r>
    </w:p>
    <w:p w14:paraId="489C6356" w14:textId="77777777" w:rsidR="00730D35" w:rsidRPr="00A01565" w:rsidRDefault="0009608E">
      <w:pPr>
        <w:rPr>
          <w:lang w:val="fr-FR"/>
        </w:rPr>
      </w:pPr>
      <w:r w:rsidRPr="00A01565">
        <w:rPr>
          <w:lang w:val="fr-FR"/>
        </w:rPr>
        <w:t xml:space="preserve">La réalisation repose sur </w:t>
      </w:r>
      <w:proofErr w:type="spellStart"/>
      <w:r w:rsidRPr="00A01565">
        <w:rPr>
          <w:lang w:val="fr-FR"/>
        </w:rPr>
        <w:t>Laravel</w:t>
      </w:r>
      <w:proofErr w:type="spellEnd"/>
      <w:r w:rsidRPr="00A01565">
        <w:rPr>
          <w:lang w:val="fr-FR"/>
        </w:rPr>
        <w:t xml:space="preserve"> 12.66.0, PHP 8.2.12, </w:t>
      </w:r>
      <w:proofErr w:type="spellStart"/>
      <w:r w:rsidRPr="00A01565">
        <w:rPr>
          <w:lang w:val="fr-FR"/>
        </w:rPr>
        <w:t>MariaDB</w:t>
      </w:r>
      <w:proofErr w:type="spellEnd"/>
      <w:r w:rsidRPr="00A01565">
        <w:rPr>
          <w:lang w:val="fr-FR"/>
        </w:rPr>
        <w:t xml:space="preserve"> 10.4.32, Next.js 16.3.0, </w:t>
      </w:r>
      <w:proofErr w:type="spellStart"/>
      <w:r w:rsidRPr="00A01565">
        <w:rPr>
          <w:lang w:val="fr-FR"/>
        </w:rPr>
        <w:t>React</w:t>
      </w:r>
      <w:proofErr w:type="spellEnd"/>
      <w:r w:rsidRPr="00A01565">
        <w:rPr>
          <w:lang w:val="fr-FR"/>
        </w:rPr>
        <w:t xml:space="preserve"> 19.2.8 et </w:t>
      </w:r>
      <w:proofErr w:type="spellStart"/>
      <w:r w:rsidRPr="00A01565">
        <w:rPr>
          <w:lang w:val="fr-FR"/>
        </w:rPr>
        <w:t>Tailwind</w:t>
      </w:r>
      <w:proofErr w:type="spellEnd"/>
      <w:r w:rsidRPr="00A01565">
        <w:rPr>
          <w:lang w:val="fr-FR"/>
        </w:rPr>
        <w:t xml:space="preserve"> CSS 4. L’audit final a recensé 104 routes, 51 migrations, 21 modèles Eloquent, 31 contrôleurs, 60 services et 64 fichiers de tests backend. La campagne de validation a obtenu 427 tests </w:t>
      </w:r>
      <w:proofErr w:type="spellStart"/>
      <w:r w:rsidRPr="00A01565">
        <w:rPr>
          <w:lang w:val="fr-FR"/>
        </w:rPr>
        <w:t>Laravel</w:t>
      </w:r>
      <w:proofErr w:type="spellEnd"/>
      <w:r w:rsidRPr="00A01565">
        <w:rPr>
          <w:lang w:val="fr-FR"/>
        </w:rPr>
        <w:t xml:space="preserve"> réussis et 3 tests réservés à </w:t>
      </w:r>
      <w:proofErr w:type="spellStart"/>
      <w:r w:rsidRPr="00A01565">
        <w:rPr>
          <w:lang w:val="fr-FR"/>
        </w:rPr>
        <w:t>MariaDB</w:t>
      </w:r>
      <w:proofErr w:type="spellEnd"/>
      <w:r w:rsidRPr="00A01565">
        <w:rPr>
          <w:lang w:val="fr-FR"/>
        </w:rPr>
        <w:t xml:space="preserve"> ignorés dans le </w:t>
      </w:r>
      <w:proofErr w:type="spellStart"/>
      <w:r w:rsidRPr="00A01565">
        <w:rPr>
          <w:lang w:val="fr-FR"/>
        </w:rPr>
        <w:t>runner</w:t>
      </w:r>
      <w:proofErr w:type="spellEnd"/>
      <w:r w:rsidRPr="00A01565">
        <w:rPr>
          <w:lang w:val="fr-FR"/>
        </w:rPr>
        <w:t xml:space="preserve"> standard, puis 3 tests de concurrence </w:t>
      </w:r>
      <w:proofErr w:type="spellStart"/>
      <w:r w:rsidRPr="00A01565">
        <w:rPr>
          <w:lang w:val="fr-FR"/>
        </w:rPr>
        <w:t>MariaDB</w:t>
      </w:r>
      <w:proofErr w:type="spellEnd"/>
      <w:r w:rsidRPr="00A01565">
        <w:rPr>
          <w:lang w:val="fr-FR"/>
        </w:rPr>
        <w:t xml:space="preserve"> réussis. Les quatre portails satisfont leurs contrôles de </w:t>
      </w:r>
      <w:proofErr w:type="spellStart"/>
      <w:r w:rsidRPr="00A01565">
        <w:rPr>
          <w:lang w:val="fr-FR"/>
        </w:rPr>
        <w:t>lint</w:t>
      </w:r>
      <w:proofErr w:type="spellEnd"/>
      <w:r w:rsidRPr="00A01565">
        <w:rPr>
          <w:lang w:val="fr-FR"/>
        </w:rPr>
        <w:t xml:space="preserve">, de types et de </w:t>
      </w:r>
      <w:proofErr w:type="spellStart"/>
      <w:r w:rsidRPr="00A01565">
        <w:rPr>
          <w:lang w:val="fr-FR"/>
        </w:rPr>
        <w:t>build</w:t>
      </w:r>
      <w:proofErr w:type="spellEnd"/>
      <w:r w:rsidRPr="00A01565">
        <w:rPr>
          <w:lang w:val="fr-FR"/>
        </w:rPr>
        <w:t xml:space="preserve">, tandis que la campagne </w:t>
      </w:r>
      <w:proofErr w:type="spellStart"/>
      <w:r w:rsidRPr="00A01565">
        <w:rPr>
          <w:lang w:val="fr-FR"/>
        </w:rPr>
        <w:t>Playwright</w:t>
      </w:r>
      <w:proofErr w:type="spellEnd"/>
      <w:r w:rsidRPr="00A01565">
        <w:rPr>
          <w:lang w:val="fr-FR"/>
        </w:rPr>
        <w:t xml:space="preserve"> isolée réussit 10 scénarios sur 10.</w:t>
      </w:r>
    </w:p>
    <w:p w14:paraId="329BC35E" w14:textId="77777777" w:rsidR="00730D35" w:rsidRPr="00A01565" w:rsidRDefault="0009608E">
      <w:pPr>
        <w:rPr>
          <w:lang w:val="fr-FR"/>
        </w:rPr>
      </w:pPr>
      <w:r w:rsidRPr="00A01565">
        <w:rPr>
          <w:lang w:val="fr-FR"/>
        </w:rPr>
        <w:t xml:space="preserve">Ces résultats démontrent une base fonctionnelle solide pour une démonstration avec données synthétiques. Ils ne prouvent cependant ni une disponibilité bancaire, ni une conformité réglementaire, ni une reprise après sinistre de niveau production. L’audit final conserve 13 constats de gravité haute, 16 moyens, 5 faibles et 2 informatifs. Les priorités sont la correction des autorisations de workflow et de branche, l’authentification </w:t>
      </w:r>
      <w:proofErr w:type="spellStart"/>
      <w:r w:rsidRPr="00A01565">
        <w:rPr>
          <w:lang w:val="fr-FR"/>
        </w:rPr>
        <w:t>multifacteur</w:t>
      </w:r>
      <w:proofErr w:type="spellEnd"/>
      <w:r w:rsidRPr="00A01565">
        <w:rPr>
          <w:lang w:val="fr-FR"/>
        </w:rPr>
        <w:t xml:space="preserve"> des comptes privilégiés, la robustesse documentaire, l’immutabilité externe des audits, la reproductibilité des releases et la validation d’un plan de reprise.</w:t>
      </w:r>
    </w:p>
    <w:p w14:paraId="1CA2C0EC" w14:textId="77777777" w:rsidR="00730D35" w:rsidRPr="00A01565" w:rsidRDefault="0009608E">
      <w:pPr>
        <w:pBdr>
          <w:left w:val="single" w:sz="14" w:space="5" w:color="12A89D"/>
        </w:pBdr>
        <w:shd w:val="clear" w:color="auto" w:fill="EAF8F6"/>
        <w:spacing w:before="120" w:after="160"/>
        <w:ind w:left="283" w:right="283"/>
        <w:rPr>
          <w:lang w:val="fr-FR"/>
        </w:rPr>
      </w:pPr>
      <w:r w:rsidRPr="00A01565">
        <w:rPr>
          <w:rFonts w:ascii="Arial" w:eastAsia="Arial" w:hAnsi="Arial"/>
          <w:b/>
          <w:i/>
          <w:color w:val="526576"/>
          <w:sz w:val="18"/>
          <w:lang w:val="fr-FR"/>
        </w:rPr>
        <w:t>Mots-clés :</w:t>
      </w:r>
      <w:r w:rsidRPr="00A01565">
        <w:rPr>
          <w:rFonts w:ascii="Arial" w:eastAsia="Arial" w:hAnsi="Arial"/>
          <w:i/>
          <w:color w:val="526576"/>
          <w:sz w:val="18"/>
          <w:lang w:val="fr-FR"/>
        </w:rPr>
        <w:t xml:space="preserve"> demande de crédit, </w:t>
      </w:r>
      <w:proofErr w:type="spellStart"/>
      <w:r w:rsidRPr="00A01565">
        <w:rPr>
          <w:rFonts w:ascii="Arial" w:eastAsia="Arial" w:hAnsi="Arial"/>
          <w:i/>
          <w:color w:val="526576"/>
          <w:sz w:val="18"/>
          <w:lang w:val="fr-FR"/>
        </w:rPr>
        <w:t>Laravel</w:t>
      </w:r>
      <w:proofErr w:type="spellEnd"/>
      <w:r w:rsidRPr="00A01565">
        <w:rPr>
          <w:rFonts w:ascii="Arial" w:eastAsia="Arial" w:hAnsi="Arial"/>
          <w:i/>
          <w:color w:val="526576"/>
          <w:sz w:val="18"/>
          <w:lang w:val="fr-FR"/>
        </w:rPr>
        <w:t>, Next.js, workflow, contrôle d’accès, sécurité documentaire, temps réel, observabilité, données synthétiques, registre comptable.</w:t>
      </w:r>
    </w:p>
    <w:p w14:paraId="2ACFD40F" w14:textId="77777777" w:rsidR="00730D35" w:rsidRDefault="0009608E">
      <w:pPr>
        <w:pStyle w:val="Heading1"/>
        <w:pBdr>
          <w:bottom w:val="single" w:sz="12" w:space="5" w:color="12A89D"/>
        </w:pBdr>
        <w:spacing w:before="160" w:after="200"/>
        <w:jc w:val="left"/>
      </w:pPr>
      <w:bookmarkStart w:id="4" w:name="_Toc238580331"/>
      <w:r>
        <w:rPr>
          <w:rFonts w:ascii="Arial" w:eastAsia="Arial" w:hAnsi="Arial"/>
          <w:sz w:val="35"/>
        </w:rPr>
        <w:t>Abstract</w:t>
      </w:r>
      <w:bookmarkEnd w:id="4"/>
    </w:p>
    <w:p w14:paraId="02071161" w14:textId="77777777" w:rsidR="00730D35" w:rsidRDefault="0009608E">
      <w:r>
        <w:t xml:space="preserve">BTS Bank is a web platform that manages the lifecycle of a credit application. Four portals — customer, branch staff, administration, and security center — interact with a Laravel API. Customers register through OTP verification or Google identity, complete a multi-step application, upload supporting documents, run validations, and follow decisions. Branch staff review applications within their assigned branch, administrators </w:t>
      </w:r>
      <w:proofErr w:type="gramStart"/>
      <w:r>
        <w:t>perform</w:t>
      </w:r>
      <w:proofErr w:type="gramEnd"/>
      <w:r>
        <w:t xml:space="preserve"> the final decision, and an appointment may then be proposed and confirmed. A report area supports application-related discussions. The platform also includes asynchronous notifications, chained audit records, file-security controls, analytics, synthetic-data generation, load testing, and a double-entry ledger pilot.</w:t>
      </w:r>
    </w:p>
    <w:p w14:paraId="6432661E" w14:textId="77777777" w:rsidR="00730D35" w:rsidRDefault="0009608E">
      <w:r>
        <w:t>The implementation uses Laravel 12.66.0, PHP 8.2.12, MariaDB 10.4.32, Next.js 16.3.0, React 19.2.8, and Tailwind CSS 4. The final audit identified 104 routes, 51 migrations, 21 Eloquent models, 31 controllers, 60 services, and 64 backend test files. Validation produced 427 passing Laravel tests with three MariaDB-only tests skipped by the standard runner, followed by three passing MariaDB concurrency tests. All four portals passed lint, type, and build checks, and the isolated Playwright campaign passed all 10 scenarios.</w:t>
      </w:r>
    </w:p>
    <w:p w14:paraId="7C84695C" w14:textId="77777777" w:rsidR="00730D35" w:rsidRDefault="0009608E">
      <w:r>
        <w:t>The result is a credible demonstration platform using isolated synthetic data. It is not evidence of bank-grade production readiness, regulatory compliance, or high availability. The final audit still reports 13 high, 16 medium, 5 low, and 2 informational findings. The main priorities are workflow and branch-authorization corrections, privileged MFA, stronger document consistency, independently immutable audit evidence, reproducible releases, and a proven disaster-recovery plan.</w:t>
      </w:r>
    </w:p>
    <w:p w14:paraId="7ECAE4CE" w14:textId="77777777" w:rsidR="00730D35" w:rsidRDefault="0009608E">
      <w:pPr>
        <w:pBdr>
          <w:left w:val="single" w:sz="14" w:space="5" w:color="12A89D"/>
        </w:pBdr>
        <w:shd w:val="clear" w:color="auto" w:fill="EAF8F6"/>
        <w:spacing w:before="120" w:after="160"/>
        <w:ind w:left="283" w:right="283"/>
      </w:pPr>
      <w:r>
        <w:rPr>
          <w:rFonts w:ascii="Arial" w:eastAsia="Arial" w:hAnsi="Arial"/>
          <w:b/>
          <w:i/>
          <w:color w:val="526576"/>
          <w:sz w:val="18"/>
        </w:rPr>
        <w:t>Keywords:</w:t>
      </w:r>
      <w:r>
        <w:rPr>
          <w:rFonts w:ascii="Arial" w:eastAsia="Arial" w:hAnsi="Arial"/>
          <w:i/>
          <w:color w:val="526576"/>
          <w:sz w:val="18"/>
        </w:rPr>
        <w:t xml:space="preserve"> credit application, Laravel, Next.js, workflow, access control, document security, real time, observability, synthetic data, ledger.</w:t>
      </w:r>
    </w:p>
    <w:p w14:paraId="48B8B2BD" w14:textId="77777777" w:rsidR="00730D35" w:rsidRDefault="0009608E">
      <w:r>
        <w:br w:type="page"/>
      </w:r>
    </w:p>
    <w:p w14:paraId="70ADD8E5" w14:textId="77777777" w:rsidR="00730D35" w:rsidRDefault="0009608E">
      <w:pPr>
        <w:pStyle w:val="Heading1"/>
        <w:pageBreakBefore/>
        <w:pBdr>
          <w:bottom w:val="single" w:sz="12" w:space="5" w:color="12A89D"/>
        </w:pBdr>
        <w:spacing w:before="160" w:after="200"/>
        <w:jc w:val="left"/>
      </w:pPr>
      <w:bookmarkStart w:id="5" w:name="_Toc238580332"/>
      <w:proofErr w:type="spellStart"/>
      <w:r>
        <w:rPr>
          <w:rFonts w:ascii="Arial" w:eastAsia="Arial" w:hAnsi="Arial"/>
          <w:sz w:val="35"/>
        </w:rPr>
        <w:lastRenderedPageBreak/>
        <w:t>Liste</w:t>
      </w:r>
      <w:proofErr w:type="spellEnd"/>
      <w:r>
        <w:rPr>
          <w:rFonts w:ascii="Arial" w:eastAsia="Arial" w:hAnsi="Arial"/>
          <w:sz w:val="35"/>
        </w:rPr>
        <w:t xml:space="preserve"> des </w:t>
      </w:r>
      <w:proofErr w:type="spellStart"/>
      <w:r>
        <w:rPr>
          <w:rFonts w:ascii="Arial" w:eastAsia="Arial" w:hAnsi="Arial"/>
          <w:sz w:val="35"/>
        </w:rPr>
        <w:t>acronymes</w:t>
      </w:r>
      <w:bookmarkEnd w:id="5"/>
      <w:proofErr w:type="spellEnd"/>
    </w:p>
    <w:tbl>
      <w:tblPr>
        <w:tblW w:w="9638" w:type="dxa"/>
        <w:tblInd w:w="120" w:type="dxa"/>
        <w:tblBorders>
          <w:top w:val="single" w:sz="8" w:space="0" w:color="12304A"/>
          <w:left w:val="single" w:sz="8" w:space="0" w:color="12304A"/>
          <w:bottom w:val="single" w:sz="8" w:space="0" w:color="12304A"/>
          <w:right w:val="single" w:sz="8" w:space="0" w:color="12304A"/>
          <w:insideH w:val="single" w:sz="4" w:space="0" w:color="D7E1E8"/>
          <w:insideV w:val="single" w:sz="4" w:space="0" w:color="D7E1E8"/>
        </w:tblBorders>
        <w:tblLayout w:type="fixed"/>
        <w:tblLook w:val="04A0" w:firstRow="1" w:lastRow="0" w:firstColumn="1" w:lastColumn="0" w:noHBand="0" w:noVBand="1"/>
      </w:tblPr>
      <w:tblGrid>
        <w:gridCol w:w="2988"/>
        <w:gridCol w:w="6650"/>
      </w:tblGrid>
      <w:tr w:rsidR="00730D35" w14:paraId="0E363255" w14:textId="77777777">
        <w:trPr>
          <w:cantSplit/>
          <w:tblHeader/>
        </w:trPr>
        <w:tc>
          <w:tcPr>
            <w:tcW w:w="2988" w:type="dxa"/>
            <w:shd w:val="clear" w:color="auto" w:fill="12304A"/>
            <w:tcMar>
              <w:top w:w="70" w:type="dxa"/>
              <w:left w:w="120" w:type="dxa"/>
              <w:bottom w:w="70" w:type="dxa"/>
              <w:right w:w="120" w:type="dxa"/>
            </w:tcMar>
            <w:vAlign w:val="center"/>
          </w:tcPr>
          <w:p w14:paraId="5866BA08" w14:textId="77777777" w:rsidR="00730D35" w:rsidRDefault="0009608E">
            <w:pPr>
              <w:widowControl w:val="0"/>
              <w:spacing w:after="0" w:line="240" w:lineRule="auto"/>
              <w:jc w:val="left"/>
            </w:pPr>
            <w:proofErr w:type="spellStart"/>
            <w:r>
              <w:rPr>
                <w:rFonts w:ascii="Arial" w:eastAsia="Arial" w:hAnsi="Arial"/>
                <w:b/>
                <w:color w:val="FFFFFF"/>
                <w:sz w:val="15"/>
              </w:rPr>
              <w:t>Acronyme</w:t>
            </w:r>
            <w:proofErr w:type="spellEnd"/>
          </w:p>
        </w:tc>
        <w:tc>
          <w:tcPr>
            <w:tcW w:w="6650" w:type="dxa"/>
            <w:shd w:val="clear" w:color="auto" w:fill="12304A"/>
            <w:tcMar>
              <w:top w:w="70" w:type="dxa"/>
              <w:left w:w="120" w:type="dxa"/>
              <w:bottom w:w="70" w:type="dxa"/>
              <w:right w:w="120" w:type="dxa"/>
            </w:tcMar>
            <w:vAlign w:val="center"/>
          </w:tcPr>
          <w:p w14:paraId="77FBB406" w14:textId="77777777" w:rsidR="00730D35" w:rsidRDefault="0009608E">
            <w:pPr>
              <w:widowControl w:val="0"/>
              <w:spacing w:after="0" w:line="240" w:lineRule="auto"/>
              <w:jc w:val="left"/>
            </w:pPr>
            <w:r>
              <w:rPr>
                <w:rFonts w:ascii="Arial" w:eastAsia="Arial" w:hAnsi="Arial"/>
                <w:b/>
                <w:color w:val="FFFFFF"/>
                <w:sz w:val="15"/>
              </w:rPr>
              <w:t>Signification</w:t>
            </w:r>
          </w:p>
        </w:tc>
      </w:tr>
      <w:tr w:rsidR="00730D35" w14:paraId="27FB8236" w14:textId="77777777">
        <w:trPr>
          <w:cantSplit/>
        </w:trPr>
        <w:tc>
          <w:tcPr>
            <w:tcW w:w="2988" w:type="dxa"/>
            <w:shd w:val="clear" w:color="auto" w:fill="FFFFFF"/>
            <w:tcMar>
              <w:top w:w="70" w:type="dxa"/>
              <w:left w:w="120" w:type="dxa"/>
              <w:bottom w:w="70" w:type="dxa"/>
              <w:right w:w="120" w:type="dxa"/>
            </w:tcMar>
            <w:vAlign w:val="center"/>
          </w:tcPr>
          <w:p w14:paraId="5035ACF0" w14:textId="77777777" w:rsidR="00730D35" w:rsidRDefault="0009608E">
            <w:pPr>
              <w:widowControl w:val="0"/>
              <w:spacing w:after="0" w:line="240" w:lineRule="auto"/>
              <w:jc w:val="left"/>
            </w:pPr>
            <w:r>
              <w:rPr>
                <w:rFonts w:ascii="Arial" w:eastAsia="Arial" w:hAnsi="Arial"/>
                <w:sz w:val="14"/>
              </w:rPr>
              <w:t>API</w:t>
            </w:r>
          </w:p>
        </w:tc>
        <w:tc>
          <w:tcPr>
            <w:tcW w:w="6650" w:type="dxa"/>
            <w:shd w:val="clear" w:color="auto" w:fill="FFFFFF"/>
            <w:tcMar>
              <w:top w:w="70" w:type="dxa"/>
              <w:left w:w="120" w:type="dxa"/>
              <w:bottom w:w="70" w:type="dxa"/>
              <w:right w:w="120" w:type="dxa"/>
            </w:tcMar>
            <w:vAlign w:val="center"/>
          </w:tcPr>
          <w:p w14:paraId="363846A9" w14:textId="77777777" w:rsidR="00730D35" w:rsidRDefault="0009608E">
            <w:pPr>
              <w:widowControl w:val="0"/>
              <w:spacing w:after="0" w:line="240" w:lineRule="auto"/>
              <w:jc w:val="left"/>
            </w:pPr>
            <w:r>
              <w:rPr>
                <w:rFonts w:ascii="Arial" w:eastAsia="Arial" w:hAnsi="Arial"/>
                <w:sz w:val="14"/>
              </w:rPr>
              <w:t>Application Programming Interface</w:t>
            </w:r>
          </w:p>
        </w:tc>
      </w:tr>
      <w:tr w:rsidR="00730D35" w:rsidRPr="00A01565" w14:paraId="24418020" w14:textId="77777777">
        <w:trPr>
          <w:cantSplit/>
        </w:trPr>
        <w:tc>
          <w:tcPr>
            <w:tcW w:w="2988" w:type="dxa"/>
            <w:shd w:val="clear" w:color="auto" w:fill="F2F7FB"/>
            <w:tcMar>
              <w:top w:w="70" w:type="dxa"/>
              <w:left w:w="120" w:type="dxa"/>
              <w:bottom w:w="70" w:type="dxa"/>
              <w:right w:w="120" w:type="dxa"/>
            </w:tcMar>
            <w:vAlign w:val="center"/>
          </w:tcPr>
          <w:p w14:paraId="76BF09A9" w14:textId="77777777" w:rsidR="00730D35" w:rsidRDefault="0009608E">
            <w:pPr>
              <w:widowControl w:val="0"/>
              <w:spacing w:after="0" w:line="240" w:lineRule="auto"/>
              <w:jc w:val="left"/>
            </w:pPr>
            <w:r>
              <w:rPr>
                <w:rFonts w:ascii="Arial" w:eastAsia="Arial" w:hAnsi="Arial"/>
                <w:sz w:val="14"/>
              </w:rPr>
              <w:t>CI/CD</w:t>
            </w:r>
          </w:p>
        </w:tc>
        <w:tc>
          <w:tcPr>
            <w:tcW w:w="6650" w:type="dxa"/>
            <w:shd w:val="clear" w:color="auto" w:fill="F2F7FB"/>
            <w:tcMar>
              <w:top w:w="70" w:type="dxa"/>
              <w:left w:w="120" w:type="dxa"/>
              <w:bottom w:w="70" w:type="dxa"/>
              <w:right w:w="120" w:type="dxa"/>
            </w:tcMar>
            <w:vAlign w:val="center"/>
          </w:tcPr>
          <w:p w14:paraId="19E29381" w14:textId="77777777" w:rsidR="00730D35" w:rsidRPr="00A01565" w:rsidRDefault="0009608E">
            <w:pPr>
              <w:widowControl w:val="0"/>
              <w:spacing w:after="0" w:line="240" w:lineRule="auto"/>
              <w:jc w:val="left"/>
              <w:rPr>
                <w:lang w:val="fr-FR"/>
              </w:rPr>
            </w:pPr>
            <w:r w:rsidRPr="00A01565">
              <w:rPr>
                <w:rFonts w:ascii="Arial" w:eastAsia="Arial" w:hAnsi="Arial"/>
                <w:sz w:val="14"/>
                <w:lang w:val="fr-FR"/>
              </w:rPr>
              <w:t>Intégration continue et livraison/déploiement continu</w:t>
            </w:r>
          </w:p>
        </w:tc>
      </w:tr>
      <w:tr w:rsidR="00730D35" w14:paraId="65EB8DCB" w14:textId="77777777">
        <w:trPr>
          <w:cantSplit/>
        </w:trPr>
        <w:tc>
          <w:tcPr>
            <w:tcW w:w="2988" w:type="dxa"/>
            <w:shd w:val="clear" w:color="auto" w:fill="FFFFFF"/>
            <w:tcMar>
              <w:top w:w="70" w:type="dxa"/>
              <w:left w:w="120" w:type="dxa"/>
              <w:bottom w:w="70" w:type="dxa"/>
              <w:right w:w="120" w:type="dxa"/>
            </w:tcMar>
            <w:vAlign w:val="center"/>
          </w:tcPr>
          <w:p w14:paraId="7FDD114E" w14:textId="77777777" w:rsidR="00730D35" w:rsidRDefault="0009608E">
            <w:pPr>
              <w:widowControl w:val="0"/>
              <w:spacing w:after="0" w:line="240" w:lineRule="auto"/>
              <w:jc w:val="left"/>
            </w:pPr>
            <w:r>
              <w:rPr>
                <w:rFonts w:ascii="Arial" w:eastAsia="Arial" w:hAnsi="Arial"/>
                <w:sz w:val="14"/>
              </w:rPr>
              <w:t>CSP</w:t>
            </w:r>
          </w:p>
        </w:tc>
        <w:tc>
          <w:tcPr>
            <w:tcW w:w="6650" w:type="dxa"/>
            <w:shd w:val="clear" w:color="auto" w:fill="FFFFFF"/>
            <w:tcMar>
              <w:top w:w="70" w:type="dxa"/>
              <w:left w:w="120" w:type="dxa"/>
              <w:bottom w:w="70" w:type="dxa"/>
              <w:right w:w="120" w:type="dxa"/>
            </w:tcMar>
            <w:vAlign w:val="center"/>
          </w:tcPr>
          <w:p w14:paraId="5EEDDAB0" w14:textId="77777777" w:rsidR="00730D35" w:rsidRDefault="0009608E">
            <w:pPr>
              <w:widowControl w:val="0"/>
              <w:spacing w:after="0" w:line="240" w:lineRule="auto"/>
              <w:jc w:val="left"/>
            </w:pPr>
            <w:r>
              <w:rPr>
                <w:rFonts w:ascii="Arial" w:eastAsia="Arial" w:hAnsi="Arial"/>
                <w:sz w:val="14"/>
              </w:rPr>
              <w:t>Content Security Policy</w:t>
            </w:r>
          </w:p>
        </w:tc>
      </w:tr>
      <w:tr w:rsidR="00730D35" w14:paraId="42550A8B" w14:textId="77777777">
        <w:trPr>
          <w:cantSplit/>
        </w:trPr>
        <w:tc>
          <w:tcPr>
            <w:tcW w:w="2988" w:type="dxa"/>
            <w:shd w:val="clear" w:color="auto" w:fill="F2F7FB"/>
            <w:tcMar>
              <w:top w:w="70" w:type="dxa"/>
              <w:left w:w="120" w:type="dxa"/>
              <w:bottom w:w="70" w:type="dxa"/>
              <w:right w:w="120" w:type="dxa"/>
            </w:tcMar>
            <w:vAlign w:val="center"/>
          </w:tcPr>
          <w:p w14:paraId="18AB8841" w14:textId="77777777" w:rsidR="00730D35" w:rsidRDefault="0009608E">
            <w:pPr>
              <w:widowControl w:val="0"/>
              <w:spacing w:after="0" w:line="240" w:lineRule="auto"/>
              <w:jc w:val="left"/>
            </w:pPr>
            <w:r>
              <w:rPr>
                <w:rFonts w:ascii="Arial" w:eastAsia="Arial" w:hAnsi="Arial"/>
                <w:sz w:val="14"/>
              </w:rPr>
              <w:t>DR</w:t>
            </w:r>
          </w:p>
        </w:tc>
        <w:tc>
          <w:tcPr>
            <w:tcW w:w="6650" w:type="dxa"/>
            <w:shd w:val="clear" w:color="auto" w:fill="F2F7FB"/>
            <w:tcMar>
              <w:top w:w="70" w:type="dxa"/>
              <w:left w:w="120" w:type="dxa"/>
              <w:bottom w:w="70" w:type="dxa"/>
              <w:right w:w="120" w:type="dxa"/>
            </w:tcMar>
            <w:vAlign w:val="center"/>
          </w:tcPr>
          <w:p w14:paraId="0796E17C" w14:textId="77777777" w:rsidR="00730D35" w:rsidRDefault="0009608E">
            <w:pPr>
              <w:widowControl w:val="0"/>
              <w:spacing w:after="0" w:line="240" w:lineRule="auto"/>
              <w:jc w:val="left"/>
            </w:pPr>
            <w:r>
              <w:rPr>
                <w:rFonts w:ascii="Arial" w:eastAsia="Arial" w:hAnsi="Arial"/>
                <w:sz w:val="14"/>
              </w:rPr>
              <w:t xml:space="preserve">Disaster Recovery, reprise après </w:t>
            </w:r>
            <w:proofErr w:type="spellStart"/>
            <w:r>
              <w:rPr>
                <w:rFonts w:ascii="Arial" w:eastAsia="Arial" w:hAnsi="Arial"/>
                <w:sz w:val="14"/>
              </w:rPr>
              <w:t>sinistre</w:t>
            </w:r>
            <w:proofErr w:type="spellEnd"/>
          </w:p>
        </w:tc>
      </w:tr>
      <w:tr w:rsidR="00730D35" w14:paraId="409204CE" w14:textId="77777777">
        <w:trPr>
          <w:cantSplit/>
        </w:trPr>
        <w:tc>
          <w:tcPr>
            <w:tcW w:w="2988" w:type="dxa"/>
            <w:shd w:val="clear" w:color="auto" w:fill="FFFFFF"/>
            <w:tcMar>
              <w:top w:w="70" w:type="dxa"/>
              <w:left w:w="120" w:type="dxa"/>
              <w:bottom w:w="70" w:type="dxa"/>
              <w:right w:w="120" w:type="dxa"/>
            </w:tcMar>
            <w:vAlign w:val="center"/>
          </w:tcPr>
          <w:p w14:paraId="53824EB0" w14:textId="77777777" w:rsidR="00730D35" w:rsidRDefault="0009608E">
            <w:pPr>
              <w:widowControl w:val="0"/>
              <w:spacing w:after="0" w:line="240" w:lineRule="auto"/>
              <w:jc w:val="left"/>
            </w:pPr>
            <w:r>
              <w:rPr>
                <w:rFonts w:ascii="Arial" w:eastAsia="Arial" w:hAnsi="Arial"/>
                <w:sz w:val="14"/>
              </w:rPr>
              <w:t>E2E</w:t>
            </w:r>
          </w:p>
        </w:tc>
        <w:tc>
          <w:tcPr>
            <w:tcW w:w="6650" w:type="dxa"/>
            <w:shd w:val="clear" w:color="auto" w:fill="FFFFFF"/>
            <w:tcMar>
              <w:top w:w="70" w:type="dxa"/>
              <w:left w:w="120" w:type="dxa"/>
              <w:bottom w:w="70" w:type="dxa"/>
              <w:right w:w="120" w:type="dxa"/>
            </w:tcMar>
            <w:vAlign w:val="center"/>
          </w:tcPr>
          <w:p w14:paraId="491187C2" w14:textId="77777777" w:rsidR="00730D35" w:rsidRDefault="0009608E">
            <w:pPr>
              <w:widowControl w:val="0"/>
              <w:spacing w:after="0" w:line="240" w:lineRule="auto"/>
              <w:jc w:val="left"/>
            </w:pPr>
            <w:r>
              <w:rPr>
                <w:rFonts w:ascii="Arial" w:eastAsia="Arial" w:hAnsi="Arial"/>
                <w:sz w:val="14"/>
              </w:rPr>
              <w:t xml:space="preserve">End-to-End, test de bout </w:t>
            </w:r>
            <w:proofErr w:type="spellStart"/>
            <w:r>
              <w:rPr>
                <w:rFonts w:ascii="Arial" w:eastAsia="Arial" w:hAnsi="Arial"/>
                <w:sz w:val="14"/>
              </w:rPr>
              <w:t>en</w:t>
            </w:r>
            <w:proofErr w:type="spellEnd"/>
            <w:r>
              <w:rPr>
                <w:rFonts w:ascii="Arial" w:eastAsia="Arial" w:hAnsi="Arial"/>
                <w:sz w:val="14"/>
              </w:rPr>
              <w:t xml:space="preserve"> bout</w:t>
            </w:r>
          </w:p>
        </w:tc>
      </w:tr>
      <w:tr w:rsidR="00730D35" w14:paraId="17A9BCAF" w14:textId="77777777">
        <w:trPr>
          <w:cantSplit/>
        </w:trPr>
        <w:tc>
          <w:tcPr>
            <w:tcW w:w="2988" w:type="dxa"/>
            <w:shd w:val="clear" w:color="auto" w:fill="F2F7FB"/>
            <w:tcMar>
              <w:top w:w="70" w:type="dxa"/>
              <w:left w:w="120" w:type="dxa"/>
              <w:bottom w:w="70" w:type="dxa"/>
              <w:right w:w="120" w:type="dxa"/>
            </w:tcMar>
            <w:vAlign w:val="center"/>
          </w:tcPr>
          <w:p w14:paraId="3CCF18D2" w14:textId="77777777" w:rsidR="00730D35" w:rsidRDefault="0009608E">
            <w:pPr>
              <w:widowControl w:val="0"/>
              <w:spacing w:after="0" w:line="240" w:lineRule="auto"/>
              <w:jc w:val="left"/>
            </w:pPr>
            <w:r>
              <w:rPr>
                <w:rFonts w:ascii="Arial" w:eastAsia="Arial" w:hAnsi="Arial"/>
                <w:sz w:val="14"/>
              </w:rPr>
              <w:t>ERD</w:t>
            </w:r>
          </w:p>
        </w:tc>
        <w:tc>
          <w:tcPr>
            <w:tcW w:w="6650" w:type="dxa"/>
            <w:shd w:val="clear" w:color="auto" w:fill="F2F7FB"/>
            <w:tcMar>
              <w:top w:w="70" w:type="dxa"/>
              <w:left w:w="120" w:type="dxa"/>
              <w:bottom w:w="70" w:type="dxa"/>
              <w:right w:w="120" w:type="dxa"/>
            </w:tcMar>
            <w:vAlign w:val="center"/>
          </w:tcPr>
          <w:p w14:paraId="6FF7FCCA" w14:textId="77777777" w:rsidR="00730D35" w:rsidRDefault="0009608E">
            <w:pPr>
              <w:widowControl w:val="0"/>
              <w:spacing w:after="0" w:line="240" w:lineRule="auto"/>
              <w:jc w:val="left"/>
            </w:pPr>
            <w:r>
              <w:rPr>
                <w:rFonts w:ascii="Arial" w:eastAsia="Arial" w:hAnsi="Arial"/>
                <w:sz w:val="14"/>
              </w:rPr>
              <w:t>Entity Relationship Diagram</w:t>
            </w:r>
          </w:p>
        </w:tc>
      </w:tr>
      <w:tr w:rsidR="00730D35" w14:paraId="26B21AF6" w14:textId="77777777">
        <w:trPr>
          <w:cantSplit/>
        </w:trPr>
        <w:tc>
          <w:tcPr>
            <w:tcW w:w="2988" w:type="dxa"/>
            <w:shd w:val="clear" w:color="auto" w:fill="FFFFFF"/>
            <w:tcMar>
              <w:top w:w="70" w:type="dxa"/>
              <w:left w:w="120" w:type="dxa"/>
              <w:bottom w:w="70" w:type="dxa"/>
              <w:right w:w="120" w:type="dxa"/>
            </w:tcMar>
            <w:vAlign w:val="center"/>
          </w:tcPr>
          <w:p w14:paraId="65B83D3E" w14:textId="77777777" w:rsidR="00730D35" w:rsidRDefault="0009608E">
            <w:pPr>
              <w:widowControl w:val="0"/>
              <w:spacing w:after="0" w:line="240" w:lineRule="auto"/>
              <w:jc w:val="left"/>
            </w:pPr>
            <w:r>
              <w:rPr>
                <w:rFonts w:ascii="Arial" w:eastAsia="Arial" w:hAnsi="Arial"/>
                <w:sz w:val="14"/>
              </w:rPr>
              <w:t>FK</w:t>
            </w:r>
          </w:p>
        </w:tc>
        <w:tc>
          <w:tcPr>
            <w:tcW w:w="6650" w:type="dxa"/>
            <w:shd w:val="clear" w:color="auto" w:fill="FFFFFF"/>
            <w:tcMar>
              <w:top w:w="70" w:type="dxa"/>
              <w:left w:w="120" w:type="dxa"/>
              <w:bottom w:w="70" w:type="dxa"/>
              <w:right w:w="120" w:type="dxa"/>
            </w:tcMar>
            <w:vAlign w:val="center"/>
          </w:tcPr>
          <w:p w14:paraId="68127226" w14:textId="77777777" w:rsidR="00730D35" w:rsidRDefault="0009608E">
            <w:pPr>
              <w:widowControl w:val="0"/>
              <w:spacing w:after="0" w:line="240" w:lineRule="auto"/>
              <w:jc w:val="left"/>
            </w:pPr>
            <w:r>
              <w:rPr>
                <w:rFonts w:ascii="Arial" w:eastAsia="Arial" w:hAnsi="Arial"/>
                <w:sz w:val="14"/>
              </w:rPr>
              <w:t xml:space="preserve">Foreign Key, </w:t>
            </w:r>
            <w:proofErr w:type="spellStart"/>
            <w:r>
              <w:rPr>
                <w:rFonts w:ascii="Arial" w:eastAsia="Arial" w:hAnsi="Arial"/>
                <w:sz w:val="14"/>
              </w:rPr>
              <w:t>clé</w:t>
            </w:r>
            <w:proofErr w:type="spellEnd"/>
            <w:r>
              <w:rPr>
                <w:rFonts w:ascii="Arial" w:eastAsia="Arial" w:hAnsi="Arial"/>
                <w:sz w:val="14"/>
              </w:rPr>
              <w:t xml:space="preserve"> </w:t>
            </w:r>
            <w:proofErr w:type="spellStart"/>
            <w:r>
              <w:rPr>
                <w:rFonts w:ascii="Arial" w:eastAsia="Arial" w:hAnsi="Arial"/>
                <w:sz w:val="14"/>
              </w:rPr>
              <w:t>étrangère</w:t>
            </w:r>
            <w:proofErr w:type="spellEnd"/>
          </w:p>
        </w:tc>
      </w:tr>
      <w:tr w:rsidR="00730D35" w14:paraId="3D02F4CD" w14:textId="77777777">
        <w:trPr>
          <w:cantSplit/>
        </w:trPr>
        <w:tc>
          <w:tcPr>
            <w:tcW w:w="2988" w:type="dxa"/>
            <w:shd w:val="clear" w:color="auto" w:fill="F2F7FB"/>
            <w:tcMar>
              <w:top w:w="70" w:type="dxa"/>
              <w:left w:w="120" w:type="dxa"/>
              <w:bottom w:w="70" w:type="dxa"/>
              <w:right w:w="120" w:type="dxa"/>
            </w:tcMar>
            <w:vAlign w:val="center"/>
          </w:tcPr>
          <w:p w14:paraId="19C10C36" w14:textId="77777777" w:rsidR="00730D35" w:rsidRDefault="0009608E">
            <w:pPr>
              <w:widowControl w:val="0"/>
              <w:spacing w:after="0" w:line="240" w:lineRule="auto"/>
              <w:jc w:val="left"/>
            </w:pPr>
            <w:r>
              <w:rPr>
                <w:rFonts w:ascii="Arial" w:eastAsia="Arial" w:hAnsi="Arial"/>
                <w:sz w:val="14"/>
              </w:rPr>
              <w:t>HMAC</w:t>
            </w:r>
          </w:p>
        </w:tc>
        <w:tc>
          <w:tcPr>
            <w:tcW w:w="6650" w:type="dxa"/>
            <w:shd w:val="clear" w:color="auto" w:fill="F2F7FB"/>
            <w:tcMar>
              <w:top w:w="70" w:type="dxa"/>
              <w:left w:w="120" w:type="dxa"/>
              <w:bottom w:w="70" w:type="dxa"/>
              <w:right w:w="120" w:type="dxa"/>
            </w:tcMar>
            <w:vAlign w:val="center"/>
          </w:tcPr>
          <w:p w14:paraId="1DFE39FA" w14:textId="77777777" w:rsidR="00730D35" w:rsidRDefault="0009608E">
            <w:pPr>
              <w:widowControl w:val="0"/>
              <w:spacing w:after="0" w:line="240" w:lineRule="auto"/>
              <w:jc w:val="left"/>
            </w:pPr>
            <w:r>
              <w:rPr>
                <w:rFonts w:ascii="Arial" w:eastAsia="Arial" w:hAnsi="Arial"/>
                <w:sz w:val="14"/>
              </w:rPr>
              <w:t>Hash-based Message Authentication Code</w:t>
            </w:r>
          </w:p>
        </w:tc>
      </w:tr>
      <w:tr w:rsidR="00730D35" w14:paraId="13E0E248" w14:textId="77777777">
        <w:trPr>
          <w:cantSplit/>
        </w:trPr>
        <w:tc>
          <w:tcPr>
            <w:tcW w:w="2988" w:type="dxa"/>
            <w:shd w:val="clear" w:color="auto" w:fill="FFFFFF"/>
            <w:tcMar>
              <w:top w:w="70" w:type="dxa"/>
              <w:left w:w="120" w:type="dxa"/>
              <w:bottom w:w="70" w:type="dxa"/>
              <w:right w:w="120" w:type="dxa"/>
            </w:tcMar>
            <w:vAlign w:val="center"/>
          </w:tcPr>
          <w:p w14:paraId="3576332A" w14:textId="77777777" w:rsidR="00730D35" w:rsidRDefault="0009608E">
            <w:pPr>
              <w:widowControl w:val="0"/>
              <w:spacing w:after="0" w:line="240" w:lineRule="auto"/>
              <w:jc w:val="left"/>
            </w:pPr>
            <w:r>
              <w:rPr>
                <w:rFonts w:ascii="Arial" w:eastAsia="Arial" w:hAnsi="Arial"/>
                <w:sz w:val="14"/>
              </w:rPr>
              <w:t>IA</w:t>
            </w:r>
          </w:p>
        </w:tc>
        <w:tc>
          <w:tcPr>
            <w:tcW w:w="6650" w:type="dxa"/>
            <w:shd w:val="clear" w:color="auto" w:fill="FFFFFF"/>
            <w:tcMar>
              <w:top w:w="70" w:type="dxa"/>
              <w:left w:w="120" w:type="dxa"/>
              <w:bottom w:w="70" w:type="dxa"/>
              <w:right w:w="120" w:type="dxa"/>
            </w:tcMar>
            <w:vAlign w:val="center"/>
          </w:tcPr>
          <w:p w14:paraId="1295B22B" w14:textId="77777777" w:rsidR="00730D35" w:rsidRDefault="0009608E">
            <w:pPr>
              <w:widowControl w:val="0"/>
              <w:spacing w:after="0" w:line="240" w:lineRule="auto"/>
              <w:jc w:val="left"/>
            </w:pPr>
            <w:r>
              <w:rPr>
                <w:rFonts w:ascii="Arial" w:eastAsia="Arial" w:hAnsi="Arial"/>
                <w:sz w:val="14"/>
              </w:rPr>
              <w:t xml:space="preserve">Intelligence </w:t>
            </w:r>
            <w:proofErr w:type="spellStart"/>
            <w:r>
              <w:rPr>
                <w:rFonts w:ascii="Arial" w:eastAsia="Arial" w:hAnsi="Arial"/>
                <w:sz w:val="14"/>
              </w:rPr>
              <w:t>artificielle</w:t>
            </w:r>
            <w:proofErr w:type="spellEnd"/>
          </w:p>
        </w:tc>
      </w:tr>
      <w:tr w:rsidR="00730D35" w14:paraId="05480300" w14:textId="77777777">
        <w:trPr>
          <w:cantSplit/>
        </w:trPr>
        <w:tc>
          <w:tcPr>
            <w:tcW w:w="2988" w:type="dxa"/>
            <w:shd w:val="clear" w:color="auto" w:fill="F2F7FB"/>
            <w:tcMar>
              <w:top w:w="70" w:type="dxa"/>
              <w:left w:w="120" w:type="dxa"/>
              <w:bottom w:w="70" w:type="dxa"/>
              <w:right w:w="120" w:type="dxa"/>
            </w:tcMar>
            <w:vAlign w:val="center"/>
          </w:tcPr>
          <w:p w14:paraId="3555A2A6" w14:textId="77777777" w:rsidR="00730D35" w:rsidRDefault="0009608E">
            <w:pPr>
              <w:widowControl w:val="0"/>
              <w:spacing w:after="0" w:line="240" w:lineRule="auto"/>
              <w:jc w:val="left"/>
            </w:pPr>
            <w:r>
              <w:rPr>
                <w:rFonts w:ascii="Arial" w:eastAsia="Arial" w:hAnsi="Arial"/>
                <w:sz w:val="14"/>
              </w:rPr>
              <w:t>MFA</w:t>
            </w:r>
          </w:p>
        </w:tc>
        <w:tc>
          <w:tcPr>
            <w:tcW w:w="6650" w:type="dxa"/>
            <w:shd w:val="clear" w:color="auto" w:fill="F2F7FB"/>
            <w:tcMar>
              <w:top w:w="70" w:type="dxa"/>
              <w:left w:w="120" w:type="dxa"/>
              <w:bottom w:w="70" w:type="dxa"/>
              <w:right w:w="120" w:type="dxa"/>
            </w:tcMar>
            <w:vAlign w:val="center"/>
          </w:tcPr>
          <w:p w14:paraId="314D8084" w14:textId="77777777" w:rsidR="00730D35" w:rsidRDefault="0009608E">
            <w:pPr>
              <w:widowControl w:val="0"/>
              <w:spacing w:after="0" w:line="240" w:lineRule="auto"/>
              <w:jc w:val="left"/>
            </w:pPr>
            <w:r>
              <w:rPr>
                <w:rFonts w:ascii="Arial" w:eastAsia="Arial" w:hAnsi="Arial"/>
                <w:sz w:val="14"/>
              </w:rPr>
              <w:t>Multi-Factor Authentication</w:t>
            </w:r>
          </w:p>
        </w:tc>
      </w:tr>
      <w:tr w:rsidR="00730D35" w14:paraId="5DC8B93A" w14:textId="77777777">
        <w:trPr>
          <w:cantSplit/>
        </w:trPr>
        <w:tc>
          <w:tcPr>
            <w:tcW w:w="2988" w:type="dxa"/>
            <w:shd w:val="clear" w:color="auto" w:fill="FFFFFF"/>
            <w:tcMar>
              <w:top w:w="70" w:type="dxa"/>
              <w:left w:w="120" w:type="dxa"/>
              <w:bottom w:w="70" w:type="dxa"/>
              <w:right w:w="120" w:type="dxa"/>
            </w:tcMar>
            <w:vAlign w:val="center"/>
          </w:tcPr>
          <w:p w14:paraId="36A7CF92" w14:textId="77777777" w:rsidR="00730D35" w:rsidRDefault="0009608E">
            <w:pPr>
              <w:widowControl w:val="0"/>
              <w:spacing w:after="0" w:line="240" w:lineRule="auto"/>
              <w:jc w:val="left"/>
            </w:pPr>
            <w:r>
              <w:rPr>
                <w:rFonts w:ascii="Arial" w:eastAsia="Arial" w:hAnsi="Arial"/>
                <w:sz w:val="14"/>
              </w:rPr>
              <w:t>ORM</w:t>
            </w:r>
          </w:p>
        </w:tc>
        <w:tc>
          <w:tcPr>
            <w:tcW w:w="6650" w:type="dxa"/>
            <w:shd w:val="clear" w:color="auto" w:fill="FFFFFF"/>
            <w:tcMar>
              <w:top w:w="70" w:type="dxa"/>
              <w:left w:w="120" w:type="dxa"/>
              <w:bottom w:w="70" w:type="dxa"/>
              <w:right w:w="120" w:type="dxa"/>
            </w:tcMar>
            <w:vAlign w:val="center"/>
          </w:tcPr>
          <w:p w14:paraId="5ED2F332" w14:textId="77777777" w:rsidR="00730D35" w:rsidRDefault="0009608E">
            <w:pPr>
              <w:widowControl w:val="0"/>
              <w:spacing w:after="0" w:line="240" w:lineRule="auto"/>
              <w:jc w:val="left"/>
            </w:pPr>
            <w:r>
              <w:rPr>
                <w:rFonts w:ascii="Arial" w:eastAsia="Arial" w:hAnsi="Arial"/>
                <w:sz w:val="14"/>
              </w:rPr>
              <w:t>Object-Relational Mapping</w:t>
            </w:r>
          </w:p>
        </w:tc>
      </w:tr>
      <w:tr w:rsidR="00730D35" w14:paraId="0379C5AB" w14:textId="77777777">
        <w:trPr>
          <w:cantSplit/>
        </w:trPr>
        <w:tc>
          <w:tcPr>
            <w:tcW w:w="2988" w:type="dxa"/>
            <w:shd w:val="clear" w:color="auto" w:fill="F2F7FB"/>
            <w:tcMar>
              <w:top w:w="70" w:type="dxa"/>
              <w:left w:w="120" w:type="dxa"/>
              <w:bottom w:w="70" w:type="dxa"/>
              <w:right w:w="120" w:type="dxa"/>
            </w:tcMar>
            <w:vAlign w:val="center"/>
          </w:tcPr>
          <w:p w14:paraId="7876CDC5" w14:textId="77777777" w:rsidR="00730D35" w:rsidRDefault="0009608E">
            <w:pPr>
              <w:widowControl w:val="0"/>
              <w:spacing w:after="0" w:line="240" w:lineRule="auto"/>
              <w:jc w:val="left"/>
            </w:pPr>
            <w:r>
              <w:rPr>
                <w:rFonts w:ascii="Arial" w:eastAsia="Arial" w:hAnsi="Arial"/>
                <w:sz w:val="14"/>
              </w:rPr>
              <w:t>OTP</w:t>
            </w:r>
          </w:p>
        </w:tc>
        <w:tc>
          <w:tcPr>
            <w:tcW w:w="6650" w:type="dxa"/>
            <w:shd w:val="clear" w:color="auto" w:fill="F2F7FB"/>
            <w:tcMar>
              <w:top w:w="70" w:type="dxa"/>
              <w:left w:w="120" w:type="dxa"/>
              <w:bottom w:w="70" w:type="dxa"/>
              <w:right w:w="120" w:type="dxa"/>
            </w:tcMar>
            <w:vAlign w:val="center"/>
          </w:tcPr>
          <w:p w14:paraId="00C0E765" w14:textId="77777777" w:rsidR="00730D35" w:rsidRDefault="0009608E">
            <w:pPr>
              <w:widowControl w:val="0"/>
              <w:spacing w:after="0" w:line="240" w:lineRule="auto"/>
              <w:jc w:val="left"/>
            </w:pPr>
            <w:r>
              <w:rPr>
                <w:rFonts w:ascii="Arial" w:eastAsia="Arial" w:hAnsi="Arial"/>
                <w:sz w:val="14"/>
              </w:rPr>
              <w:t>One-Time Password</w:t>
            </w:r>
          </w:p>
        </w:tc>
      </w:tr>
      <w:tr w:rsidR="00730D35" w14:paraId="088473DD" w14:textId="77777777">
        <w:trPr>
          <w:cantSplit/>
        </w:trPr>
        <w:tc>
          <w:tcPr>
            <w:tcW w:w="2988" w:type="dxa"/>
            <w:shd w:val="clear" w:color="auto" w:fill="FFFFFF"/>
            <w:tcMar>
              <w:top w:w="70" w:type="dxa"/>
              <w:left w:w="120" w:type="dxa"/>
              <w:bottom w:w="70" w:type="dxa"/>
              <w:right w:w="120" w:type="dxa"/>
            </w:tcMar>
            <w:vAlign w:val="center"/>
          </w:tcPr>
          <w:p w14:paraId="71A0D888" w14:textId="77777777" w:rsidR="00730D35" w:rsidRDefault="0009608E">
            <w:pPr>
              <w:widowControl w:val="0"/>
              <w:spacing w:after="0" w:line="240" w:lineRule="auto"/>
              <w:jc w:val="left"/>
            </w:pPr>
            <w:r>
              <w:rPr>
                <w:rFonts w:ascii="Arial" w:eastAsia="Arial" w:hAnsi="Arial"/>
                <w:sz w:val="14"/>
              </w:rPr>
              <w:t>PII</w:t>
            </w:r>
          </w:p>
        </w:tc>
        <w:tc>
          <w:tcPr>
            <w:tcW w:w="6650" w:type="dxa"/>
            <w:shd w:val="clear" w:color="auto" w:fill="FFFFFF"/>
            <w:tcMar>
              <w:top w:w="70" w:type="dxa"/>
              <w:left w:w="120" w:type="dxa"/>
              <w:bottom w:w="70" w:type="dxa"/>
              <w:right w:w="120" w:type="dxa"/>
            </w:tcMar>
            <w:vAlign w:val="center"/>
          </w:tcPr>
          <w:p w14:paraId="429FD393" w14:textId="77777777" w:rsidR="00730D35" w:rsidRDefault="0009608E">
            <w:pPr>
              <w:widowControl w:val="0"/>
              <w:spacing w:after="0" w:line="240" w:lineRule="auto"/>
              <w:jc w:val="left"/>
            </w:pPr>
            <w:r>
              <w:rPr>
                <w:rFonts w:ascii="Arial" w:eastAsia="Arial" w:hAnsi="Arial"/>
                <w:sz w:val="14"/>
              </w:rPr>
              <w:t>Personally Identifiable Information</w:t>
            </w:r>
          </w:p>
        </w:tc>
      </w:tr>
      <w:tr w:rsidR="00730D35" w14:paraId="3D391DA9" w14:textId="77777777">
        <w:trPr>
          <w:cantSplit/>
        </w:trPr>
        <w:tc>
          <w:tcPr>
            <w:tcW w:w="2988" w:type="dxa"/>
            <w:shd w:val="clear" w:color="auto" w:fill="F2F7FB"/>
            <w:tcMar>
              <w:top w:w="70" w:type="dxa"/>
              <w:left w:w="120" w:type="dxa"/>
              <w:bottom w:w="70" w:type="dxa"/>
              <w:right w:w="120" w:type="dxa"/>
            </w:tcMar>
            <w:vAlign w:val="center"/>
          </w:tcPr>
          <w:p w14:paraId="5C5DA75F" w14:textId="77777777" w:rsidR="00730D35" w:rsidRDefault="0009608E">
            <w:pPr>
              <w:widowControl w:val="0"/>
              <w:spacing w:after="0" w:line="240" w:lineRule="auto"/>
              <w:jc w:val="left"/>
            </w:pPr>
            <w:r>
              <w:rPr>
                <w:rFonts w:ascii="Arial" w:eastAsia="Arial" w:hAnsi="Arial"/>
                <w:sz w:val="14"/>
              </w:rPr>
              <w:t>RBAC</w:t>
            </w:r>
          </w:p>
        </w:tc>
        <w:tc>
          <w:tcPr>
            <w:tcW w:w="6650" w:type="dxa"/>
            <w:shd w:val="clear" w:color="auto" w:fill="F2F7FB"/>
            <w:tcMar>
              <w:top w:w="70" w:type="dxa"/>
              <w:left w:w="120" w:type="dxa"/>
              <w:bottom w:w="70" w:type="dxa"/>
              <w:right w:w="120" w:type="dxa"/>
            </w:tcMar>
            <w:vAlign w:val="center"/>
          </w:tcPr>
          <w:p w14:paraId="0FEAC94C" w14:textId="77777777" w:rsidR="00730D35" w:rsidRDefault="0009608E">
            <w:pPr>
              <w:widowControl w:val="0"/>
              <w:spacing w:after="0" w:line="240" w:lineRule="auto"/>
              <w:jc w:val="left"/>
            </w:pPr>
            <w:r>
              <w:rPr>
                <w:rFonts w:ascii="Arial" w:eastAsia="Arial" w:hAnsi="Arial"/>
                <w:sz w:val="14"/>
              </w:rPr>
              <w:t>Role-Based Access Control</w:t>
            </w:r>
          </w:p>
        </w:tc>
      </w:tr>
      <w:tr w:rsidR="00730D35" w14:paraId="19A08C4A" w14:textId="77777777">
        <w:trPr>
          <w:cantSplit/>
        </w:trPr>
        <w:tc>
          <w:tcPr>
            <w:tcW w:w="2988" w:type="dxa"/>
            <w:shd w:val="clear" w:color="auto" w:fill="FFFFFF"/>
            <w:tcMar>
              <w:top w:w="70" w:type="dxa"/>
              <w:left w:w="120" w:type="dxa"/>
              <w:bottom w:w="70" w:type="dxa"/>
              <w:right w:w="120" w:type="dxa"/>
            </w:tcMar>
            <w:vAlign w:val="center"/>
          </w:tcPr>
          <w:p w14:paraId="5333A6F3" w14:textId="77777777" w:rsidR="00730D35" w:rsidRDefault="0009608E">
            <w:pPr>
              <w:widowControl w:val="0"/>
              <w:spacing w:after="0" w:line="240" w:lineRule="auto"/>
              <w:jc w:val="left"/>
            </w:pPr>
            <w:r>
              <w:rPr>
                <w:rFonts w:ascii="Arial" w:eastAsia="Arial" w:hAnsi="Arial"/>
                <w:sz w:val="14"/>
              </w:rPr>
              <w:t>RPO</w:t>
            </w:r>
          </w:p>
        </w:tc>
        <w:tc>
          <w:tcPr>
            <w:tcW w:w="6650" w:type="dxa"/>
            <w:shd w:val="clear" w:color="auto" w:fill="FFFFFF"/>
            <w:tcMar>
              <w:top w:w="70" w:type="dxa"/>
              <w:left w:w="120" w:type="dxa"/>
              <w:bottom w:w="70" w:type="dxa"/>
              <w:right w:w="120" w:type="dxa"/>
            </w:tcMar>
            <w:vAlign w:val="center"/>
          </w:tcPr>
          <w:p w14:paraId="7F9887D9" w14:textId="77777777" w:rsidR="00730D35" w:rsidRDefault="0009608E">
            <w:pPr>
              <w:widowControl w:val="0"/>
              <w:spacing w:after="0" w:line="240" w:lineRule="auto"/>
              <w:jc w:val="left"/>
            </w:pPr>
            <w:r>
              <w:rPr>
                <w:rFonts w:ascii="Arial" w:eastAsia="Arial" w:hAnsi="Arial"/>
                <w:sz w:val="14"/>
              </w:rPr>
              <w:t>Recovery Point Objective</w:t>
            </w:r>
          </w:p>
        </w:tc>
      </w:tr>
      <w:tr w:rsidR="00730D35" w14:paraId="33A0D388" w14:textId="77777777">
        <w:trPr>
          <w:cantSplit/>
        </w:trPr>
        <w:tc>
          <w:tcPr>
            <w:tcW w:w="2988" w:type="dxa"/>
            <w:shd w:val="clear" w:color="auto" w:fill="F2F7FB"/>
            <w:tcMar>
              <w:top w:w="70" w:type="dxa"/>
              <w:left w:w="120" w:type="dxa"/>
              <w:bottom w:w="70" w:type="dxa"/>
              <w:right w:w="120" w:type="dxa"/>
            </w:tcMar>
            <w:vAlign w:val="center"/>
          </w:tcPr>
          <w:p w14:paraId="3F32C17C" w14:textId="77777777" w:rsidR="00730D35" w:rsidRDefault="0009608E">
            <w:pPr>
              <w:widowControl w:val="0"/>
              <w:spacing w:after="0" w:line="240" w:lineRule="auto"/>
              <w:jc w:val="left"/>
            </w:pPr>
            <w:r>
              <w:rPr>
                <w:rFonts w:ascii="Arial" w:eastAsia="Arial" w:hAnsi="Arial"/>
                <w:sz w:val="14"/>
              </w:rPr>
              <w:t>RTO</w:t>
            </w:r>
          </w:p>
        </w:tc>
        <w:tc>
          <w:tcPr>
            <w:tcW w:w="6650" w:type="dxa"/>
            <w:shd w:val="clear" w:color="auto" w:fill="F2F7FB"/>
            <w:tcMar>
              <w:top w:w="70" w:type="dxa"/>
              <w:left w:w="120" w:type="dxa"/>
              <w:bottom w:w="70" w:type="dxa"/>
              <w:right w:w="120" w:type="dxa"/>
            </w:tcMar>
            <w:vAlign w:val="center"/>
          </w:tcPr>
          <w:p w14:paraId="19357A48" w14:textId="77777777" w:rsidR="00730D35" w:rsidRDefault="0009608E">
            <w:pPr>
              <w:widowControl w:val="0"/>
              <w:spacing w:after="0" w:line="240" w:lineRule="auto"/>
              <w:jc w:val="left"/>
            </w:pPr>
            <w:r>
              <w:rPr>
                <w:rFonts w:ascii="Arial" w:eastAsia="Arial" w:hAnsi="Arial"/>
                <w:sz w:val="14"/>
              </w:rPr>
              <w:t>Recovery Time Objective</w:t>
            </w:r>
          </w:p>
        </w:tc>
      </w:tr>
      <w:tr w:rsidR="00730D35" w14:paraId="608E244E" w14:textId="77777777">
        <w:trPr>
          <w:cantSplit/>
        </w:trPr>
        <w:tc>
          <w:tcPr>
            <w:tcW w:w="2988" w:type="dxa"/>
            <w:shd w:val="clear" w:color="auto" w:fill="FFFFFF"/>
            <w:tcMar>
              <w:top w:w="70" w:type="dxa"/>
              <w:left w:w="120" w:type="dxa"/>
              <w:bottom w:w="70" w:type="dxa"/>
              <w:right w:w="120" w:type="dxa"/>
            </w:tcMar>
            <w:vAlign w:val="center"/>
          </w:tcPr>
          <w:p w14:paraId="3BDFC4CD" w14:textId="77777777" w:rsidR="00730D35" w:rsidRDefault="0009608E">
            <w:pPr>
              <w:widowControl w:val="0"/>
              <w:spacing w:after="0" w:line="240" w:lineRule="auto"/>
              <w:jc w:val="left"/>
            </w:pPr>
            <w:r>
              <w:rPr>
                <w:rFonts w:ascii="Arial" w:eastAsia="Arial" w:hAnsi="Arial"/>
                <w:sz w:val="14"/>
              </w:rPr>
              <w:t>SLA</w:t>
            </w:r>
          </w:p>
        </w:tc>
        <w:tc>
          <w:tcPr>
            <w:tcW w:w="6650" w:type="dxa"/>
            <w:shd w:val="clear" w:color="auto" w:fill="FFFFFF"/>
            <w:tcMar>
              <w:top w:w="70" w:type="dxa"/>
              <w:left w:w="120" w:type="dxa"/>
              <w:bottom w:w="70" w:type="dxa"/>
              <w:right w:w="120" w:type="dxa"/>
            </w:tcMar>
            <w:vAlign w:val="center"/>
          </w:tcPr>
          <w:p w14:paraId="128DAF63" w14:textId="77777777" w:rsidR="00730D35" w:rsidRDefault="0009608E">
            <w:pPr>
              <w:widowControl w:val="0"/>
              <w:spacing w:after="0" w:line="240" w:lineRule="auto"/>
              <w:jc w:val="left"/>
            </w:pPr>
            <w:r>
              <w:rPr>
                <w:rFonts w:ascii="Arial" w:eastAsia="Arial" w:hAnsi="Arial"/>
                <w:sz w:val="14"/>
              </w:rPr>
              <w:t>Service Level Agreement</w:t>
            </w:r>
          </w:p>
        </w:tc>
      </w:tr>
      <w:tr w:rsidR="00730D35" w14:paraId="569BF719" w14:textId="77777777">
        <w:trPr>
          <w:cantSplit/>
        </w:trPr>
        <w:tc>
          <w:tcPr>
            <w:tcW w:w="2988" w:type="dxa"/>
            <w:shd w:val="clear" w:color="auto" w:fill="F2F7FB"/>
            <w:tcMar>
              <w:top w:w="70" w:type="dxa"/>
              <w:left w:w="120" w:type="dxa"/>
              <w:bottom w:w="70" w:type="dxa"/>
              <w:right w:w="120" w:type="dxa"/>
            </w:tcMar>
            <w:vAlign w:val="center"/>
          </w:tcPr>
          <w:p w14:paraId="4813BF25" w14:textId="77777777" w:rsidR="00730D35" w:rsidRDefault="0009608E">
            <w:pPr>
              <w:widowControl w:val="0"/>
              <w:spacing w:after="0" w:line="240" w:lineRule="auto"/>
              <w:jc w:val="left"/>
            </w:pPr>
            <w:r>
              <w:rPr>
                <w:rFonts w:ascii="Arial" w:eastAsia="Arial" w:hAnsi="Arial"/>
                <w:sz w:val="14"/>
              </w:rPr>
              <w:t>UML</w:t>
            </w:r>
          </w:p>
        </w:tc>
        <w:tc>
          <w:tcPr>
            <w:tcW w:w="6650" w:type="dxa"/>
            <w:shd w:val="clear" w:color="auto" w:fill="F2F7FB"/>
            <w:tcMar>
              <w:top w:w="70" w:type="dxa"/>
              <w:left w:w="120" w:type="dxa"/>
              <w:bottom w:w="70" w:type="dxa"/>
              <w:right w:w="120" w:type="dxa"/>
            </w:tcMar>
            <w:vAlign w:val="center"/>
          </w:tcPr>
          <w:p w14:paraId="3898BD1E" w14:textId="77777777" w:rsidR="00730D35" w:rsidRDefault="0009608E">
            <w:pPr>
              <w:widowControl w:val="0"/>
              <w:spacing w:after="0" w:line="240" w:lineRule="auto"/>
              <w:jc w:val="left"/>
            </w:pPr>
            <w:r>
              <w:rPr>
                <w:rFonts w:ascii="Arial" w:eastAsia="Arial" w:hAnsi="Arial"/>
                <w:sz w:val="14"/>
              </w:rPr>
              <w:t>Unified Modeling Language</w:t>
            </w:r>
          </w:p>
        </w:tc>
      </w:tr>
      <w:tr w:rsidR="00730D35" w14:paraId="5F076F7F" w14:textId="77777777">
        <w:trPr>
          <w:cantSplit/>
        </w:trPr>
        <w:tc>
          <w:tcPr>
            <w:tcW w:w="2988" w:type="dxa"/>
            <w:shd w:val="clear" w:color="auto" w:fill="FFFFFF"/>
            <w:tcMar>
              <w:top w:w="70" w:type="dxa"/>
              <w:left w:w="120" w:type="dxa"/>
              <w:bottom w:w="70" w:type="dxa"/>
              <w:right w:w="120" w:type="dxa"/>
            </w:tcMar>
            <w:vAlign w:val="center"/>
          </w:tcPr>
          <w:p w14:paraId="386353B2" w14:textId="77777777" w:rsidR="00730D35" w:rsidRDefault="0009608E">
            <w:pPr>
              <w:widowControl w:val="0"/>
              <w:spacing w:after="0" w:line="240" w:lineRule="auto"/>
              <w:jc w:val="left"/>
            </w:pPr>
            <w:r>
              <w:rPr>
                <w:rFonts w:ascii="Arial" w:eastAsia="Arial" w:hAnsi="Arial"/>
                <w:sz w:val="14"/>
              </w:rPr>
              <w:t>VU</w:t>
            </w:r>
          </w:p>
        </w:tc>
        <w:tc>
          <w:tcPr>
            <w:tcW w:w="6650" w:type="dxa"/>
            <w:shd w:val="clear" w:color="auto" w:fill="FFFFFF"/>
            <w:tcMar>
              <w:top w:w="70" w:type="dxa"/>
              <w:left w:w="120" w:type="dxa"/>
              <w:bottom w:w="70" w:type="dxa"/>
              <w:right w:w="120" w:type="dxa"/>
            </w:tcMar>
            <w:vAlign w:val="center"/>
          </w:tcPr>
          <w:p w14:paraId="558EB6CB" w14:textId="77777777" w:rsidR="00730D35" w:rsidRDefault="0009608E">
            <w:pPr>
              <w:widowControl w:val="0"/>
              <w:spacing w:after="0" w:line="240" w:lineRule="auto"/>
              <w:jc w:val="left"/>
            </w:pPr>
            <w:r>
              <w:rPr>
                <w:rFonts w:ascii="Arial" w:eastAsia="Arial" w:hAnsi="Arial"/>
                <w:sz w:val="14"/>
              </w:rPr>
              <w:t>Virtual User</w:t>
            </w:r>
          </w:p>
        </w:tc>
      </w:tr>
    </w:tbl>
    <w:p w14:paraId="3B4D4E9A" w14:textId="77777777" w:rsidR="00730D35" w:rsidRDefault="00730D35">
      <w:pPr>
        <w:spacing w:after="40"/>
      </w:pPr>
    </w:p>
    <w:p w14:paraId="1FCD4044" w14:textId="77777777" w:rsidR="00730D35" w:rsidRDefault="0009608E">
      <w:pPr>
        <w:pStyle w:val="Heading1"/>
        <w:pageBreakBefore/>
        <w:pBdr>
          <w:bottom w:val="single" w:sz="12" w:space="5" w:color="12A89D"/>
        </w:pBdr>
        <w:spacing w:before="160" w:after="200"/>
        <w:jc w:val="left"/>
      </w:pPr>
      <w:bookmarkStart w:id="6" w:name="_Toc238580333"/>
      <w:r>
        <w:rPr>
          <w:rFonts w:ascii="Arial" w:eastAsia="Arial" w:hAnsi="Arial"/>
          <w:sz w:val="35"/>
        </w:rPr>
        <w:lastRenderedPageBreak/>
        <w:t>Table des matières</w:t>
      </w:r>
      <w:bookmarkEnd w:id="6"/>
    </w:p>
    <w:p w14:paraId="58D63D79" w14:textId="6D03E318" w:rsidR="00003B78" w:rsidRDefault="0009608E">
      <w:pPr>
        <w:pStyle w:val="TOC1"/>
        <w:tabs>
          <w:tab w:val="right" w:leader="dot" w:pos="9629"/>
        </w:tabs>
        <w:rPr>
          <w:rFonts w:asciiTheme="minorHAnsi" w:eastAsiaTheme="minorEastAsia" w:hAnsiTheme="minorHAnsi"/>
          <w:b w:val="0"/>
          <w:noProof/>
          <w:color w:val="auto"/>
          <w:kern w:val="2"/>
          <w:sz w:val="24"/>
          <w:szCs w:val="24"/>
          <w:lang w:val="fr-TN" w:eastAsia="fr-TN"/>
          <w14:ligatures w14:val="standardContextual"/>
        </w:rPr>
      </w:pPr>
      <w:r>
        <w:fldChar w:fldCharType="begin"/>
      </w:r>
      <w:r>
        <w:instrText xml:space="preserve"> TOC \o "1-3" \h \z \u </w:instrText>
      </w:r>
      <w:r>
        <w:fldChar w:fldCharType="separate"/>
      </w:r>
      <w:hyperlink w:anchor="_Toc238580327" w:history="1">
        <w:r w:rsidR="00003B78" w:rsidRPr="00CE5858">
          <w:rPr>
            <w:rStyle w:val="Hyperlink"/>
            <w:noProof/>
          </w:rPr>
          <w:t>Autorisation et visa</w:t>
        </w:r>
        <w:r w:rsidR="00003B78">
          <w:rPr>
            <w:noProof/>
            <w:webHidden/>
          </w:rPr>
          <w:tab/>
        </w:r>
        <w:r w:rsidR="00003B78">
          <w:rPr>
            <w:noProof/>
            <w:webHidden/>
          </w:rPr>
          <w:fldChar w:fldCharType="begin"/>
        </w:r>
        <w:r w:rsidR="00003B78">
          <w:rPr>
            <w:noProof/>
            <w:webHidden/>
          </w:rPr>
          <w:instrText xml:space="preserve"> PAGEREF _Toc238580327 \h </w:instrText>
        </w:r>
        <w:r w:rsidR="00003B78">
          <w:rPr>
            <w:noProof/>
            <w:webHidden/>
          </w:rPr>
        </w:r>
        <w:r w:rsidR="00003B78">
          <w:rPr>
            <w:noProof/>
            <w:webHidden/>
          </w:rPr>
          <w:fldChar w:fldCharType="separate"/>
        </w:r>
        <w:r w:rsidR="00003B78">
          <w:rPr>
            <w:noProof/>
            <w:webHidden/>
          </w:rPr>
          <w:t>2</w:t>
        </w:r>
        <w:r w:rsidR="00003B78">
          <w:rPr>
            <w:noProof/>
            <w:webHidden/>
          </w:rPr>
          <w:fldChar w:fldCharType="end"/>
        </w:r>
      </w:hyperlink>
    </w:p>
    <w:p w14:paraId="2E013FB2" w14:textId="366520E2" w:rsidR="00003B78" w:rsidRDefault="00003B78">
      <w:pPr>
        <w:pStyle w:val="TOC1"/>
        <w:tabs>
          <w:tab w:val="right" w:leader="dot" w:pos="9629"/>
        </w:tabs>
        <w:rPr>
          <w:rFonts w:asciiTheme="minorHAnsi" w:eastAsiaTheme="minorEastAsia" w:hAnsiTheme="minorHAnsi"/>
          <w:b w:val="0"/>
          <w:noProof/>
          <w:color w:val="auto"/>
          <w:kern w:val="2"/>
          <w:sz w:val="24"/>
          <w:szCs w:val="24"/>
          <w:lang w:val="fr-TN" w:eastAsia="fr-TN"/>
          <w14:ligatures w14:val="standardContextual"/>
        </w:rPr>
      </w:pPr>
      <w:hyperlink w:anchor="_Toc238580328" w:history="1">
        <w:r w:rsidRPr="00CE5858">
          <w:rPr>
            <w:rStyle w:val="Hyperlink"/>
            <w:noProof/>
          </w:rPr>
          <w:t>Remerciements</w:t>
        </w:r>
        <w:r>
          <w:rPr>
            <w:noProof/>
            <w:webHidden/>
          </w:rPr>
          <w:tab/>
        </w:r>
        <w:r>
          <w:rPr>
            <w:noProof/>
            <w:webHidden/>
          </w:rPr>
          <w:fldChar w:fldCharType="begin"/>
        </w:r>
        <w:r>
          <w:rPr>
            <w:noProof/>
            <w:webHidden/>
          </w:rPr>
          <w:instrText xml:space="preserve"> PAGEREF _Toc238580328 \h </w:instrText>
        </w:r>
        <w:r>
          <w:rPr>
            <w:noProof/>
            <w:webHidden/>
          </w:rPr>
        </w:r>
        <w:r>
          <w:rPr>
            <w:noProof/>
            <w:webHidden/>
          </w:rPr>
          <w:fldChar w:fldCharType="separate"/>
        </w:r>
        <w:r>
          <w:rPr>
            <w:noProof/>
            <w:webHidden/>
          </w:rPr>
          <w:t>3</w:t>
        </w:r>
        <w:r>
          <w:rPr>
            <w:noProof/>
            <w:webHidden/>
          </w:rPr>
          <w:fldChar w:fldCharType="end"/>
        </w:r>
      </w:hyperlink>
    </w:p>
    <w:p w14:paraId="00F5695B" w14:textId="2709395B" w:rsidR="00003B78" w:rsidRDefault="00003B78">
      <w:pPr>
        <w:pStyle w:val="TOC1"/>
        <w:tabs>
          <w:tab w:val="right" w:leader="dot" w:pos="9629"/>
        </w:tabs>
        <w:rPr>
          <w:rFonts w:asciiTheme="minorHAnsi" w:eastAsiaTheme="minorEastAsia" w:hAnsiTheme="minorHAnsi"/>
          <w:b w:val="0"/>
          <w:noProof/>
          <w:color w:val="auto"/>
          <w:kern w:val="2"/>
          <w:sz w:val="24"/>
          <w:szCs w:val="24"/>
          <w:lang w:val="fr-TN" w:eastAsia="fr-TN"/>
          <w14:ligatures w14:val="standardContextual"/>
        </w:rPr>
      </w:pPr>
      <w:hyperlink w:anchor="_Toc238580329" w:history="1">
        <w:r w:rsidRPr="00CE5858">
          <w:rPr>
            <w:rStyle w:val="Hyperlink"/>
            <w:noProof/>
          </w:rPr>
          <w:t>Dédicace</w:t>
        </w:r>
        <w:r>
          <w:rPr>
            <w:noProof/>
            <w:webHidden/>
          </w:rPr>
          <w:tab/>
        </w:r>
        <w:r>
          <w:rPr>
            <w:noProof/>
            <w:webHidden/>
          </w:rPr>
          <w:fldChar w:fldCharType="begin"/>
        </w:r>
        <w:r>
          <w:rPr>
            <w:noProof/>
            <w:webHidden/>
          </w:rPr>
          <w:instrText xml:space="preserve"> PAGEREF _Toc238580329 \h </w:instrText>
        </w:r>
        <w:r>
          <w:rPr>
            <w:noProof/>
            <w:webHidden/>
          </w:rPr>
        </w:r>
        <w:r>
          <w:rPr>
            <w:noProof/>
            <w:webHidden/>
          </w:rPr>
          <w:fldChar w:fldCharType="separate"/>
        </w:r>
        <w:r>
          <w:rPr>
            <w:noProof/>
            <w:webHidden/>
          </w:rPr>
          <w:t>3</w:t>
        </w:r>
        <w:r>
          <w:rPr>
            <w:noProof/>
            <w:webHidden/>
          </w:rPr>
          <w:fldChar w:fldCharType="end"/>
        </w:r>
      </w:hyperlink>
    </w:p>
    <w:p w14:paraId="61D78BCB" w14:textId="5BFC9395" w:rsidR="00003B78" w:rsidRDefault="00003B78">
      <w:pPr>
        <w:pStyle w:val="TOC1"/>
        <w:tabs>
          <w:tab w:val="right" w:leader="dot" w:pos="9629"/>
        </w:tabs>
        <w:rPr>
          <w:rFonts w:asciiTheme="minorHAnsi" w:eastAsiaTheme="minorEastAsia" w:hAnsiTheme="minorHAnsi"/>
          <w:b w:val="0"/>
          <w:noProof/>
          <w:color w:val="auto"/>
          <w:kern w:val="2"/>
          <w:sz w:val="24"/>
          <w:szCs w:val="24"/>
          <w:lang w:val="fr-TN" w:eastAsia="fr-TN"/>
          <w14:ligatures w14:val="standardContextual"/>
        </w:rPr>
      </w:pPr>
      <w:hyperlink w:anchor="_Toc238580330" w:history="1">
        <w:r w:rsidRPr="00CE5858">
          <w:rPr>
            <w:rStyle w:val="Hyperlink"/>
            <w:noProof/>
          </w:rPr>
          <w:t>Résumé</w:t>
        </w:r>
        <w:r>
          <w:rPr>
            <w:noProof/>
            <w:webHidden/>
          </w:rPr>
          <w:tab/>
        </w:r>
        <w:r>
          <w:rPr>
            <w:noProof/>
            <w:webHidden/>
          </w:rPr>
          <w:fldChar w:fldCharType="begin"/>
        </w:r>
        <w:r>
          <w:rPr>
            <w:noProof/>
            <w:webHidden/>
          </w:rPr>
          <w:instrText xml:space="preserve"> PAGEREF _Toc238580330 \h </w:instrText>
        </w:r>
        <w:r>
          <w:rPr>
            <w:noProof/>
            <w:webHidden/>
          </w:rPr>
        </w:r>
        <w:r>
          <w:rPr>
            <w:noProof/>
            <w:webHidden/>
          </w:rPr>
          <w:fldChar w:fldCharType="separate"/>
        </w:r>
        <w:r>
          <w:rPr>
            <w:noProof/>
            <w:webHidden/>
          </w:rPr>
          <w:t>4</w:t>
        </w:r>
        <w:r>
          <w:rPr>
            <w:noProof/>
            <w:webHidden/>
          </w:rPr>
          <w:fldChar w:fldCharType="end"/>
        </w:r>
      </w:hyperlink>
    </w:p>
    <w:p w14:paraId="251ACC61" w14:textId="10A2C711" w:rsidR="00003B78" w:rsidRDefault="00003B78">
      <w:pPr>
        <w:pStyle w:val="TOC1"/>
        <w:tabs>
          <w:tab w:val="right" w:leader="dot" w:pos="9629"/>
        </w:tabs>
        <w:rPr>
          <w:rFonts w:asciiTheme="minorHAnsi" w:eastAsiaTheme="minorEastAsia" w:hAnsiTheme="minorHAnsi"/>
          <w:b w:val="0"/>
          <w:noProof/>
          <w:color w:val="auto"/>
          <w:kern w:val="2"/>
          <w:sz w:val="24"/>
          <w:szCs w:val="24"/>
          <w:lang w:val="fr-TN" w:eastAsia="fr-TN"/>
          <w14:ligatures w14:val="standardContextual"/>
        </w:rPr>
      </w:pPr>
      <w:hyperlink w:anchor="_Toc238580331" w:history="1">
        <w:r w:rsidRPr="00CE5858">
          <w:rPr>
            <w:rStyle w:val="Hyperlink"/>
            <w:noProof/>
          </w:rPr>
          <w:t>Abstract</w:t>
        </w:r>
        <w:r>
          <w:rPr>
            <w:noProof/>
            <w:webHidden/>
          </w:rPr>
          <w:tab/>
        </w:r>
        <w:r>
          <w:rPr>
            <w:noProof/>
            <w:webHidden/>
          </w:rPr>
          <w:fldChar w:fldCharType="begin"/>
        </w:r>
        <w:r>
          <w:rPr>
            <w:noProof/>
            <w:webHidden/>
          </w:rPr>
          <w:instrText xml:space="preserve"> PAGEREF _Toc238580331 \h </w:instrText>
        </w:r>
        <w:r>
          <w:rPr>
            <w:noProof/>
            <w:webHidden/>
          </w:rPr>
        </w:r>
        <w:r>
          <w:rPr>
            <w:noProof/>
            <w:webHidden/>
          </w:rPr>
          <w:fldChar w:fldCharType="separate"/>
        </w:r>
        <w:r>
          <w:rPr>
            <w:noProof/>
            <w:webHidden/>
          </w:rPr>
          <w:t>4</w:t>
        </w:r>
        <w:r>
          <w:rPr>
            <w:noProof/>
            <w:webHidden/>
          </w:rPr>
          <w:fldChar w:fldCharType="end"/>
        </w:r>
      </w:hyperlink>
    </w:p>
    <w:p w14:paraId="101F7E2E" w14:textId="6B77BB2C" w:rsidR="00003B78" w:rsidRDefault="00003B78">
      <w:pPr>
        <w:pStyle w:val="TOC1"/>
        <w:tabs>
          <w:tab w:val="right" w:leader="dot" w:pos="9629"/>
        </w:tabs>
        <w:rPr>
          <w:rFonts w:asciiTheme="minorHAnsi" w:eastAsiaTheme="minorEastAsia" w:hAnsiTheme="minorHAnsi"/>
          <w:b w:val="0"/>
          <w:noProof/>
          <w:color w:val="auto"/>
          <w:kern w:val="2"/>
          <w:sz w:val="24"/>
          <w:szCs w:val="24"/>
          <w:lang w:val="fr-TN" w:eastAsia="fr-TN"/>
          <w14:ligatures w14:val="standardContextual"/>
        </w:rPr>
      </w:pPr>
      <w:hyperlink w:anchor="_Toc238580332" w:history="1">
        <w:r w:rsidRPr="00CE5858">
          <w:rPr>
            <w:rStyle w:val="Hyperlink"/>
            <w:noProof/>
          </w:rPr>
          <w:t>Liste des acronymes</w:t>
        </w:r>
        <w:r>
          <w:rPr>
            <w:noProof/>
            <w:webHidden/>
          </w:rPr>
          <w:tab/>
        </w:r>
        <w:r>
          <w:rPr>
            <w:noProof/>
            <w:webHidden/>
          </w:rPr>
          <w:fldChar w:fldCharType="begin"/>
        </w:r>
        <w:r>
          <w:rPr>
            <w:noProof/>
            <w:webHidden/>
          </w:rPr>
          <w:instrText xml:space="preserve"> PAGEREF _Toc238580332 \h </w:instrText>
        </w:r>
        <w:r>
          <w:rPr>
            <w:noProof/>
            <w:webHidden/>
          </w:rPr>
        </w:r>
        <w:r>
          <w:rPr>
            <w:noProof/>
            <w:webHidden/>
          </w:rPr>
          <w:fldChar w:fldCharType="separate"/>
        </w:r>
        <w:r>
          <w:rPr>
            <w:noProof/>
            <w:webHidden/>
          </w:rPr>
          <w:t>5</w:t>
        </w:r>
        <w:r>
          <w:rPr>
            <w:noProof/>
            <w:webHidden/>
          </w:rPr>
          <w:fldChar w:fldCharType="end"/>
        </w:r>
      </w:hyperlink>
    </w:p>
    <w:p w14:paraId="2338757E" w14:textId="1FA5E9E1" w:rsidR="00003B78" w:rsidRDefault="00003B78">
      <w:pPr>
        <w:pStyle w:val="TOC1"/>
        <w:tabs>
          <w:tab w:val="right" w:leader="dot" w:pos="9629"/>
        </w:tabs>
        <w:rPr>
          <w:rFonts w:asciiTheme="minorHAnsi" w:eastAsiaTheme="minorEastAsia" w:hAnsiTheme="minorHAnsi"/>
          <w:b w:val="0"/>
          <w:noProof/>
          <w:color w:val="auto"/>
          <w:kern w:val="2"/>
          <w:sz w:val="24"/>
          <w:szCs w:val="24"/>
          <w:lang w:val="fr-TN" w:eastAsia="fr-TN"/>
          <w14:ligatures w14:val="standardContextual"/>
        </w:rPr>
      </w:pPr>
      <w:hyperlink w:anchor="_Toc238580333" w:history="1">
        <w:r w:rsidRPr="00CE5858">
          <w:rPr>
            <w:rStyle w:val="Hyperlink"/>
            <w:noProof/>
          </w:rPr>
          <w:t>Table des matières</w:t>
        </w:r>
        <w:r>
          <w:rPr>
            <w:noProof/>
            <w:webHidden/>
          </w:rPr>
          <w:tab/>
        </w:r>
        <w:r>
          <w:rPr>
            <w:noProof/>
            <w:webHidden/>
          </w:rPr>
          <w:fldChar w:fldCharType="begin"/>
        </w:r>
        <w:r>
          <w:rPr>
            <w:noProof/>
            <w:webHidden/>
          </w:rPr>
          <w:instrText xml:space="preserve"> PAGEREF _Toc238580333 \h </w:instrText>
        </w:r>
        <w:r>
          <w:rPr>
            <w:noProof/>
            <w:webHidden/>
          </w:rPr>
        </w:r>
        <w:r>
          <w:rPr>
            <w:noProof/>
            <w:webHidden/>
          </w:rPr>
          <w:fldChar w:fldCharType="separate"/>
        </w:r>
        <w:r>
          <w:rPr>
            <w:noProof/>
            <w:webHidden/>
          </w:rPr>
          <w:t>6</w:t>
        </w:r>
        <w:r>
          <w:rPr>
            <w:noProof/>
            <w:webHidden/>
          </w:rPr>
          <w:fldChar w:fldCharType="end"/>
        </w:r>
      </w:hyperlink>
    </w:p>
    <w:p w14:paraId="480020E4" w14:textId="1124A5B8" w:rsidR="00003B78" w:rsidRDefault="00003B78">
      <w:pPr>
        <w:pStyle w:val="TOC1"/>
        <w:tabs>
          <w:tab w:val="right" w:leader="dot" w:pos="9629"/>
        </w:tabs>
        <w:rPr>
          <w:rFonts w:asciiTheme="minorHAnsi" w:eastAsiaTheme="minorEastAsia" w:hAnsiTheme="minorHAnsi"/>
          <w:b w:val="0"/>
          <w:noProof/>
          <w:color w:val="auto"/>
          <w:kern w:val="2"/>
          <w:sz w:val="24"/>
          <w:szCs w:val="24"/>
          <w:lang w:val="fr-TN" w:eastAsia="fr-TN"/>
          <w14:ligatures w14:val="standardContextual"/>
        </w:rPr>
      </w:pPr>
      <w:hyperlink w:anchor="_Toc238580334" w:history="1">
        <w:r w:rsidRPr="00CE5858">
          <w:rPr>
            <w:rStyle w:val="Hyperlink"/>
            <w:noProof/>
          </w:rPr>
          <w:t>Liste des figures</w:t>
        </w:r>
        <w:r>
          <w:rPr>
            <w:noProof/>
            <w:webHidden/>
          </w:rPr>
          <w:tab/>
        </w:r>
        <w:r>
          <w:rPr>
            <w:noProof/>
            <w:webHidden/>
          </w:rPr>
          <w:fldChar w:fldCharType="begin"/>
        </w:r>
        <w:r>
          <w:rPr>
            <w:noProof/>
            <w:webHidden/>
          </w:rPr>
          <w:instrText xml:space="preserve"> PAGEREF _Toc238580334 \h </w:instrText>
        </w:r>
        <w:r>
          <w:rPr>
            <w:noProof/>
            <w:webHidden/>
          </w:rPr>
        </w:r>
        <w:r>
          <w:rPr>
            <w:noProof/>
            <w:webHidden/>
          </w:rPr>
          <w:fldChar w:fldCharType="separate"/>
        </w:r>
        <w:r>
          <w:rPr>
            <w:noProof/>
            <w:webHidden/>
          </w:rPr>
          <w:t>8</w:t>
        </w:r>
        <w:r>
          <w:rPr>
            <w:noProof/>
            <w:webHidden/>
          </w:rPr>
          <w:fldChar w:fldCharType="end"/>
        </w:r>
      </w:hyperlink>
    </w:p>
    <w:p w14:paraId="47FA948F" w14:textId="10EBDF84" w:rsidR="00003B78" w:rsidRDefault="00003B78">
      <w:pPr>
        <w:pStyle w:val="TOC1"/>
        <w:tabs>
          <w:tab w:val="right" w:leader="dot" w:pos="9629"/>
        </w:tabs>
        <w:rPr>
          <w:rFonts w:asciiTheme="minorHAnsi" w:eastAsiaTheme="minorEastAsia" w:hAnsiTheme="minorHAnsi"/>
          <w:b w:val="0"/>
          <w:noProof/>
          <w:color w:val="auto"/>
          <w:kern w:val="2"/>
          <w:sz w:val="24"/>
          <w:szCs w:val="24"/>
          <w:lang w:val="fr-TN" w:eastAsia="fr-TN"/>
          <w14:ligatures w14:val="standardContextual"/>
        </w:rPr>
      </w:pPr>
      <w:hyperlink w:anchor="_Toc238580335" w:history="1">
        <w:r w:rsidRPr="00CE5858">
          <w:rPr>
            <w:rStyle w:val="Hyperlink"/>
            <w:noProof/>
          </w:rPr>
          <w:t>Liste des tableaux</w:t>
        </w:r>
        <w:r>
          <w:rPr>
            <w:noProof/>
            <w:webHidden/>
          </w:rPr>
          <w:tab/>
        </w:r>
        <w:r>
          <w:rPr>
            <w:noProof/>
            <w:webHidden/>
          </w:rPr>
          <w:fldChar w:fldCharType="begin"/>
        </w:r>
        <w:r>
          <w:rPr>
            <w:noProof/>
            <w:webHidden/>
          </w:rPr>
          <w:instrText xml:space="preserve"> PAGEREF _Toc238580335 \h </w:instrText>
        </w:r>
        <w:r>
          <w:rPr>
            <w:noProof/>
            <w:webHidden/>
          </w:rPr>
        </w:r>
        <w:r>
          <w:rPr>
            <w:noProof/>
            <w:webHidden/>
          </w:rPr>
          <w:fldChar w:fldCharType="separate"/>
        </w:r>
        <w:r>
          <w:rPr>
            <w:noProof/>
            <w:webHidden/>
          </w:rPr>
          <w:t>9</w:t>
        </w:r>
        <w:r>
          <w:rPr>
            <w:noProof/>
            <w:webHidden/>
          </w:rPr>
          <w:fldChar w:fldCharType="end"/>
        </w:r>
      </w:hyperlink>
    </w:p>
    <w:p w14:paraId="73220198" w14:textId="18EC7203" w:rsidR="00003B78" w:rsidRDefault="00003B78">
      <w:pPr>
        <w:pStyle w:val="TOC1"/>
        <w:tabs>
          <w:tab w:val="right" w:leader="dot" w:pos="9629"/>
        </w:tabs>
        <w:rPr>
          <w:rFonts w:asciiTheme="minorHAnsi" w:eastAsiaTheme="minorEastAsia" w:hAnsiTheme="minorHAnsi"/>
          <w:b w:val="0"/>
          <w:noProof/>
          <w:color w:val="auto"/>
          <w:kern w:val="2"/>
          <w:sz w:val="24"/>
          <w:szCs w:val="24"/>
          <w:lang w:val="fr-TN" w:eastAsia="fr-TN"/>
          <w14:ligatures w14:val="standardContextual"/>
        </w:rPr>
      </w:pPr>
      <w:hyperlink w:anchor="_Toc238580336" w:history="1">
        <w:r w:rsidRPr="00CE5858">
          <w:rPr>
            <w:rStyle w:val="Hyperlink"/>
            <w:noProof/>
          </w:rPr>
          <w:t>Introduction générale</w:t>
        </w:r>
        <w:r>
          <w:rPr>
            <w:noProof/>
            <w:webHidden/>
          </w:rPr>
          <w:tab/>
        </w:r>
        <w:r>
          <w:rPr>
            <w:noProof/>
            <w:webHidden/>
          </w:rPr>
          <w:fldChar w:fldCharType="begin"/>
        </w:r>
        <w:r>
          <w:rPr>
            <w:noProof/>
            <w:webHidden/>
          </w:rPr>
          <w:instrText xml:space="preserve"> PAGEREF _Toc238580336 \h </w:instrText>
        </w:r>
        <w:r>
          <w:rPr>
            <w:noProof/>
            <w:webHidden/>
          </w:rPr>
        </w:r>
        <w:r>
          <w:rPr>
            <w:noProof/>
            <w:webHidden/>
          </w:rPr>
          <w:fldChar w:fldCharType="separate"/>
        </w:r>
        <w:r>
          <w:rPr>
            <w:noProof/>
            <w:webHidden/>
          </w:rPr>
          <w:t>10</w:t>
        </w:r>
        <w:r>
          <w:rPr>
            <w:noProof/>
            <w:webHidden/>
          </w:rPr>
          <w:fldChar w:fldCharType="end"/>
        </w:r>
      </w:hyperlink>
    </w:p>
    <w:p w14:paraId="7AA427A4" w14:textId="12B31879" w:rsidR="00003B78" w:rsidRDefault="00003B78">
      <w:pPr>
        <w:pStyle w:val="TOC1"/>
        <w:tabs>
          <w:tab w:val="right" w:leader="dot" w:pos="9629"/>
        </w:tabs>
        <w:rPr>
          <w:rFonts w:asciiTheme="minorHAnsi" w:eastAsiaTheme="minorEastAsia" w:hAnsiTheme="minorHAnsi"/>
          <w:b w:val="0"/>
          <w:noProof/>
          <w:color w:val="auto"/>
          <w:kern w:val="2"/>
          <w:sz w:val="24"/>
          <w:szCs w:val="24"/>
          <w:lang w:val="fr-TN" w:eastAsia="fr-TN"/>
          <w14:ligatures w14:val="standardContextual"/>
        </w:rPr>
      </w:pPr>
      <w:hyperlink w:anchor="_Toc238580337" w:history="1">
        <w:r w:rsidRPr="00CE5858">
          <w:rPr>
            <w:rStyle w:val="Hyperlink"/>
            <w:noProof/>
          </w:rPr>
          <w:t>Chapitre 1 — Contexte, besoins et spécifications</w:t>
        </w:r>
        <w:r>
          <w:rPr>
            <w:noProof/>
            <w:webHidden/>
          </w:rPr>
          <w:tab/>
        </w:r>
        <w:r>
          <w:rPr>
            <w:noProof/>
            <w:webHidden/>
          </w:rPr>
          <w:fldChar w:fldCharType="begin"/>
        </w:r>
        <w:r>
          <w:rPr>
            <w:noProof/>
            <w:webHidden/>
          </w:rPr>
          <w:instrText xml:space="preserve"> PAGEREF _Toc238580337 \h </w:instrText>
        </w:r>
        <w:r>
          <w:rPr>
            <w:noProof/>
            <w:webHidden/>
          </w:rPr>
        </w:r>
        <w:r>
          <w:rPr>
            <w:noProof/>
            <w:webHidden/>
          </w:rPr>
          <w:fldChar w:fldCharType="separate"/>
        </w:r>
        <w:r>
          <w:rPr>
            <w:noProof/>
            <w:webHidden/>
          </w:rPr>
          <w:t>11</w:t>
        </w:r>
        <w:r>
          <w:rPr>
            <w:noProof/>
            <w:webHidden/>
          </w:rPr>
          <w:fldChar w:fldCharType="end"/>
        </w:r>
      </w:hyperlink>
    </w:p>
    <w:p w14:paraId="0691AF80" w14:textId="56EBBC84" w:rsidR="00003B78" w:rsidRDefault="00003B78">
      <w:pPr>
        <w:pStyle w:val="TOC2"/>
        <w:tabs>
          <w:tab w:val="right" w:leader="dot" w:pos="9629"/>
        </w:tabs>
        <w:rPr>
          <w:rFonts w:asciiTheme="minorHAnsi" w:eastAsiaTheme="minorEastAsia" w:hAnsiTheme="minorHAnsi"/>
          <w:noProof/>
          <w:color w:val="auto"/>
          <w:kern w:val="2"/>
          <w:sz w:val="24"/>
          <w:szCs w:val="24"/>
          <w:lang w:val="fr-TN" w:eastAsia="fr-TN"/>
          <w14:ligatures w14:val="standardContextual"/>
        </w:rPr>
      </w:pPr>
      <w:hyperlink w:anchor="_Toc238580338" w:history="1">
        <w:r w:rsidRPr="00CE5858">
          <w:rPr>
            <w:rStyle w:val="Hyperlink"/>
            <w:noProof/>
          </w:rPr>
          <w:t>1.1 Introduction et contexte du projet</w:t>
        </w:r>
        <w:r>
          <w:rPr>
            <w:noProof/>
            <w:webHidden/>
          </w:rPr>
          <w:tab/>
        </w:r>
        <w:r>
          <w:rPr>
            <w:noProof/>
            <w:webHidden/>
          </w:rPr>
          <w:fldChar w:fldCharType="begin"/>
        </w:r>
        <w:r>
          <w:rPr>
            <w:noProof/>
            <w:webHidden/>
          </w:rPr>
          <w:instrText xml:space="preserve"> PAGEREF _Toc238580338 \h </w:instrText>
        </w:r>
        <w:r>
          <w:rPr>
            <w:noProof/>
            <w:webHidden/>
          </w:rPr>
        </w:r>
        <w:r>
          <w:rPr>
            <w:noProof/>
            <w:webHidden/>
          </w:rPr>
          <w:fldChar w:fldCharType="separate"/>
        </w:r>
        <w:r>
          <w:rPr>
            <w:noProof/>
            <w:webHidden/>
          </w:rPr>
          <w:t>11</w:t>
        </w:r>
        <w:r>
          <w:rPr>
            <w:noProof/>
            <w:webHidden/>
          </w:rPr>
          <w:fldChar w:fldCharType="end"/>
        </w:r>
      </w:hyperlink>
    </w:p>
    <w:p w14:paraId="1E066ACA" w14:textId="5A21DE2D" w:rsidR="00003B78" w:rsidRDefault="00003B78">
      <w:pPr>
        <w:pStyle w:val="TOC2"/>
        <w:tabs>
          <w:tab w:val="right" w:leader="dot" w:pos="9629"/>
        </w:tabs>
        <w:rPr>
          <w:rFonts w:asciiTheme="minorHAnsi" w:eastAsiaTheme="minorEastAsia" w:hAnsiTheme="minorHAnsi"/>
          <w:noProof/>
          <w:color w:val="auto"/>
          <w:kern w:val="2"/>
          <w:sz w:val="24"/>
          <w:szCs w:val="24"/>
          <w:lang w:val="fr-TN" w:eastAsia="fr-TN"/>
          <w14:ligatures w14:val="standardContextual"/>
        </w:rPr>
      </w:pPr>
      <w:hyperlink w:anchor="_Toc238580339" w:history="1">
        <w:r w:rsidRPr="00CE5858">
          <w:rPr>
            <w:rStyle w:val="Hyperlink"/>
            <w:noProof/>
          </w:rPr>
          <w:t>1.2 Étude de l’existant</w:t>
        </w:r>
        <w:r>
          <w:rPr>
            <w:noProof/>
            <w:webHidden/>
          </w:rPr>
          <w:tab/>
        </w:r>
        <w:r>
          <w:rPr>
            <w:noProof/>
            <w:webHidden/>
          </w:rPr>
          <w:fldChar w:fldCharType="begin"/>
        </w:r>
        <w:r>
          <w:rPr>
            <w:noProof/>
            <w:webHidden/>
          </w:rPr>
          <w:instrText xml:space="preserve"> PAGEREF _Toc238580339 \h </w:instrText>
        </w:r>
        <w:r>
          <w:rPr>
            <w:noProof/>
            <w:webHidden/>
          </w:rPr>
        </w:r>
        <w:r>
          <w:rPr>
            <w:noProof/>
            <w:webHidden/>
          </w:rPr>
          <w:fldChar w:fldCharType="separate"/>
        </w:r>
        <w:r>
          <w:rPr>
            <w:noProof/>
            <w:webHidden/>
          </w:rPr>
          <w:t>11</w:t>
        </w:r>
        <w:r>
          <w:rPr>
            <w:noProof/>
            <w:webHidden/>
          </w:rPr>
          <w:fldChar w:fldCharType="end"/>
        </w:r>
      </w:hyperlink>
    </w:p>
    <w:p w14:paraId="773B7E14" w14:textId="43BDAC66" w:rsidR="00003B78" w:rsidRDefault="00003B78">
      <w:pPr>
        <w:pStyle w:val="TOC2"/>
        <w:tabs>
          <w:tab w:val="right" w:leader="dot" w:pos="9629"/>
        </w:tabs>
        <w:rPr>
          <w:rFonts w:asciiTheme="minorHAnsi" w:eastAsiaTheme="minorEastAsia" w:hAnsiTheme="minorHAnsi"/>
          <w:noProof/>
          <w:color w:val="auto"/>
          <w:kern w:val="2"/>
          <w:sz w:val="24"/>
          <w:szCs w:val="24"/>
          <w:lang w:val="fr-TN" w:eastAsia="fr-TN"/>
          <w14:ligatures w14:val="standardContextual"/>
        </w:rPr>
      </w:pPr>
      <w:hyperlink w:anchor="_Toc238580340" w:history="1">
        <w:r w:rsidRPr="00CE5858">
          <w:rPr>
            <w:rStyle w:val="Hyperlink"/>
            <w:noProof/>
          </w:rPr>
          <w:t>1.3 Problématique</w:t>
        </w:r>
        <w:r>
          <w:rPr>
            <w:noProof/>
            <w:webHidden/>
          </w:rPr>
          <w:tab/>
        </w:r>
        <w:r>
          <w:rPr>
            <w:noProof/>
            <w:webHidden/>
          </w:rPr>
          <w:fldChar w:fldCharType="begin"/>
        </w:r>
        <w:r>
          <w:rPr>
            <w:noProof/>
            <w:webHidden/>
          </w:rPr>
          <w:instrText xml:space="preserve"> PAGEREF _Toc238580340 \h </w:instrText>
        </w:r>
        <w:r>
          <w:rPr>
            <w:noProof/>
            <w:webHidden/>
          </w:rPr>
        </w:r>
        <w:r>
          <w:rPr>
            <w:noProof/>
            <w:webHidden/>
          </w:rPr>
          <w:fldChar w:fldCharType="separate"/>
        </w:r>
        <w:r>
          <w:rPr>
            <w:noProof/>
            <w:webHidden/>
          </w:rPr>
          <w:t>11</w:t>
        </w:r>
        <w:r>
          <w:rPr>
            <w:noProof/>
            <w:webHidden/>
          </w:rPr>
          <w:fldChar w:fldCharType="end"/>
        </w:r>
      </w:hyperlink>
    </w:p>
    <w:p w14:paraId="4060B608" w14:textId="2E2A7F8E" w:rsidR="00003B78" w:rsidRDefault="00003B78">
      <w:pPr>
        <w:pStyle w:val="TOC2"/>
        <w:tabs>
          <w:tab w:val="right" w:leader="dot" w:pos="9629"/>
        </w:tabs>
        <w:rPr>
          <w:rFonts w:asciiTheme="minorHAnsi" w:eastAsiaTheme="minorEastAsia" w:hAnsiTheme="minorHAnsi"/>
          <w:noProof/>
          <w:color w:val="auto"/>
          <w:kern w:val="2"/>
          <w:sz w:val="24"/>
          <w:szCs w:val="24"/>
          <w:lang w:val="fr-TN" w:eastAsia="fr-TN"/>
          <w14:ligatures w14:val="standardContextual"/>
        </w:rPr>
      </w:pPr>
      <w:hyperlink w:anchor="_Toc238580341" w:history="1">
        <w:r w:rsidRPr="00CE5858">
          <w:rPr>
            <w:rStyle w:val="Hyperlink"/>
            <w:noProof/>
          </w:rPr>
          <w:t>1.4 Solution proposée</w:t>
        </w:r>
        <w:r>
          <w:rPr>
            <w:noProof/>
            <w:webHidden/>
          </w:rPr>
          <w:tab/>
        </w:r>
        <w:r>
          <w:rPr>
            <w:noProof/>
            <w:webHidden/>
          </w:rPr>
          <w:fldChar w:fldCharType="begin"/>
        </w:r>
        <w:r>
          <w:rPr>
            <w:noProof/>
            <w:webHidden/>
          </w:rPr>
          <w:instrText xml:space="preserve"> PAGEREF _Toc238580341 \h </w:instrText>
        </w:r>
        <w:r>
          <w:rPr>
            <w:noProof/>
            <w:webHidden/>
          </w:rPr>
        </w:r>
        <w:r>
          <w:rPr>
            <w:noProof/>
            <w:webHidden/>
          </w:rPr>
          <w:fldChar w:fldCharType="separate"/>
        </w:r>
        <w:r>
          <w:rPr>
            <w:noProof/>
            <w:webHidden/>
          </w:rPr>
          <w:t>11</w:t>
        </w:r>
        <w:r>
          <w:rPr>
            <w:noProof/>
            <w:webHidden/>
          </w:rPr>
          <w:fldChar w:fldCharType="end"/>
        </w:r>
      </w:hyperlink>
    </w:p>
    <w:p w14:paraId="593438FB" w14:textId="633FCCAC" w:rsidR="00003B78" w:rsidRDefault="00003B78">
      <w:pPr>
        <w:pStyle w:val="TOC2"/>
        <w:tabs>
          <w:tab w:val="right" w:leader="dot" w:pos="9629"/>
        </w:tabs>
        <w:rPr>
          <w:rFonts w:asciiTheme="minorHAnsi" w:eastAsiaTheme="minorEastAsia" w:hAnsiTheme="minorHAnsi"/>
          <w:noProof/>
          <w:color w:val="auto"/>
          <w:kern w:val="2"/>
          <w:sz w:val="24"/>
          <w:szCs w:val="24"/>
          <w:lang w:val="fr-TN" w:eastAsia="fr-TN"/>
          <w14:ligatures w14:val="standardContextual"/>
        </w:rPr>
      </w:pPr>
      <w:hyperlink w:anchor="_Toc238580342" w:history="1">
        <w:r w:rsidRPr="00CE5858">
          <w:rPr>
            <w:rStyle w:val="Hyperlink"/>
            <w:noProof/>
          </w:rPr>
          <w:t>1.5 Acteurs</w:t>
        </w:r>
        <w:r>
          <w:rPr>
            <w:noProof/>
            <w:webHidden/>
          </w:rPr>
          <w:tab/>
        </w:r>
        <w:r>
          <w:rPr>
            <w:noProof/>
            <w:webHidden/>
          </w:rPr>
          <w:fldChar w:fldCharType="begin"/>
        </w:r>
        <w:r>
          <w:rPr>
            <w:noProof/>
            <w:webHidden/>
          </w:rPr>
          <w:instrText xml:space="preserve"> PAGEREF _Toc238580342 \h </w:instrText>
        </w:r>
        <w:r>
          <w:rPr>
            <w:noProof/>
            <w:webHidden/>
          </w:rPr>
        </w:r>
        <w:r>
          <w:rPr>
            <w:noProof/>
            <w:webHidden/>
          </w:rPr>
          <w:fldChar w:fldCharType="separate"/>
        </w:r>
        <w:r>
          <w:rPr>
            <w:noProof/>
            <w:webHidden/>
          </w:rPr>
          <w:t>12</w:t>
        </w:r>
        <w:r>
          <w:rPr>
            <w:noProof/>
            <w:webHidden/>
          </w:rPr>
          <w:fldChar w:fldCharType="end"/>
        </w:r>
      </w:hyperlink>
    </w:p>
    <w:p w14:paraId="437ADA7D" w14:textId="6EB70C45" w:rsidR="00003B78" w:rsidRDefault="00003B78">
      <w:pPr>
        <w:pStyle w:val="TOC2"/>
        <w:tabs>
          <w:tab w:val="right" w:leader="dot" w:pos="9629"/>
        </w:tabs>
        <w:rPr>
          <w:rFonts w:asciiTheme="minorHAnsi" w:eastAsiaTheme="minorEastAsia" w:hAnsiTheme="minorHAnsi"/>
          <w:noProof/>
          <w:color w:val="auto"/>
          <w:kern w:val="2"/>
          <w:sz w:val="24"/>
          <w:szCs w:val="24"/>
          <w:lang w:val="fr-TN" w:eastAsia="fr-TN"/>
          <w14:ligatures w14:val="standardContextual"/>
        </w:rPr>
      </w:pPr>
      <w:hyperlink w:anchor="_Toc238580343" w:history="1">
        <w:r w:rsidRPr="00CE5858">
          <w:rPr>
            <w:rStyle w:val="Hyperlink"/>
            <w:noProof/>
          </w:rPr>
          <w:t>1.6 Exigences fonctionnelles</w:t>
        </w:r>
        <w:r>
          <w:rPr>
            <w:noProof/>
            <w:webHidden/>
          </w:rPr>
          <w:tab/>
        </w:r>
        <w:r>
          <w:rPr>
            <w:noProof/>
            <w:webHidden/>
          </w:rPr>
          <w:fldChar w:fldCharType="begin"/>
        </w:r>
        <w:r>
          <w:rPr>
            <w:noProof/>
            <w:webHidden/>
          </w:rPr>
          <w:instrText xml:space="preserve"> PAGEREF _Toc238580343 \h </w:instrText>
        </w:r>
        <w:r>
          <w:rPr>
            <w:noProof/>
            <w:webHidden/>
          </w:rPr>
        </w:r>
        <w:r>
          <w:rPr>
            <w:noProof/>
            <w:webHidden/>
          </w:rPr>
          <w:fldChar w:fldCharType="separate"/>
        </w:r>
        <w:r>
          <w:rPr>
            <w:noProof/>
            <w:webHidden/>
          </w:rPr>
          <w:t>13</w:t>
        </w:r>
        <w:r>
          <w:rPr>
            <w:noProof/>
            <w:webHidden/>
          </w:rPr>
          <w:fldChar w:fldCharType="end"/>
        </w:r>
      </w:hyperlink>
    </w:p>
    <w:p w14:paraId="5B1CB710" w14:textId="6D5583BA" w:rsidR="00003B78" w:rsidRDefault="00003B78">
      <w:pPr>
        <w:pStyle w:val="TOC2"/>
        <w:tabs>
          <w:tab w:val="right" w:leader="dot" w:pos="9629"/>
        </w:tabs>
        <w:rPr>
          <w:rFonts w:asciiTheme="minorHAnsi" w:eastAsiaTheme="minorEastAsia" w:hAnsiTheme="minorHAnsi"/>
          <w:noProof/>
          <w:color w:val="auto"/>
          <w:kern w:val="2"/>
          <w:sz w:val="24"/>
          <w:szCs w:val="24"/>
          <w:lang w:val="fr-TN" w:eastAsia="fr-TN"/>
          <w14:ligatures w14:val="standardContextual"/>
        </w:rPr>
      </w:pPr>
      <w:hyperlink w:anchor="_Toc238580344" w:history="1">
        <w:r w:rsidRPr="00CE5858">
          <w:rPr>
            <w:rStyle w:val="Hyperlink"/>
            <w:noProof/>
          </w:rPr>
          <w:t>1.7 Exigences non fonctionnelles</w:t>
        </w:r>
        <w:r>
          <w:rPr>
            <w:noProof/>
            <w:webHidden/>
          </w:rPr>
          <w:tab/>
        </w:r>
        <w:r>
          <w:rPr>
            <w:noProof/>
            <w:webHidden/>
          </w:rPr>
          <w:fldChar w:fldCharType="begin"/>
        </w:r>
        <w:r>
          <w:rPr>
            <w:noProof/>
            <w:webHidden/>
          </w:rPr>
          <w:instrText xml:space="preserve"> PAGEREF _Toc238580344 \h </w:instrText>
        </w:r>
        <w:r>
          <w:rPr>
            <w:noProof/>
            <w:webHidden/>
          </w:rPr>
        </w:r>
        <w:r>
          <w:rPr>
            <w:noProof/>
            <w:webHidden/>
          </w:rPr>
          <w:fldChar w:fldCharType="separate"/>
        </w:r>
        <w:r>
          <w:rPr>
            <w:noProof/>
            <w:webHidden/>
          </w:rPr>
          <w:t>14</w:t>
        </w:r>
        <w:r>
          <w:rPr>
            <w:noProof/>
            <w:webHidden/>
          </w:rPr>
          <w:fldChar w:fldCharType="end"/>
        </w:r>
      </w:hyperlink>
    </w:p>
    <w:p w14:paraId="77A7CFDA" w14:textId="3F54AE8F" w:rsidR="00003B78" w:rsidRDefault="00003B78">
      <w:pPr>
        <w:pStyle w:val="TOC2"/>
        <w:tabs>
          <w:tab w:val="right" w:leader="dot" w:pos="9629"/>
        </w:tabs>
        <w:rPr>
          <w:rFonts w:asciiTheme="minorHAnsi" w:eastAsiaTheme="minorEastAsia" w:hAnsiTheme="minorHAnsi"/>
          <w:noProof/>
          <w:color w:val="auto"/>
          <w:kern w:val="2"/>
          <w:sz w:val="24"/>
          <w:szCs w:val="24"/>
          <w:lang w:val="fr-TN" w:eastAsia="fr-TN"/>
          <w14:ligatures w14:val="standardContextual"/>
        </w:rPr>
      </w:pPr>
      <w:hyperlink w:anchor="_Toc238580345" w:history="1">
        <w:r w:rsidRPr="00CE5858">
          <w:rPr>
            <w:rStyle w:val="Hyperlink"/>
            <w:noProof/>
          </w:rPr>
          <w:t>1.8 Périmètre et hypothèses</w:t>
        </w:r>
        <w:r>
          <w:rPr>
            <w:noProof/>
            <w:webHidden/>
          </w:rPr>
          <w:tab/>
        </w:r>
        <w:r>
          <w:rPr>
            <w:noProof/>
            <w:webHidden/>
          </w:rPr>
          <w:fldChar w:fldCharType="begin"/>
        </w:r>
        <w:r>
          <w:rPr>
            <w:noProof/>
            <w:webHidden/>
          </w:rPr>
          <w:instrText xml:space="preserve"> PAGEREF _Toc238580345 \h </w:instrText>
        </w:r>
        <w:r>
          <w:rPr>
            <w:noProof/>
            <w:webHidden/>
          </w:rPr>
        </w:r>
        <w:r>
          <w:rPr>
            <w:noProof/>
            <w:webHidden/>
          </w:rPr>
          <w:fldChar w:fldCharType="separate"/>
        </w:r>
        <w:r>
          <w:rPr>
            <w:noProof/>
            <w:webHidden/>
          </w:rPr>
          <w:t>14</w:t>
        </w:r>
        <w:r>
          <w:rPr>
            <w:noProof/>
            <w:webHidden/>
          </w:rPr>
          <w:fldChar w:fldCharType="end"/>
        </w:r>
      </w:hyperlink>
    </w:p>
    <w:p w14:paraId="7BDDE5BD" w14:textId="1C43E9C2" w:rsidR="00003B78" w:rsidRDefault="00003B78">
      <w:pPr>
        <w:pStyle w:val="TOC2"/>
        <w:tabs>
          <w:tab w:val="right" w:leader="dot" w:pos="9629"/>
        </w:tabs>
        <w:rPr>
          <w:rFonts w:asciiTheme="minorHAnsi" w:eastAsiaTheme="minorEastAsia" w:hAnsiTheme="minorHAnsi"/>
          <w:noProof/>
          <w:color w:val="auto"/>
          <w:kern w:val="2"/>
          <w:sz w:val="24"/>
          <w:szCs w:val="24"/>
          <w:lang w:val="fr-TN" w:eastAsia="fr-TN"/>
          <w14:ligatures w14:val="standardContextual"/>
        </w:rPr>
      </w:pPr>
      <w:hyperlink w:anchor="_Toc238580346" w:history="1">
        <w:r w:rsidRPr="00CE5858">
          <w:rPr>
            <w:rStyle w:val="Hyperlink"/>
            <w:noProof/>
          </w:rPr>
          <w:t>1.9 Méthodologie</w:t>
        </w:r>
        <w:r>
          <w:rPr>
            <w:noProof/>
            <w:webHidden/>
          </w:rPr>
          <w:tab/>
        </w:r>
        <w:r>
          <w:rPr>
            <w:noProof/>
            <w:webHidden/>
          </w:rPr>
          <w:fldChar w:fldCharType="begin"/>
        </w:r>
        <w:r>
          <w:rPr>
            <w:noProof/>
            <w:webHidden/>
          </w:rPr>
          <w:instrText xml:space="preserve"> PAGEREF _Toc238580346 \h </w:instrText>
        </w:r>
        <w:r>
          <w:rPr>
            <w:noProof/>
            <w:webHidden/>
          </w:rPr>
        </w:r>
        <w:r>
          <w:rPr>
            <w:noProof/>
            <w:webHidden/>
          </w:rPr>
          <w:fldChar w:fldCharType="separate"/>
        </w:r>
        <w:r>
          <w:rPr>
            <w:noProof/>
            <w:webHidden/>
          </w:rPr>
          <w:t>15</w:t>
        </w:r>
        <w:r>
          <w:rPr>
            <w:noProof/>
            <w:webHidden/>
          </w:rPr>
          <w:fldChar w:fldCharType="end"/>
        </w:r>
      </w:hyperlink>
    </w:p>
    <w:p w14:paraId="0AC37422" w14:textId="58350156" w:rsidR="00003B78" w:rsidRDefault="00003B78">
      <w:pPr>
        <w:pStyle w:val="TOC2"/>
        <w:tabs>
          <w:tab w:val="right" w:leader="dot" w:pos="9629"/>
        </w:tabs>
        <w:rPr>
          <w:rFonts w:asciiTheme="minorHAnsi" w:eastAsiaTheme="minorEastAsia" w:hAnsiTheme="minorHAnsi"/>
          <w:noProof/>
          <w:color w:val="auto"/>
          <w:kern w:val="2"/>
          <w:sz w:val="24"/>
          <w:szCs w:val="24"/>
          <w:lang w:val="fr-TN" w:eastAsia="fr-TN"/>
          <w14:ligatures w14:val="standardContextual"/>
        </w:rPr>
      </w:pPr>
      <w:hyperlink w:anchor="_Toc238580347" w:history="1">
        <w:r w:rsidRPr="00CE5858">
          <w:rPr>
            <w:rStyle w:val="Hyperlink"/>
            <w:noProof/>
          </w:rPr>
          <w:t>Conclusion du chapitre</w:t>
        </w:r>
        <w:r>
          <w:rPr>
            <w:noProof/>
            <w:webHidden/>
          </w:rPr>
          <w:tab/>
        </w:r>
        <w:r>
          <w:rPr>
            <w:noProof/>
            <w:webHidden/>
          </w:rPr>
          <w:fldChar w:fldCharType="begin"/>
        </w:r>
        <w:r>
          <w:rPr>
            <w:noProof/>
            <w:webHidden/>
          </w:rPr>
          <w:instrText xml:space="preserve"> PAGEREF _Toc238580347 \h </w:instrText>
        </w:r>
        <w:r>
          <w:rPr>
            <w:noProof/>
            <w:webHidden/>
          </w:rPr>
        </w:r>
        <w:r>
          <w:rPr>
            <w:noProof/>
            <w:webHidden/>
          </w:rPr>
          <w:fldChar w:fldCharType="separate"/>
        </w:r>
        <w:r>
          <w:rPr>
            <w:noProof/>
            <w:webHidden/>
          </w:rPr>
          <w:t>15</w:t>
        </w:r>
        <w:r>
          <w:rPr>
            <w:noProof/>
            <w:webHidden/>
          </w:rPr>
          <w:fldChar w:fldCharType="end"/>
        </w:r>
      </w:hyperlink>
    </w:p>
    <w:p w14:paraId="074AE232" w14:textId="6ACF06E6" w:rsidR="00003B78" w:rsidRDefault="00003B78">
      <w:pPr>
        <w:pStyle w:val="TOC1"/>
        <w:tabs>
          <w:tab w:val="right" w:leader="dot" w:pos="9629"/>
        </w:tabs>
        <w:rPr>
          <w:rFonts w:asciiTheme="minorHAnsi" w:eastAsiaTheme="minorEastAsia" w:hAnsiTheme="minorHAnsi"/>
          <w:b w:val="0"/>
          <w:noProof/>
          <w:color w:val="auto"/>
          <w:kern w:val="2"/>
          <w:sz w:val="24"/>
          <w:szCs w:val="24"/>
          <w:lang w:val="fr-TN" w:eastAsia="fr-TN"/>
          <w14:ligatures w14:val="standardContextual"/>
        </w:rPr>
      </w:pPr>
      <w:hyperlink w:anchor="_Toc238580348" w:history="1">
        <w:r w:rsidRPr="00CE5858">
          <w:rPr>
            <w:rStyle w:val="Hyperlink"/>
            <w:noProof/>
          </w:rPr>
          <w:t>Chapitre 2 — Analyse et conception</w:t>
        </w:r>
        <w:r>
          <w:rPr>
            <w:noProof/>
            <w:webHidden/>
          </w:rPr>
          <w:tab/>
        </w:r>
        <w:r>
          <w:rPr>
            <w:noProof/>
            <w:webHidden/>
          </w:rPr>
          <w:fldChar w:fldCharType="begin"/>
        </w:r>
        <w:r>
          <w:rPr>
            <w:noProof/>
            <w:webHidden/>
          </w:rPr>
          <w:instrText xml:space="preserve"> PAGEREF _Toc238580348 \h </w:instrText>
        </w:r>
        <w:r>
          <w:rPr>
            <w:noProof/>
            <w:webHidden/>
          </w:rPr>
        </w:r>
        <w:r>
          <w:rPr>
            <w:noProof/>
            <w:webHidden/>
          </w:rPr>
          <w:fldChar w:fldCharType="separate"/>
        </w:r>
        <w:r>
          <w:rPr>
            <w:noProof/>
            <w:webHidden/>
          </w:rPr>
          <w:t>16</w:t>
        </w:r>
        <w:r>
          <w:rPr>
            <w:noProof/>
            <w:webHidden/>
          </w:rPr>
          <w:fldChar w:fldCharType="end"/>
        </w:r>
      </w:hyperlink>
    </w:p>
    <w:p w14:paraId="5ED44139" w14:textId="31AD7C06" w:rsidR="00003B78" w:rsidRDefault="00003B78">
      <w:pPr>
        <w:pStyle w:val="TOC2"/>
        <w:tabs>
          <w:tab w:val="right" w:leader="dot" w:pos="9629"/>
        </w:tabs>
        <w:rPr>
          <w:rFonts w:asciiTheme="minorHAnsi" w:eastAsiaTheme="minorEastAsia" w:hAnsiTheme="minorHAnsi"/>
          <w:noProof/>
          <w:color w:val="auto"/>
          <w:kern w:val="2"/>
          <w:sz w:val="24"/>
          <w:szCs w:val="24"/>
          <w:lang w:val="fr-TN" w:eastAsia="fr-TN"/>
          <w14:ligatures w14:val="standardContextual"/>
        </w:rPr>
      </w:pPr>
      <w:hyperlink w:anchor="_Toc238580349" w:history="1">
        <w:r w:rsidRPr="00CE5858">
          <w:rPr>
            <w:rStyle w:val="Hyperlink"/>
            <w:noProof/>
          </w:rPr>
          <w:t>2.1 Introduction et méthode de conception</w:t>
        </w:r>
        <w:r>
          <w:rPr>
            <w:noProof/>
            <w:webHidden/>
          </w:rPr>
          <w:tab/>
        </w:r>
        <w:r>
          <w:rPr>
            <w:noProof/>
            <w:webHidden/>
          </w:rPr>
          <w:fldChar w:fldCharType="begin"/>
        </w:r>
        <w:r>
          <w:rPr>
            <w:noProof/>
            <w:webHidden/>
          </w:rPr>
          <w:instrText xml:space="preserve"> PAGEREF _Toc238580349 \h </w:instrText>
        </w:r>
        <w:r>
          <w:rPr>
            <w:noProof/>
            <w:webHidden/>
          </w:rPr>
        </w:r>
        <w:r>
          <w:rPr>
            <w:noProof/>
            <w:webHidden/>
          </w:rPr>
          <w:fldChar w:fldCharType="separate"/>
        </w:r>
        <w:r>
          <w:rPr>
            <w:noProof/>
            <w:webHidden/>
          </w:rPr>
          <w:t>16</w:t>
        </w:r>
        <w:r>
          <w:rPr>
            <w:noProof/>
            <w:webHidden/>
          </w:rPr>
          <w:fldChar w:fldCharType="end"/>
        </w:r>
      </w:hyperlink>
    </w:p>
    <w:p w14:paraId="0FD7163B" w14:textId="0FD67574" w:rsidR="00003B78" w:rsidRDefault="00003B78">
      <w:pPr>
        <w:pStyle w:val="TOC2"/>
        <w:tabs>
          <w:tab w:val="right" w:leader="dot" w:pos="9629"/>
        </w:tabs>
        <w:rPr>
          <w:rFonts w:asciiTheme="minorHAnsi" w:eastAsiaTheme="minorEastAsia" w:hAnsiTheme="minorHAnsi"/>
          <w:noProof/>
          <w:color w:val="auto"/>
          <w:kern w:val="2"/>
          <w:sz w:val="24"/>
          <w:szCs w:val="24"/>
          <w:lang w:val="fr-TN" w:eastAsia="fr-TN"/>
          <w14:ligatures w14:val="standardContextual"/>
        </w:rPr>
      </w:pPr>
      <w:hyperlink w:anchor="_Toc238580350" w:history="1">
        <w:r w:rsidRPr="00CE5858">
          <w:rPr>
            <w:rStyle w:val="Hyperlink"/>
            <w:noProof/>
          </w:rPr>
          <w:t>2.2 Choix architectural</w:t>
        </w:r>
        <w:r>
          <w:rPr>
            <w:noProof/>
            <w:webHidden/>
          </w:rPr>
          <w:tab/>
        </w:r>
        <w:r>
          <w:rPr>
            <w:noProof/>
            <w:webHidden/>
          </w:rPr>
          <w:fldChar w:fldCharType="begin"/>
        </w:r>
        <w:r>
          <w:rPr>
            <w:noProof/>
            <w:webHidden/>
          </w:rPr>
          <w:instrText xml:space="preserve"> PAGEREF _Toc238580350 \h </w:instrText>
        </w:r>
        <w:r>
          <w:rPr>
            <w:noProof/>
            <w:webHidden/>
          </w:rPr>
        </w:r>
        <w:r>
          <w:rPr>
            <w:noProof/>
            <w:webHidden/>
          </w:rPr>
          <w:fldChar w:fldCharType="separate"/>
        </w:r>
        <w:r>
          <w:rPr>
            <w:noProof/>
            <w:webHidden/>
          </w:rPr>
          <w:t>16</w:t>
        </w:r>
        <w:r>
          <w:rPr>
            <w:noProof/>
            <w:webHidden/>
          </w:rPr>
          <w:fldChar w:fldCharType="end"/>
        </w:r>
      </w:hyperlink>
    </w:p>
    <w:p w14:paraId="497C85D6" w14:textId="7BFE510A" w:rsidR="00003B78" w:rsidRDefault="00003B78">
      <w:pPr>
        <w:pStyle w:val="TOC2"/>
        <w:tabs>
          <w:tab w:val="right" w:leader="dot" w:pos="9629"/>
        </w:tabs>
        <w:rPr>
          <w:rFonts w:asciiTheme="minorHAnsi" w:eastAsiaTheme="minorEastAsia" w:hAnsiTheme="minorHAnsi"/>
          <w:noProof/>
          <w:color w:val="auto"/>
          <w:kern w:val="2"/>
          <w:sz w:val="24"/>
          <w:szCs w:val="24"/>
          <w:lang w:val="fr-TN" w:eastAsia="fr-TN"/>
          <w14:ligatures w14:val="standardContextual"/>
        </w:rPr>
      </w:pPr>
      <w:hyperlink w:anchor="_Toc238580351" w:history="1">
        <w:r w:rsidRPr="00CE5858">
          <w:rPr>
            <w:rStyle w:val="Hyperlink"/>
            <w:noProof/>
          </w:rPr>
          <w:t>2.3 Modèle de données</w:t>
        </w:r>
        <w:r>
          <w:rPr>
            <w:noProof/>
            <w:webHidden/>
          </w:rPr>
          <w:tab/>
        </w:r>
        <w:r>
          <w:rPr>
            <w:noProof/>
            <w:webHidden/>
          </w:rPr>
          <w:fldChar w:fldCharType="begin"/>
        </w:r>
        <w:r>
          <w:rPr>
            <w:noProof/>
            <w:webHidden/>
          </w:rPr>
          <w:instrText xml:space="preserve"> PAGEREF _Toc238580351 \h </w:instrText>
        </w:r>
        <w:r>
          <w:rPr>
            <w:noProof/>
            <w:webHidden/>
          </w:rPr>
        </w:r>
        <w:r>
          <w:rPr>
            <w:noProof/>
            <w:webHidden/>
          </w:rPr>
          <w:fldChar w:fldCharType="separate"/>
        </w:r>
        <w:r>
          <w:rPr>
            <w:noProof/>
            <w:webHidden/>
          </w:rPr>
          <w:t>17</w:t>
        </w:r>
        <w:r>
          <w:rPr>
            <w:noProof/>
            <w:webHidden/>
          </w:rPr>
          <w:fldChar w:fldCharType="end"/>
        </w:r>
      </w:hyperlink>
    </w:p>
    <w:p w14:paraId="4927499E" w14:textId="21C2BFB2" w:rsidR="00003B78" w:rsidRDefault="00003B78">
      <w:pPr>
        <w:pStyle w:val="TOC2"/>
        <w:tabs>
          <w:tab w:val="right" w:leader="dot" w:pos="9629"/>
        </w:tabs>
        <w:rPr>
          <w:rFonts w:asciiTheme="minorHAnsi" w:eastAsiaTheme="minorEastAsia" w:hAnsiTheme="minorHAnsi"/>
          <w:noProof/>
          <w:color w:val="auto"/>
          <w:kern w:val="2"/>
          <w:sz w:val="24"/>
          <w:szCs w:val="24"/>
          <w:lang w:val="fr-TN" w:eastAsia="fr-TN"/>
          <w14:ligatures w14:val="standardContextual"/>
        </w:rPr>
      </w:pPr>
      <w:hyperlink w:anchor="_Toc238580352" w:history="1">
        <w:r w:rsidRPr="00CE5858">
          <w:rPr>
            <w:rStyle w:val="Hyperlink"/>
            <w:noProof/>
          </w:rPr>
          <w:t>2.4 Machine d’états</w:t>
        </w:r>
        <w:r>
          <w:rPr>
            <w:noProof/>
            <w:webHidden/>
          </w:rPr>
          <w:tab/>
        </w:r>
        <w:r>
          <w:rPr>
            <w:noProof/>
            <w:webHidden/>
          </w:rPr>
          <w:fldChar w:fldCharType="begin"/>
        </w:r>
        <w:r>
          <w:rPr>
            <w:noProof/>
            <w:webHidden/>
          </w:rPr>
          <w:instrText xml:space="preserve"> PAGEREF _Toc238580352 \h </w:instrText>
        </w:r>
        <w:r>
          <w:rPr>
            <w:noProof/>
            <w:webHidden/>
          </w:rPr>
        </w:r>
        <w:r>
          <w:rPr>
            <w:noProof/>
            <w:webHidden/>
          </w:rPr>
          <w:fldChar w:fldCharType="separate"/>
        </w:r>
        <w:r>
          <w:rPr>
            <w:noProof/>
            <w:webHidden/>
          </w:rPr>
          <w:t>21</w:t>
        </w:r>
        <w:r>
          <w:rPr>
            <w:noProof/>
            <w:webHidden/>
          </w:rPr>
          <w:fldChar w:fldCharType="end"/>
        </w:r>
      </w:hyperlink>
    </w:p>
    <w:p w14:paraId="03401B4D" w14:textId="1D2E8F5C" w:rsidR="00003B78" w:rsidRDefault="00003B78">
      <w:pPr>
        <w:pStyle w:val="TOC2"/>
        <w:tabs>
          <w:tab w:val="right" w:leader="dot" w:pos="9629"/>
        </w:tabs>
        <w:rPr>
          <w:rFonts w:asciiTheme="minorHAnsi" w:eastAsiaTheme="minorEastAsia" w:hAnsiTheme="minorHAnsi"/>
          <w:noProof/>
          <w:color w:val="auto"/>
          <w:kern w:val="2"/>
          <w:sz w:val="24"/>
          <w:szCs w:val="24"/>
          <w:lang w:val="fr-TN" w:eastAsia="fr-TN"/>
          <w14:ligatures w14:val="standardContextual"/>
        </w:rPr>
      </w:pPr>
      <w:hyperlink w:anchor="_Toc238580353" w:history="1">
        <w:r w:rsidRPr="00CE5858">
          <w:rPr>
            <w:rStyle w:val="Hyperlink"/>
            <w:noProof/>
          </w:rPr>
          <w:t>2.5 Séquences métier</w:t>
        </w:r>
        <w:r>
          <w:rPr>
            <w:noProof/>
            <w:webHidden/>
          </w:rPr>
          <w:tab/>
        </w:r>
        <w:r>
          <w:rPr>
            <w:noProof/>
            <w:webHidden/>
          </w:rPr>
          <w:fldChar w:fldCharType="begin"/>
        </w:r>
        <w:r>
          <w:rPr>
            <w:noProof/>
            <w:webHidden/>
          </w:rPr>
          <w:instrText xml:space="preserve"> PAGEREF _Toc238580353 \h </w:instrText>
        </w:r>
        <w:r>
          <w:rPr>
            <w:noProof/>
            <w:webHidden/>
          </w:rPr>
        </w:r>
        <w:r>
          <w:rPr>
            <w:noProof/>
            <w:webHidden/>
          </w:rPr>
          <w:fldChar w:fldCharType="separate"/>
        </w:r>
        <w:r>
          <w:rPr>
            <w:noProof/>
            <w:webHidden/>
          </w:rPr>
          <w:t>22</w:t>
        </w:r>
        <w:r>
          <w:rPr>
            <w:noProof/>
            <w:webHidden/>
          </w:rPr>
          <w:fldChar w:fldCharType="end"/>
        </w:r>
      </w:hyperlink>
    </w:p>
    <w:p w14:paraId="4D6417D6" w14:textId="609ECAF4" w:rsidR="00003B78" w:rsidRDefault="00003B78">
      <w:pPr>
        <w:pStyle w:val="TOC3"/>
        <w:tabs>
          <w:tab w:val="right" w:leader="dot" w:pos="9629"/>
        </w:tabs>
        <w:rPr>
          <w:rFonts w:asciiTheme="minorHAnsi" w:eastAsiaTheme="minorEastAsia" w:hAnsiTheme="minorHAnsi"/>
          <w:noProof/>
          <w:color w:val="auto"/>
          <w:kern w:val="2"/>
          <w:sz w:val="24"/>
          <w:szCs w:val="24"/>
          <w:lang w:val="fr-TN" w:eastAsia="fr-TN"/>
          <w14:ligatures w14:val="standardContextual"/>
        </w:rPr>
      </w:pPr>
      <w:hyperlink w:anchor="_Toc238580354" w:history="1">
        <w:r w:rsidRPr="00CE5858">
          <w:rPr>
            <w:rStyle w:val="Hyperlink"/>
            <w:noProof/>
          </w:rPr>
          <w:t>2.5.1 Authentification et onboarding</w:t>
        </w:r>
        <w:r>
          <w:rPr>
            <w:noProof/>
            <w:webHidden/>
          </w:rPr>
          <w:tab/>
        </w:r>
        <w:r>
          <w:rPr>
            <w:noProof/>
            <w:webHidden/>
          </w:rPr>
          <w:fldChar w:fldCharType="begin"/>
        </w:r>
        <w:r>
          <w:rPr>
            <w:noProof/>
            <w:webHidden/>
          </w:rPr>
          <w:instrText xml:space="preserve"> PAGEREF _Toc238580354 \h </w:instrText>
        </w:r>
        <w:r>
          <w:rPr>
            <w:noProof/>
            <w:webHidden/>
          </w:rPr>
        </w:r>
        <w:r>
          <w:rPr>
            <w:noProof/>
            <w:webHidden/>
          </w:rPr>
          <w:fldChar w:fldCharType="separate"/>
        </w:r>
        <w:r>
          <w:rPr>
            <w:noProof/>
            <w:webHidden/>
          </w:rPr>
          <w:t>22</w:t>
        </w:r>
        <w:r>
          <w:rPr>
            <w:noProof/>
            <w:webHidden/>
          </w:rPr>
          <w:fldChar w:fldCharType="end"/>
        </w:r>
      </w:hyperlink>
    </w:p>
    <w:p w14:paraId="13F355CC" w14:textId="1FF67859" w:rsidR="00003B78" w:rsidRDefault="00003B78">
      <w:pPr>
        <w:pStyle w:val="TOC3"/>
        <w:tabs>
          <w:tab w:val="right" w:leader="dot" w:pos="9629"/>
        </w:tabs>
        <w:rPr>
          <w:rFonts w:asciiTheme="minorHAnsi" w:eastAsiaTheme="minorEastAsia" w:hAnsiTheme="minorHAnsi"/>
          <w:noProof/>
          <w:color w:val="auto"/>
          <w:kern w:val="2"/>
          <w:sz w:val="24"/>
          <w:szCs w:val="24"/>
          <w:lang w:val="fr-TN" w:eastAsia="fr-TN"/>
          <w14:ligatures w14:val="standardContextual"/>
        </w:rPr>
      </w:pPr>
      <w:hyperlink w:anchor="_Toc238580355" w:history="1">
        <w:r w:rsidRPr="00CE5858">
          <w:rPr>
            <w:rStyle w:val="Hyperlink"/>
            <w:noProof/>
          </w:rPr>
          <w:t>2.5.2 Constitution et analyse du dossier</w:t>
        </w:r>
        <w:r>
          <w:rPr>
            <w:noProof/>
            <w:webHidden/>
          </w:rPr>
          <w:tab/>
        </w:r>
        <w:r>
          <w:rPr>
            <w:noProof/>
            <w:webHidden/>
          </w:rPr>
          <w:fldChar w:fldCharType="begin"/>
        </w:r>
        <w:r>
          <w:rPr>
            <w:noProof/>
            <w:webHidden/>
          </w:rPr>
          <w:instrText xml:space="preserve"> PAGEREF _Toc238580355 \h </w:instrText>
        </w:r>
        <w:r>
          <w:rPr>
            <w:noProof/>
            <w:webHidden/>
          </w:rPr>
        </w:r>
        <w:r>
          <w:rPr>
            <w:noProof/>
            <w:webHidden/>
          </w:rPr>
          <w:fldChar w:fldCharType="separate"/>
        </w:r>
        <w:r>
          <w:rPr>
            <w:noProof/>
            <w:webHidden/>
          </w:rPr>
          <w:t>23</w:t>
        </w:r>
        <w:r>
          <w:rPr>
            <w:noProof/>
            <w:webHidden/>
          </w:rPr>
          <w:fldChar w:fldCharType="end"/>
        </w:r>
      </w:hyperlink>
    </w:p>
    <w:p w14:paraId="792F308C" w14:textId="6BDC0849" w:rsidR="00003B78" w:rsidRDefault="00003B78">
      <w:pPr>
        <w:pStyle w:val="TOC3"/>
        <w:tabs>
          <w:tab w:val="right" w:leader="dot" w:pos="9629"/>
        </w:tabs>
        <w:rPr>
          <w:rFonts w:asciiTheme="minorHAnsi" w:eastAsiaTheme="minorEastAsia" w:hAnsiTheme="minorHAnsi"/>
          <w:noProof/>
          <w:color w:val="auto"/>
          <w:kern w:val="2"/>
          <w:sz w:val="24"/>
          <w:szCs w:val="24"/>
          <w:lang w:val="fr-TN" w:eastAsia="fr-TN"/>
          <w14:ligatures w14:val="standardContextual"/>
        </w:rPr>
      </w:pPr>
      <w:hyperlink w:anchor="_Toc238580356" w:history="1">
        <w:r w:rsidRPr="00CE5858">
          <w:rPr>
            <w:rStyle w:val="Hyperlink"/>
            <w:noProof/>
          </w:rPr>
          <w:t>2.5.3 Double décision et rendez-vous</w:t>
        </w:r>
        <w:r>
          <w:rPr>
            <w:noProof/>
            <w:webHidden/>
          </w:rPr>
          <w:tab/>
        </w:r>
        <w:r>
          <w:rPr>
            <w:noProof/>
            <w:webHidden/>
          </w:rPr>
          <w:fldChar w:fldCharType="begin"/>
        </w:r>
        <w:r>
          <w:rPr>
            <w:noProof/>
            <w:webHidden/>
          </w:rPr>
          <w:instrText xml:space="preserve"> PAGEREF _Toc238580356 \h </w:instrText>
        </w:r>
        <w:r>
          <w:rPr>
            <w:noProof/>
            <w:webHidden/>
          </w:rPr>
        </w:r>
        <w:r>
          <w:rPr>
            <w:noProof/>
            <w:webHidden/>
          </w:rPr>
          <w:fldChar w:fldCharType="separate"/>
        </w:r>
        <w:r>
          <w:rPr>
            <w:noProof/>
            <w:webHidden/>
          </w:rPr>
          <w:t>24</w:t>
        </w:r>
        <w:r>
          <w:rPr>
            <w:noProof/>
            <w:webHidden/>
          </w:rPr>
          <w:fldChar w:fldCharType="end"/>
        </w:r>
      </w:hyperlink>
    </w:p>
    <w:p w14:paraId="226668F7" w14:textId="18EBB121" w:rsidR="00003B78" w:rsidRDefault="00003B78">
      <w:pPr>
        <w:pStyle w:val="TOC2"/>
        <w:tabs>
          <w:tab w:val="right" w:leader="dot" w:pos="9629"/>
        </w:tabs>
        <w:rPr>
          <w:rFonts w:asciiTheme="minorHAnsi" w:eastAsiaTheme="minorEastAsia" w:hAnsiTheme="minorHAnsi"/>
          <w:noProof/>
          <w:color w:val="auto"/>
          <w:kern w:val="2"/>
          <w:sz w:val="24"/>
          <w:szCs w:val="24"/>
          <w:lang w:val="fr-TN" w:eastAsia="fr-TN"/>
          <w14:ligatures w14:val="standardContextual"/>
        </w:rPr>
      </w:pPr>
      <w:hyperlink w:anchor="_Toc238580357" w:history="1">
        <w:r w:rsidRPr="00CE5858">
          <w:rPr>
            <w:rStyle w:val="Hyperlink"/>
            <w:noProof/>
          </w:rPr>
          <w:t>2.6 Classes et services</w:t>
        </w:r>
        <w:r>
          <w:rPr>
            <w:noProof/>
            <w:webHidden/>
          </w:rPr>
          <w:tab/>
        </w:r>
        <w:r>
          <w:rPr>
            <w:noProof/>
            <w:webHidden/>
          </w:rPr>
          <w:fldChar w:fldCharType="begin"/>
        </w:r>
        <w:r>
          <w:rPr>
            <w:noProof/>
            <w:webHidden/>
          </w:rPr>
          <w:instrText xml:space="preserve"> PAGEREF _Toc238580357 \h </w:instrText>
        </w:r>
        <w:r>
          <w:rPr>
            <w:noProof/>
            <w:webHidden/>
          </w:rPr>
        </w:r>
        <w:r>
          <w:rPr>
            <w:noProof/>
            <w:webHidden/>
          </w:rPr>
          <w:fldChar w:fldCharType="separate"/>
        </w:r>
        <w:r>
          <w:rPr>
            <w:noProof/>
            <w:webHidden/>
          </w:rPr>
          <w:t>25</w:t>
        </w:r>
        <w:r>
          <w:rPr>
            <w:noProof/>
            <w:webHidden/>
          </w:rPr>
          <w:fldChar w:fldCharType="end"/>
        </w:r>
      </w:hyperlink>
    </w:p>
    <w:p w14:paraId="4DD59A2E" w14:textId="311C8CC4" w:rsidR="00003B78" w:rsidRDefault="00003B78">
      <w:pPr>
        <w:pStyle w:val="TOC2"/>
        <w:tabs>
          <w:tab w:val="right" w:leader="dot" w:pos="9629"/>
        </w:tabs>
        <w:rPr>
          <w:rFonts w:asciiTheme="minorHAnsi" w:eastAsiaTheme="minorEastAsia" w:hAnsiTheme="minorHAnsi"/>
          <w:noProof/>
          <w:color w:val="auto"/>
          <w:kern w:val="2"/>
          <w:sz w:val="24"/>
          <w:szCs w:val="24"/>
          <w:lang w:val="fr-TN" w:eastAsia="fr-TN"/>
          <w14:ligatures w14:val="standardContextual"/>
        </w:rPr>
      </w:pPr>
      <w:hyperlink w:anchor="_Toc238580358" w:history="1">
        <w:r w:rsidRPr="00CE5858">
          <w:rPr>
            <w:rStyle w:val="Hyperlink"/>
            <w:noProof/>
          </w:rPr>
          <w:t>2.7 Conception de sécurité</w:t>
        </w:r>
        <w:r>
          <w:rPr>
            <w:noProof/>
            <w:webHidden/>
          </w:rPr>
          <w:tab/>
        </w:r>
        <w:r>
          <w:rPr>
            <w:noProof/>
            <w:webHidden/>
          </w:rPr>
          <w:fldChar w:fldCharType="begin"/>
        </w:r>
        <w:r>
          <w:rPr>
            <w:noProof/>
            <w:webHidden/>
          </w:rPr>
          <w:instrText xml:space="preserve"> PAGEREF _Toc238580358 \h </w:instrText>
        </w:r>
        <w:r>
          <w:rPr>
            <w:noProof/>
            <w:webHidden/>
          </w:rPr>
        </w:r>
        <w:r>
          <w:rPr>
            <w:noProof/>
            <w:webHidden/>
          </w:rPr>
          <w:fldChar w:fldCharType="separate"/>
        </w:r>
        <w:r>
          <w:rPr>
            <w:noProof/>
            <w:webHidden/>
          </w:rPr>
          <w:t>25</w:t>
        </w:r>
        <w:r>
          <w:rPr>
            <w:noProof/>
            <w:webHidden/>
          </w:rPr>
          <w:fldChar w:fldCharType="end"/>
        </w:r>
      </w:hyperlink>
    </w:p>
    <w:p w14:paraId="1688B75F" w14:textId="520BF669" w:rsidR="00003B78" w:rsidRDefault="00003B78">
      <w:pPr>
        <w:pStyle w:val="TOC2"/>
        <w:tabs>
          <w:tab w:val="right" w:leader="dot" w:pos="9629"/>
        </w:tabs>
        <w:rPr>
          <w:rFonts w:asciiTheme="minorHAnsi" w:eastAsiaTheme="minorEastAsia" w:hAnsiTheme="minorHAnsi"/>
          <w:noProof/>
          <w:color w:val="auto"/>
          <w:kern w:val="2"/>
          <w:sz w:val="24"/>
          <w:szCs w:val="24"/>
          <w:lang w:val="fr-TN" w:eastAsia="fr-TN"/>
          <w14:ligatures w14:val="standardContextual"/>
        </w:rPr>
      </w:pPr>
      <w:hyperlink w:anchor="_Toc238580359" w:history="1">
        <w:r w:rsidRPr="00CE5858">
          <w:rPr>
            <w:rStyle w:val="Hyperlink"/>
            <w:noProof/>
          </w:rPr>
          <w:t>Conclusion du chapitre</w:t>
        </w:r>
        <w:r>
          <w:rPr>
            <w:noProof/>
            <w:webHidden/>
          </w:rPr>
          <w:tab/>
        </w:r>
        <w:r>
          <w:rPr>
            <w:noProof/>
            <w:webHidden/>
          </w:rPr>
          <w:fldChar w:fldCharType="begin"/>
        </w:r>
        <w:r>
          <w:rPr>
            <w:noProof/>
            <w:webHidden/>
          </w:rPr>
          <w:instrText xml:space="preserve"> PAGEREF _Toc238580359 \h </w:instrText>
        </w:r>
        <w:r>
          <w:rPr>
            <w:noProof/>
            <w:webHidden/>
          </w:rPr>
        </w:r>
        <w:r>
          <w:rPr>
            <w:noProof/>
            <w:webHidden/>
          </w:rPr>
          <w:fldChar w:fldCharType="separate"/>
        </w:r>
        <w:r>
          <w:rPr>
            <w:noProof/>
            <w:webHidden/>
          </w:rPr>
          <w:t>26</w:t>
        </w:r>
        <w:r>
          <w:rPr>
            <w:noProof/>
            <w:webHidden/>
          </w:rPr>
          <w:fldChar w:fldCharType="end"/>
        </w:r>
      </w:hyperlink>
    </w:p>
    <w:p w14:paraId="15EF7721" w14:textId="00B42E2F" w:rsidR="00003B78" w:rsidRDefault="00003B78">
      <w:pPr>
        <w:pStyle w:val="TOC1"/>
        <w:tabs>
          <w:tab w:val="right" w:leader="dot" w:pos="9629"/>
        </w:tabs>
        <w:rPr>
          <w:rFonts w:asciiTheme="minorHAnsi" w:eastAsiaTheme="minorEastAsia" w:hAnsiTheme="minorHAnsi"/>
          <w:b w:val="0"/>
          <w:noProof/>
          <w:color w:val="auto"/>
          <w:kern w:val="2"/>
          <w:sz w:val="24"/>
          <w:szCs w:val="24"/>
          <w:lang w:val="fr-TN" w:eastAsia="fr-TN"/>
          <w14:ligatures w14:val="standardContextual"/>
        </w:rPr>
      </w:pPr>
      <w:hyperlink w:anchor="_Toc238580360" w:history="1">
        <w:r w:rsidRPr="00CE5858">
          <w:rPr>
            <w:rStyle w:val="Hyperlink"/>
            <w:noProof/>
          </w:rPr>
          <w:t>Chapitre 3 — Réalisation</w:t>
        </w:r>
        <w:r>
          <w:rPr>
            <w:noProof/>
            <w:webHidden/>
          </w:rPr>
          <w:tab/>
        </w:r>
        <w:r>
          <w:rPr>
            <w:noProof/>
            <w:webHidden/>
          </w:rPr>
          <w:fldChar w:fldCharType="begin"/>
        </w:r>
        <w:r>
          <w:rPr>
            <w:noProof/>
            <w:webHidden/>
          </w:rPr>
          <w:instrText xml:space="preserve"> PAGEREF _Toc238580360 \h </w:instrText>
        </w:r>
        <w:r>
          <w:rPr>
            <w:noProof/>
            <w:webHidden/>
          </w:rPr>
        </w:r>
        <w:r>
          <w:rPr>
            <w:noProof/>
            <w:webHidden/>
          </w:rPr>
          <w:fldChar w:fldCharType="separate"/>
        </w:r>
        <w:r>
          <w:rPr>
            <w:noProof/>
            <w:webHidden/>
          </w:rPr>
          <w:t>27</w:t>
        </w:r>
        <w:r>
          <w:rPr>
            <w:noProof/>
            <w:webHidden/>
          </w:rPr>
          <w:fldChar w:fldCharType="end"/>
        </w:r>
      </w:hyperlink>
    </w:p>
    <w:p w14:paraId="1EB9E8A2" w14:textId="437A67B5" w:rsidR="00003B78" w:rsidRDefault="00003B78">
      <w:pPr>
        <w:pStyle w:val="TOC2"/>
        <w:tabs>
          <w:tab w:val="right" w:leader="dot" w:pos="9629"/>
        </w:tabs>
        <w:rPr>
          <w:rFonts w:asciiTheme="minorHAnsi" w:eastAsiaTheme="minorEastAsia" w:hAnsiTheme="minorHAnsi"/>
          <w:noProof/>
          <w:color w:val="auto"/>
          <w:kern w:val="2"/>
          <w:sz w:val="24"/>
          <w:szCs w:val="24"/>
          <w:lang w:val="fr-TN" w:eastAsia="fr-TN"/>
          <w14:ligatures w14:val="standardContextual"/>
        </w:rPr>
      </w:pPr>
      <w:hyperlink w:anchor="_Toc238580361" w:history="1">
        <w:r w:rsidRPr="00CE5858">
          <w:rPr>
            <w:rStyle w:val="Hyperlink"/>
            <w:noProof/>
          </w:rPr>
          <w:t>3.1 Environnement technique vérifié</w:t>
        </w:r>
        <w:r>
          <w:rPr>
            <w:noProof/>
            <w:webHidden/>
          </w:rPr>
          <w:tab/>
        </w:r>
        <w:r>
          <w:rPr>
            <w:noProof/>
            <w:webHidden/>
          </w:rPr>
          <w:fldChar w:fldCharType="begin"/>
        </w:r>
        <w:r>
          <w:rPr>
            <w:noProof/>
            <w:webHidden/>
          </w:rPr>
          <w:instrText xml:space="preserve"> PAGEREF _Toc238580361 \h </w:instrText>
        </w:r>
        <w:r>
          <w:rPr>
            <w:noProof/>
            <w:webHidden/>
          </w:rPr>
        </w:r>
        <w:r>
          <w:rPr>
            <w:noProof/>
            <w:webHidden/>
          </w:rPr>
          <w:fldChar w:fldCharType="separate"/>
        </w:r>
        <w:r>
          <w:rPr>
            <w:noProof/>
            <w:webHidden/>
          </w:rPr>
          <w:t>27</w:t>
        </w:r>
        <w:r>
          <w:rPr>
            <w:noProof/>
            <w:webHidden/>
          </w:rPr>
          <w:fldChar w:fldCharType="end"/>
        </w:r>
      </w:hyperlink>
    </w:p>
    <w:p w14:paraId="5D1E58CE" w14:textId="1B392C2F" w:rsidR="00003B78" w:rsidRDefault="00003B78">
      <w:pPr>
        <w:pStyle w:val="TOC2"/>
        <w:tabs>
          <w:tab w:val="right" w:leader="dot" w:pos="9629"/>
        </w:tabs>
        <w:rPr>
          <w:rFonts w:asciiTheme="minorHAnsi" w:eastAsiaTheme="minorEastAsia" w:hAnsiTheme="minorHAnsi"/>
          <w:noProof/>
          <w:color w:val="auto"/>
          <w:kern w:val="2"/>
          <w:sz w:val="24"/>
          <w:szCs w:val="24"/>
          <w:lang w:val="fr-TN" w:eastAsia="fr-TN"/>
          <w14:ligatures w14:val="standardContextual"/>
        </w:rPr>
      </w:pPr>
      <w:hyperlink w:anchor="_Toc238580362" w:history="1">
        <w:r w:rsidRPr="00CE5858">
          <w:rPr>
            <w:rStyle w:val="Hyperlink"/>
            <w:noProof/>
          </w:rPr>
          <w:t>3.2 Backend Laravel</w:t>
        </w:r>
        <w:r>
          <w:rPr>
            <w:noProof/>
            <w:webHidden/>
          </w:rPr>
          <w:tab/>
        </w:r>
        <w:r>
          <w:rPr>
            <w:noProof/>
            <w:webHidden/>
          </w:rPr>
          <w:fldChar w:fldCharType="begin"/>
        </w:r>
        <w:r>
          <w:rPr>
            <w:noProof/>
            <w:webHidden/>
          </w:rPr>
          <w:instrText xml:space="preserve"> PAGEREF _Toc238580362 \h </w:instrText>
        </w:r>
        <w:r>
          <w:rPr>
            <w:noProof/>
            <w:webHidden/>
          </w:rPr>
        </w:r>
        <w:r>
          <w:rPr>
            <w:noProof/>
            <w:webHidden/>
          </w:rPr>
          <w:fldChar w:fldCharType="separate"/>
        </w:r>
        <w:r>
          <w:rPr>
            <w:noProof/>
            <w:webHidden/>
          </w:rPr>
          <w:t>27</w:t>
        </w:r>
        <w:r>
          <w:rPr>
            <w:noProof/>
            <w:webHidden/>
          </w:rPr>
          <w:fldChar w:fldCharType="end"/>
        </w:r>
      </w:hyperlink>
    </w:p>
    <w:p w14:paraId="7041BB63" w14:textId="49D8B9C6" w:rsidR="00003B78" w:rsidRDefault="00003B78">
      <w:pPr>
        <w:pStyle w:val="TOC2"/>
        <w:tabs>
          <w:tab w:val="right" w:leader="dot" w:pos="9629"/>
        </w:tabs>
        <w:rPr>
          <w:rFonts w:asciiTheme="minorHAnsi" w:eastAsiaTheme="minorEastAsia" w:hAnsiTheme="minorHAnsi"/>
          <w:noProof/>
          <w:color w:val="auto"/>
          <w:kern w:val="2"/>
          <w:sz w:val="24"/>
          <w:szCs w:val="24"/>
          <w:lang w:val="fr-TN" w:eastAsia="fr-TN"/>
          <w14:ligatures w14:val="standardContextual"/>
        </w:rPr>
      </w:pPr>
      <w:hyperlink w:anchor="_Toc238580363" w:history="1">
        <w:r w:rsidRPr="00CE5858">
          <w:rPr>
            <w:rStyle w:val="Hyperlink"/>
            <w:noProof/>
          </w:rPr>
          <w:t>3.3 Portails web</w:t>
        </w:r>
        <w:r>
          <w:rPr>
            <w:noProof/>
            <w:webHidden/>
          </w:rPr>
          <w:tab/>
        </w:r>
        <w:r>
          <w:rPr>
            <w:noProof/>
            <w:webHidden/>
          </w:rPr>
          <w:fldChar w:fldCharType="begin"/>
        </w:r>
        <w:r>
          <w:rPr>
            <w:noProof/>
            <w:webHidden/>
          </w:rPr>
          <w:instrText xml:space="preserve"> PAGEREF _Toc238580363 \h </w:instrText>
        </w:r>
        <w:r>
          <w:rPr>
            <w:noProof/>
            <w:webHidden/>
          </w:rPr>
        </w:r>
        <w:r>
          <w:rPr>
            <w:noProof/>
            <w:webHidden/>
          </w:rPr>
          <w:fldChar w:fldCharType="separate"/>
        </w:r>
        <w:r>
          <w:rPr>
            <w:noProof/>
            <w:webHidden/>
          </w:rPr>
          <w:t>27</w:t>
        </w:r>
        <w:r>
          <w:rPr>
            <w:noProof/>
            <w:webHidden/>
          </w:rPr>
          <w:fldChar w:fldCharType="end"/>
        </w:r>
      </w:hyperlink>
    </w:p>
    <w:p w14:paraId="24BEBC07" w14:textId="4AA8F9CB" w:rsidR="00003B78" w:rsidRDefault="00003B78">
      <w:pPr>
        <w:pStyle w:val="TOC2"/>
        <w:tabs>
          <w:tab w:val="right" w:leader="dot" w:pos="9629"/>
        </w:tabs>
        <w:rPr>
          <w:rFonts w:asciiTheme="minorHAnsi" w:eastAsiaTheme="minorEastAsia" w:hAnsiTheme="minorHAnsi"/>
          <w:noProof/>
          <w:color w:val="auto"/>
          <w:kern w:val="2"/>
          <w:sz w:val="24"/>
          <w:szCs w:val="24"/>
          <w:lang w:val="fr-TN" w:eastAsia="fr-TN"/>
          <w14:ligatures w14:val="standardContextual"/>
        </w:rPr>
      </w:pPr>
      <w:hyperlink w:anchor="_Toc238580364" w:history="1">
        <w:r w:rsidRPr="00CE5858">
          <w:rPr>
            <w:rStyle w:val="Hyperlink"/>
            <w:noProof/>
          </w:rPr>
          <w:t>3.4 Implémentation du parcours de crédit</w:t>
        </w:r>
        <w:r>
          <w:rPr>
            <w:noProof/>
            <w:webHidden/>
          </w:rPr>
          <w:tab/>
        </w:r>
        <w:r>
          <w:rPr>
            <w:noProof/>
            <w:webHidden/>
          </w:rPr>
          <w:fldChar w:fldCharType="begin"/>
        </w:r>
        <w:r>
          <w:rPr>
            <w:noProof/>
            <w:webHidden/>
          </w:rPr>
          <w:instrText xml:space="preserve"> PAGEREF _Toc238580364 \h </w:instrText>
        </w:r>
        <w:r>
          <w:rPr>
            <w:noProof/>
            <w:webHidden/>
          </w:rPr>
        </w:r>
        <w:r>
          <w:rPr>
            <w:noProof/>
            <w:webHidden/>
          </w:rPr>
          <w:fldChar w:fldCharType="separate"/>
        </w:r>
        <w:r>
          <w:rPr>
            <w:noProof/>
            <w:webHidden/>
          </w:rPr>
          <w:t>28</w:t>
        </w:r>
        <w:r>
          <w:rPr>
            <w:noProof/>
            <w:webHidden/>
          </w:rPr>
          <w:fldChar w:fldCharType="end"/>
        </w:r>
      </w:hyperlink>
    </w:p>
    <w:p w14:paraId="44402425" w14:textId="0A18AF7F" w:rsidR="00003B78" w:rsidRDefault="00003B78">
      <w:pPr>
        <w:pStyle w:val="TOC2"/>
        <w:tabs>
          <w:tab w:val="right" w:leader="dot" w:pos="9629"/>
        </w:tabs>
        <w:rPr>
          <w:rFonts w:asciiTheme="minorHAnsi" w:eastAsiaTheme="minorEastAsia" w:hAnsiTheme="minorHAnsi"/>
          <w:noProof/>
          <w:color w:val="auto"/>
          <w:kern w:val="2"/>
          <w:sz w:val="24"/>
          <w:szCs w:val="24"/>
          <w:lang w:val="fr-TN" w:eastAsia="fr-TN"/>
          <w14:ligatures w14:val="standardContextual"/>
        </w:rPr>
      </w:pPr>
      <w:hyperlink w:anchor="_Toc238580365" w:history="1">
        <w:r w:rsidRPr="00CE5858">
          <w:rPr>
            <w:rStyle w:val="Hyperlink"/>
            <w:noProof/>
          </w:rPr>
          <w:t>3.5 Sous-système documentaire</w:t>
        </w:r>
        <w:r>
          <w:rPr>
            <w:noProof/>
            <w:webHidden/>
          </w:rPr>
          <w:tab/>
        </w:r>
        <w:r>
          <w:rPr>
            <w:noProof/>
            <w:webHidden/>
          </w:rPr>
          <w:fldChar w:fldCharType="begin"/>
        </w:r>
        <w:r>
          <w:rPr>
            <w:noProof/>
            <w:webHidden/>
          </w:rPr>
          <w:instrText xml:space="preserve"> PAGEREF _Toc238580365 \h </w:instrText>
        </w:r>
        <w:r>
          <w:rPr>
            <w:noProof/>
            <w:webHidden/>
          </w:rPr>
        </w:r>
        <w:r>
          <w:rPr>
            <w:noProof/>
            <w:webHidden/>
          </w:rPr>
          <w:fldChar w:fldCharType="separate"/>
        </w:r>
        <w:r>
          <w:rPr>
            <w:noProof/>
            <w:webHidden/>
          </w:rPr>
          <w:t>28</w:t>
        </w:r>
        <w:r>
          <w:rPr>
            <w:noProof/>
            <w:webHidden/>
          </w:rPr>
          <w:fldChar w:fldCharType="end"/>
        </w:r>
      </w:hyperlink>
    </w:p>
    <w:p w14:paraId="6BB783D8" w14:textId="6535155B" w:rsidR="00003B78" w:rsidRDefault="00003B78">
      <w:pPr>
        <w:pStyle w:val="TOC2"/>
        <w:tabs>
          <w:tab w:val="right" w:leader="dot" w:pos="9629"/>
        </w:tabs>
        <w:rPr>
          <w:rFonts w:asciiTheme="minorHAnsi" w:eastAsiaTheme="minorEastAsia" w:hAnsiTheme="minorHAnsi"/>
          <w:noProof/>
          <w:color w:val="auto"/>
          <w:kern w:val="2"/>
          <w:sz w:val="24"/>
          <w:szCs w:val="24"/>
          <w:lang w:val="fr-TN" w:eastAsia="fr-TN"/>
          <w14:ligatures w14:val="standardContextual"/>
        </w:rPr>
      </w:pPr>
      <w:hyperlink w:anchor="_Toc238580366" w:history="1">
        <w:r w:rsidRPr="00CE5858">
          <w:rPr>
            <w:rStyle w:val="Hyperlink"/>
            <w:noProof/>
          </w:rPr>
          <w:t>3.6 Rendez-vous et concurrence</w:t>
        </w:r>
        <w:r>
          <w:rPr>
            <w:noProof/>
            <w:webHidden/>
          </w:rPr>
          <w:tab/>
        </w:r>
        <w:r>
          <w:rPr>
            <w:noProof/>
            <w:webHidden/>
          </w:rPr>
          <w:fldChar w:fldCharType="begin"/>
        </w:r>
        <w:r>
          <w:rPr>
            <w:noProof/>
            <w:webHidden/>
          </w:rPr>
          <w:instrText xml:space="preserve"> PAGEREF _Toc238580366 \h </w:instrText>
        </w:r>
        <w:r>
          <w:rPr>
            <w:noProof/>
            <w:webHidden/>
          </w:rPr>
        </w:r>
        <w:r>
          <w:rPr>
            <w:noProof/>
            <w:webHidden/>
          </w:rPr>
          <w:fldChar w:fldCharType="separate"/>
        </w:r>
        <w:r>
          <w:rPr>
            <w:noProof/>
            <w:webHidden/>
          </w:rPr>
          <w:t>28</w:t>
        </w:r>
        <w:r>
          <w:rPr>
            <w:noProof/>
            <w:webHidden/>
          </w:rPr>
          <w:fldChar w:fldCharType="end"/>
        </w:r>
      </w:hyperlink>
    </w:p>
    <w:p w14:paraId="7A49DE97" w14:textId="39C89427" w:rsidR="00003B78" w:rsidRDefault="00003B78">
      <w:pPr>
        <w:pStyle w:val="TOC2"/>
        <w:tabs>
          <w:tab w:val="right" w:leader="dot" w:pos="9629"/>
        </w:tabs>
        <w:rPr>
          <w:rFonts w:asciiTheme="minorHAnsi" w:eastAsiaTheme="minorEastAsia" w:hAnsiTheme="minorHAnsi"/>
          <w:noProof/>
          <w:color w:val="auto"/>
          <w:kern w:val="2"/>
          <w:sz w:val="24"/>
          <w:szCs w:val="24"/>
          <w:lang w:val="fr-TN" w:eastAsia="fr-TN"/>
          <w14:ligatures w14:val="standardContextual"/>
        </w:rPr>
      </w:pPr>
      <w:hyperlink w:anchor="_Toc238580367" w:history="1">
        <w:r w:rsidRPr="00CE5858">
          <w:rPr>
            <w:rStyle w:val="Hyperlink"/>
            <w:noProof/>
          </w:rPr>
          <w:t>3.7 Temps réel, notifications et observabilité</w:t>
        </w:r>
        <w:r>
          <w:rPr>
            <w:noProof/>
            <w:webHidden/>
          </w:rPr>
          <w:tab/>
        </w:r>
        <w:r>
          <w:rPr>
            <w:noProof/>
            <w:webHidden/>
          </w:rPr>
          <w:fldChar w:fldCharType="begin"/>
        </w:r>
        <w:r>
          <w:rPr>
            <w:noProof/>
            <w:webHidden/>
          </w:rPr>
          <w:instrText xml:space="preserve"> PAGEREF _Toc238580367 \h </w:instrText>
        </w:r>
        <w:r>
          <w:rPr>
            <w:noProof/>
            <w:webHidden/>
          </w:rPr>
        </w:r>
        <w:r>
          <w:rPr>
            <w:noProof/>
            <w:webHidden/>
          </w:rPr>
          <w:fldChar w:fldCharType="separate"/>
        </w:r>
        <w:r>
          <w:rPr>
            <w:noProof/>
            <w:webHidden/>
          </w:rPr>
          <w:t>29</w:t>
        </w:r>
        <w:r>
          <w:rPr>
            <w:noProof/>
            <w:webHidden/>
          </w:rPr>
          <w:fldChar w:fldCharType="end"/>
        </w:r>
      </w:hyperlink>
    </w:p>
    <w:p w14:paraId="7EED410F" w14:textId="13B6E26C" w:rsidR="00003B78" w:rsidRDefault="00003B78">
      <w:pPr>
        <w:pStyle w:val="TOC2"/>
        <w:tabs>
          <w:tab w:val="right" w:leader="dot" w:pos="9629"/>
        </w:tabs>
        <w:rPr>
          <w:rFonts w:asciiTheme="minorHAnsi" w:eastAsiaTheme="minorEastAsia" w:hAnsiTheme="minorHAnsi"/>
          <w:noProof/>
          <w:color w:val="auto"/>
          <w:kern w:val="2"/>
          <w:sz w:val="24"/>
          <w:szCs w:val="24"/>
          <w:lang w:val="fr-TN" w:eastAsia="fr-TN"/>
          <w14:ligatures w14:val="standardContextual"/>
        </w:rPr>
      </w:pPr>
      <w:hyperlink w:anchor="_Toc238580368" w:history="1">
        <w:r w:rsidRPr="00CE5858">
          <w:rPr>
            <w:rStyle w:val="Hyperlink"/>
            <w:noProof/>
          </w:rPr>
          <w:t>3.8 Security Center</w:t>
        </w:r>
        <w:r>
          <w:rPr>
            <w:noProof/>
            <w:webHidden/>
          </w:rPr>
          <w:tab/>
        </w:r>
        <w:r>
          <w:rPr>
            <w:noProof/>
            <w:webHidden/>
          </w:rPr>
          <w:fldChar w:fldCharType="begin"/>
        </w:r>
        <w:r>
          <w:rPr>
            <w:noProof/>
            <w:webHidden/>
          </w:rPr>
          <w:instrText xml:space="preserve"> PAGEREF _Toc238580368 \h </w:instrText>
        </w:r>
        <w:r>
          <w:rPr>
            <w:noProof/>
            <w:webHidden/>
          </w:rPr>
        </w:r>
        <w:r>
          <w:rPr>
            <w:noProof/>
            <w:webHidden/>
          </w:rPr>
          <w:fldChar w:fldCharType="separate"/>
        </w:r>
        <w:r>
          <w:rPr>
            <w:noProof/>
            <w:webHidden/>
          </w:rPr>
          <w:t>30</w:t>
        </w:r>
        <w:r>
          <w:rPr>
            <w:noProof/>
            <w:webHidden/>
          </w:rPr>
          <w:fldChar w:fldCharType="end"/>
        </w:r>
      </w:hyperlink>
    </w:p>
    <w:p w14:paraId="6EE5E68A" w14:textId="5EEAFE06" w:rsidR="00003B78" w:rsidRDefault="00003B78">
      <w:pPr>
        <w:pStyle w:val="TOC2"/>
        <w:tabs>
          <w:tab w:val="right" w:leader="dot" w:pos="9629"/>
        </w:tabs>
        <w:rPr>
          <w:rFonts w:asciiTheme="minorHAnsi" w:eastAsiaTheme="minorEastAsia" w:hAnsiTheme="minorHAnsi"/>
          <w:noProof/>
          <w:color w:val="auto"/>
          <w:kern w:val="2"/>
          <w:sz w:val="24"/>
          <w:szCs w:val="24"/>
          <w:lang w:val="fr-TN" w:eastAsia="fr-TN"/>
          <w14:ligatures w14:val="standardContextual"/>
        </w:rPr>
      </w:pPr>
      <w:hyperlink w:anchor="_Toc238580369" w:history="1">
        <w:r w:rsidRPr="00CE5858">
          <w:rPr>
            <w:rStyle w:val="Hyperlink"/>
            <w:noProof/>
          </w:rPr>
          <w:t>3.9 Analytics et génération synthétique</w:t>
        </w:r>
        <w:r>
          <w:rPr>
            <w:noProof/>
            <w:webHidden/>
          </w:rPr>
          <w:tab/>
        </w:r>
        <w:r>
          <w:rPr>
            <w:noProof/>
            <w:webHidden/>
          </w:rPr>
          <w:fldChar w:fldCharType="begin"/>
        </w:r>
        <w:r>
          <w:rPr>
            <w:noProof/>
            <w:webHidden/>
          </w:rPr>
          <w:instrText xml:space="preserve"> PAGEREF _Toc238580369 \h </w:instrText>
        </w:r>
        <w:r>
          <w:rPr>
            <w:noProof/>
            <w:webHidden/>
          </w:rPr>
        </w:r>
        <w:r>
          <w:rPr>
            <w:noProof/>
            <w:webHidden/>
          </w:rPr>
          <w:fldChar w:fldCharType="separate"/>
        </w:r>
        <w:r>
          <w:rPr>
            <w:noProof/>
            <w:webHidden/>
          </w:rPr>
          <w:t>30</w:t>
        </w:r>
        <w:r>
          <w:rPr>
            <w:noProof/>
            <w:webHidden/>
          </w:rPr>
          <w:fldChar w:fldCharType="end"/>
        </w:r>
      </w:hyperlink>
    </w:p>
    <w:p w14:paraId="04CA3359" w14:textId="0325D65E" w:rsidR="00003B78" w:rsidRDefault="00003B78">
      <w:pPr>
        <w:pStyle w:val="TOC2"/>
        <w:tabs>
          <w:tab w:val="right" w:leader="dot" w:pos="9629"/>
        </w:tabs>
        <w:rPr>
          <w:rFonts w:asciiTheme="minorHAnsi" w:eastAsiaTheme="minorEastAsia" w:hAnsiTheme="minorHAnsi"/>
          <w:noProof/>
          <w:color w:val="auto"/>
          <w:kern w:val="2"/>
          <w:sz w:val="24"/>
          <w:szCs w:val="24"/>
          <w:lang w:val="fr-TN" w:eastAsia="fr-TN"/>
          <w14:ligatures w14:val="standardContextual"/>
        </w:rPr>
      </w:pPr>
      <w:hyperlink w:anchor="_Toc238580370" w:history="1">
        <w:r w:rsidRPr="00CE5858">
          <w:rPr>
            <w:rStyle w:val="Hyperlink"/>
            <w:noProof/>
          </w:rPr>
          <w:t>3.10 Pilote bancaire</w:t>
        </w:r>
        <w:r>
          <w:rPr>
            <w:noProof/>
            <w:webHidden/>
          </w:rPr>
          <w:tab/>
        </w:r>
        <w:r>
          <w:rPr>
            <w:noProof/>
            <w:webHidden/>
          </w:rPr>
          <w:fldChar w:fldCharType="begin"/>
        </w:r>
        <w:r>
          <w:rPr>
            <w:noProof/>
            <w:webHidden/>
          </w:rPr>
          <w:instrText xml:space="preserve"> PAGEREF _Toc238580370 \h </w:instrText>
        </w:r>
        <w:r>
          <w:rPr>
            <w:noProof/>
            <w:webHidden/>
          </w:rPr>
        </w:r>
        <w:r>
          <w:rPr>
            <w:noProof/>
            <w:webHidden/>
          </w:rPr>
          <w:fldChar w:fldCharType="separate"/>
        </w:r>
        <w:r>
          <w:rPr>
            <w:noProof/>
            <w:webHidden/>
          </w:rPr>
          <w:t>30</w:t>
        </w:r>
        <w:r>
          <w:rPr>
            <w:noProof/>
            <w:webHidden/>
          </w:rPr>
          <w:fldChar w:fldCharType="end"/>
        </w:r>
      </w:hyperlink>
    </w:p>
    <w:p w14:paraId="5C209082" w14:textId="7E6BE22D" w:rsidR="00003B78" w:rsidRDefault="00003B78">
      <w:pPr>
        <w:pStyle w:val="TOC2"/>
        <w:tabs>
          <w:tab w:val="right" w:leader="dot" w:pos="9629"/>
        </w:tabs>
        <w:rPr>
          <w:rFonts w:asciiTheme="minorHAnsi" w:eastAsiaTheme="minorEastAsia" w:hAnsiTheme="minorHAnsi"/>
          <w:noProof/>
          <w:color w:val="auto"/>
          <w:kern w:val="2"/>
          <w:sz w:val="24"/>
          <w:szCs w:val="24"/>
          <w:lang w:val="fr-TN" w:eastAsia="fr-TN"/>
          <w14:ligatures w14:val="standardContextual"/>
        </w:rPr>
      </w:pPr>
      <w:hyperlink w:anchor="_Toc238580371" w:history="1">
        <w:r w:rsidRPr="00CE5858">
          <w:rPr>
            <w:rStyle w:val="Hyperlink"/>
            <w:noProof/>
          </w:rPr>
          <w:t>3.11 Sauvegarde, restauration et opérations</w:t>
        </w:r>
        <w:r>
          <w:rPr>
            <w:noProof/>
            <w:webHidden/>
          </w:rPr>
          <w:tab/>
        </w:r>
        <w:r>
          <w:rPr>
            <w:noProof/>
            <w:webHidden/>
          </w:rPr>
          <w:fldChar w:fldCharType="begin"/>
        </w:r>
        <w:r>
          <w:rPr>
            <w:noProof/>
            <w:webHidden/>
          </w:rPr>
          <w:instrText xml:space="preserve"> PAGEREF _Toc238580371 \h </w:instrText>
        </w:r>
        <w:r>
          <w:rPr>
            <w:noProof/>
            <w:webHidden/>
          </w:rPr>
        </w:r>
        <w:r>
          <w:rPr>
            <w:noProof/>
            <w:webHidden/>
          </w:rPr>
          <w:fldChar w:fldCharType="separate"/>
        </w:r>
        <w:r>
          <w:rPr>
            <w:noProof/>
            <w:webHidden/>
          </w:rPr>
          <w:t>31</w:t>
        </w:r>
        <w:r>
          <w:rPr>
            <w:noProof/>
            <w:webHidden/>
          </w:rPr>
          <w:fldChar w:fldCharType="end"/>
        </w:r>
      </w:hyperlink>
    </w:p>
    <w:p w14:paraId="6854A763" w14:textId="664CC82D" w:rsidR="00003B78" w:rsidRDefault="00003B78">
      <w:pPr>
        <w:pStyle w:val="TOC2"/>
        <w:tabs>
          <w:tab w:val="right" w:leader="dot" w:pos="9629"/>
        </w:tabs>
        <w:rPr>
          <w:rFonts w:asciiTheme="minorHAnsi" w:eastAsiaTheme="minorEastAsia" w:hAnsiTheme="minorHAnsi"/>
          <w:noProof/>
          <w:color w:val="auto"/>
          <w:kern w:val="2"/>
          <w:sz w:val="24"/>
          <w:szCs w:val="24"/>
          <w:lang w:val="fr-TN" w:eastAsia="fr-TN"/>
          <w14:ligatures w14:val="standardContextual"/>
        </w:rPr>
      </w:pPr>
      <w:hyperlink w:anchor="_Toc238580372" w:history="1">
        <w:r w:rsidRPr="00CE5858">
          <w:rPr>
            <w:rStyle w:val="Hyperlink"/>
            <w:noProof/>
          </w:rPr>
          <w:t>3.12 Captures d’écran à produire</w:t>
        </w:r>
        <w:r>
          <w:rPr>
            <w:noProof/>
            <w:webHidden/>
          </w:rPr>
          <w:tab/>
        </w:r>
        <w:r>
          <w:rPr>
            <w:noProof/>
            <w:webHidden/>
          </w:rPr>
          <w:fldChar w:fldCharType="begin"/>
        </w:r>
        <w:r>
          <w:rPr>
            <w:noProof/>
            <w:webHidden/>
          </w:rPr>
          <w:instrText xml:space="preserve"> PAGEREF _Toc238580372 \h </w:instrText>
        </w:r>
        <w:r>
          <w:rPr>
            <w:noProof/>
            <w:webHidden/>
          </w:rPr>
        </w:r>
        <w:r>
          <w:rPr>
            <w:noProof/>
            <w:webHidden/>
          </w:rPr>
          <w:fldChar w:fldCharType="separate"/>
        </w:r>
        <w:r>
          <w:rPr>
            <w:noProof/>
            <w:webHidden/>
          </w:rPr>
          <w:t>31</w:t>
        </w:r>
        <w:r>
          <w:rPr>
            <w:noProof/>
            <w:webHidden/>
          </w:rPr>
          <w:fldChar w:fldCharType="end"/>
        </w:r>
      </w:hyperlink>
    </w:p>
    <w:p w14:paraId="12A66AD7" w14:textId="17E9329D" w:rsidR="00003B78" w:rsidRDefault="00003B78">
      <w:pPr>
        <w:pStyle w:val="TOC2"/>
        <w:tabs>
          <w:tab w:val="right" w:leader="dot" w:pos="9629"/>
        </w:tabs>
        <w:rPr>
          <w:rFonts w:asciiTheme="minorHAnsi" w:eastAsiaTheme="minorEastAsia" w:hAnsiTheme="minorHAnsi"/>
          <w:noProof/>
          <w:color w:val="auto"/>
          <w:kern w:val="2"/>
          <w:sz w:val="24"/>
          <w:szCs w:val="24"/>
          <w:lang w:val="fr-TN" w:eastAsia="fr-TN"/>
          <w14:ligatures w14:val="standardContextual"/>
        </w:rPr>
      </w:pPr>
      <w:hyperlink w:anchor="_Toc238580373" w:history="1">
        <w:r w:rsidRPr="00CE5858">
          <w:rPr>
            <w:rStyle w:val="Hyperlink"/>
            <w:noProof/>
          </w:rPr>
          <w:t>Conclusion du chapitre</w:t>
        </w:r>
        <w:r>
          <w:rPr>
            <w:noProof/>
            <w:webHidden/>
          </w:rPr>
          <w:tab/>
        </w:r>
        <w:r>
          <w:rPr>
            <w:noProof/>
            <w:webHidden/>
          </w:rPr>
          <w:fldChar w:fldCharType="begin"/>
        </w:r>
        <w:r>
          <w:rPr>
            <w:noProof/>
            <w:webHidden/>
          </w:rPr>
          <w:instrText xml:space="preserve"> PAGEREF _Toc238580373 \h </w:instrText>
        </w:r>
        <w:r>
          <w:rPr>
            <w:noProof/>
            <w:webHidden/>
          </w:rPr>
        </w:r>
        <w:r>
          <w:rPr>
            <w:noProof/>
            <w:webHidden/>
          </w:rPr>
          <w:fldChar w:fldCharType="separate"/>
        </w:r>
        <w:r>
          <w:rPr>
            <w:noProof/>
            <w:webHidden/>
          </w:rPr>
          <w:t>31</w:t>
        </w:r>
        <w:r>
          <w:rPr>
            <w:noProof/>
            <w:webHidden/>
          </w:rPr>
          <w:fldChar w:fldCharType="end"/>
        </w:r>
      </w:hyperlink>
    </w:p>
    <w:p w14:paraId="155D86D6" w14:textId="19F57894" w:rsidR="00003B78" w:rsidRDefault="00003B78">
      <w:pPr>
        <w:pStyle w:val="TOC1"/>
        <w:tabs>
          <w:tab w:val="right" w:leader="dot" w:pos="9629"/>
        </w:tabs>
        <w:rPr>
          <w:rFonts w:asciiTheme="minorHAnsi" w:eastAsiaTheme="minorEastAsia" w:hAnsiTheme="minorHAnsi"/>
          <w:b w:val="0"/>
          <w:noProof/>
          <w:color w:val="auto"/>
          <w:kern w:val="2"/>
          <w:sz w:val="24"/>
          <w:szCs w:val="24"/>
          <w:lang w:val="fr-TN" w:eastAsia="fr-TN"/>
          <w14:ligatures w14:val="standardContextual"/>
        </w:rPr>
      </w:pPr>
      <w:hyperlink w:anchor="_Toc238580374" w:history="1">
        <w:r w:rsidRPr="00CE5858">
          <w:rPr>
            <w:rStyle w:val="Hyperlink"/>
            <w:noProof/>
          </w:rPr>
          <w:t>Chapitre 4 — Validation, performance et résultats</w:t>
        </w:r>
        <w:r>
          <w:rPr>
            <w:noProof/>
            <w:webHidden/>
          </w:rPr>
          <w:tab/>
        </w:r>
        <w:r>
          <w:rPr>
            <w:noProof/>
            <w:webHidden/>
          </w:rPr>
          <w:fldChar w:fldCharType="begin"/>
        </w:r>
        <w:r>
          <w:rPr>
            <w:noProof/>
            <w:webHidden/>
          </w:rPr>
          <w:instrText xml:space="preserve"> PAGEREF _Toc238580374 \h </w:instrText>
        </w:r>
        <w:r>
          <w:rPr>
            <w:noProof/>
            <w:webHidden/>
          </w:rPr>
        </w:r>
        <w:r>
          <w:rPr>
            <w:noProof/>
            <w:webHidden/>
          </w:rPr>
          <w:fldChar w:fldCharType="separate"/>
        </w:r>
        <w:r>
          <w:rPr>
            <w:noProof/>
            <w:webHidden/>
          </w:rPr>
          <w:t>32</w:t>
        </w:r>
        <w:r>
          <w:rPr>
            <w:noProof/>
            <w:webHidden/>
          </w:rPr>
          <w:fldChar w:fldCharType="end"/>
        </w:r>
      </w:hyperlink>
    </w:p>
    <w:p w14:paraId="400A7338" w14:textId="48AEA35B" w:rsidR="00003B78" w:rsidRDefault="00003B78">
      <w:pPr>
        <w:pStyle w:val="TOC2"/>
        <w:tabs>
          <w:tab w:val="right" w:leader="dot" w:pos="9629"/>
        </w:tabs>
        <w:rPr>
          <w:rFonts w:asciiTheme="minorHAnsi" w:eastAsiaTheme="minorEastAsia" w:hAnsiTheme="minorHAnsi"/>
          <w:noProof/>
          <w:color w:val="auto"/>
          <w:kern w:val="2"/>
          <w:sz w:val="24"/>
          <w:szCs w:val="24"/>
          <w:lang w:val="fr-TN" w:eastAsia="fr-TN"/>
          <w14:ligatures w14:val="standardContextual"/>
        </w:rPr>
      </w:pPr>
      <w:hyperlink w:anchor="_Toc238580375" w:history="1">
        <w:r w:rsidRPr="00CE5858">
          <w:rPr>
            <w:rStyle w:val="Hyperlink"/>
            <w:noProof/>
          </w:rPr>
          <w:t>4.1 Stratégie de validation</w:t>
        </w:r>
        <w:r>
          <w:rPr>
            <w:noProof/>
            <w:webHidden/>
          </w:rPr>
          <w:tab/>
        </w:r>
        <w:r>
          <w:rPr>
            <w:noProof/>
            <w:webHidden/>
          </w:rPr>
          <w:fldChar w:fldCharType="begin"/>
        </w:r>
        <w:r>
          <w:rPr>
            <w:noProof/>
            <w:webHidden/>
          </w:rPr>
          <w:instrText xml:space="preserve"> PAGEREF _Toc238580375 \h </w:instrText>
        </w:r>
        <w:r>
          <w:rPr>
            <w:noProof/>
            <w:webHidden/>
          </w:rPr>
        </w:r>
        <w:r>
          <w:rPr>
            <w:noProof/>
            <w:webHidden/>
          </w:rPr>
          <w:fldChar w:fldCharType="separate"/>
        </w:r>
        <w:r>
          <w:rPr>
            <w:noProof/>
            <w:webHidden/>
          </w:rPr>
          <w:t>32</w:t>
        </w:r>
        <w:r>
          <w:rPr>
            <w:noProof/>
            <w:webHidden/>
          </w:rPr>
          <w:fldChar w:fldCharType="end"/>
        </w:r>
      </w:hyperlink>
    </w:p>
    <w:p w14:paraId="6BF2FD03" w14:textId="01856F62" w:rsidR="00003B78" w:rsidRDefault="00003B78">
      <w:pPr>
        <w:pStyle w:val="TOC2"/>
        <w:tabs>
          <w:tab w:val="right" w:leader="dot" w:pos="9629"/>
        </w:tabs>
        <w:rPr>
          <w:rFonts w:asciiTheme="minorHAnsi" w:eastAsiaTheme="minorEastAsia" w:hAnsiTheme="minorHAnsi"/>
          <w:noProof/>
          <w:color w:val="auto"/>
          <w:kern w:val="2"/>
          <w:sz w:val="24"/>
          <w:szCs w:val="24"/>
          <w:lang w:val="fr-TN" w:eastAsia="fr-TN"/>
          <w14:ligatures w14:val="standardContextual"/>
        </w:rPr>
      </w:pPr>
      <w:hyperlink w:anchor="_Toc238580376" w:history="1">
        <w:r w:rsidRPr="00CE5858">
          <w:rPr>
            <w:rStyle w:val="Hyperlink"/>
            <w:noProof/>
          </w:rPr>
          <w:t>4.2 Résultats consolidés</w:t>
        </w:r>
        <w:r>
          <w:rPr>
            <w:noProof/>
            <w:webHidden/>
          </w:rPr>
          <w:tab/>
        </w:r>
        <w:r>
          <w:rPr>
            <w:noProof/>
            <w:webHidden/>
          </w:rPr>
          <w:fldChar w:fldCharType="begin"/>
        </w:r>
        <w:r>
          <w:rPr>
            <w:noProof/>
            <w:webHidden/>
          </w:rPr>
          <w:instrText xml:space="preserve"> PAGEREF _Toc238580376 \h </w:instrText>
        </w:r>
        <w:r>
          <w:rPr>
            <w:noProof/>
            <w:webHidden/>
          </w:rPr>
        </w:r>
        <w:r>
          <w:rPr>
            <w:noProof/>
            <w:webHidden/>
          </w:rPr>
          <w:fldChar w:fldCharType="separate"/>
        </w:r>
        <w:r>
          <w:rPr>
            <w:noProof/>
            <w:webHidden/>
          </w:rPr>
          <w:t>32</w:t>
        </w:r>
        <w:r>
          <w:rPr>
            <w:noProof/>
            <w:webHidden/>
          </w:rPr>
          <w:fldChar w:fldCharType="end"/>
        </w:r>
      </w:hyperlink>
    </w:p>
    <w:p w14:paraId="63E15BD7" w14:textId="08B7029A" w:rsidR="00003B78" w:rsidRDefault="00003B78">
      <w:pPr>
        <w:pStyle w:val="TOC2"/>
        <w:tabs>
          <w:tab w:val="right" w:leader="dot" w:pos="9629"/>
        </w:tabs>
        <w:rPr>
          <w:rFonts w:asciiTheme="minorHAnsi" w:eastAsiaTheme="minorEastAsia" w:hAnsiTheme="minorHAnsi"/>
          <w:noProof/>
          <w:color w:val="auto"/>
          <w:kern w:val="2"/>
          <w:sz w:val="24"/>
          <w:szCs w:val="24"/>
          <w:lang w:val="fr-TN" w:eastAsia="fr-TN"/>
          <w14:ligatures w14:val="standardContextual"/>
        </w:rPr>
      </w:pPr>
      <w:hyperlink w:anchor="_Toc238580377" w:history="1">
        <w:r w:rsidRPr="00CE5858">
          <w:rPr>
            <w:rStyle w:val="Hyperlink"/>
            <w:noProof/>
          </w:rPr>
          <w:t>4.3 Données synthétiques</w:t>
        </w:r>
        <w:r>
          <w:rPr>
            <w:noProof/>
            <w:webHidden/>
          </w:rPr>
          <w:tab/>
        </w:r>
        <w:r>
          <w:rPr>
            <w:noProof/>
            <w:webHidden/>
          </w:rPr>
          <w:fldChar w:fldCharType="begin"/>
        </w:r>
        <w:r>
          <w:rPr>
            <w:noProof/>
            <w:webHidden/>
          </w:rPr>
          <w:instrText xml:space="preserve"> PAGEREF _Toc238580377 \h </w:instrText>
        </w:r>
        <w:r>
          <w:rPr>
            <w:noProof/>
            <w:webHidden/>
          </w:rPr>
        </w:r>
        <w:r>
          <w:rPr>
            <w:noProof/>
            <w:webHidden/>
          </w:rPr>
          <w:fldChar w:fldCharType="separate"/>
        </w:r>
        <w:r>
          <w:rPr>
            <w:noProof/>
            <w:webHidden/>
          </w:rPr>
          <w:t>32</w:t>
        </w:r>
        <w:r>
          <w:rPr>
            <w:noProof/>
            <w:webHidden/>
          </w:rPr>
          <w:fldChar w:fldCharType="end"/>
        </w:r>
      </w:hyperlink>
    </w:p>
    <w:p w14:paraId="578D3BC5" w14:textId="369D7741" w:rsidR="00003B78" w:rsidRDefault="00003B78">
      <w:pPr>
        <w:pStyle w:val="TOC2"/>
        <w:tabs>
          <w:tab w:val="right" w:leader="dot" w:pos="9629"/>
        </w:tabs>
        <w:rPr>
          <w:rFonts w:asciiTheme="minorHAnsi" w:eastAsiaTheme="minorEastAsia" w:hAnsiTheme="minorHAnsi"/>
          <w:noProof/>
          <w:color w:val="auto"/>
          <w:kern w:val="2"/>
          <w:sz w:val="24"/>
          <w:szCs w:val="24"/>
          <w:lang w:val="fr-TN" w:eastAsia="fr-TN"/>
          <w14:ligatures w14:val="standardContextual"/>
        </w:rPr>
      </w:pPr>
      <w:hyperlink w:anchor="_Toc238580378" w:history="1">
        <w:r w:rsidRPr="00CE5858">
          <w:rPr>
            <w:rStyle w:val="Hyperlink"/>
            <w:noProof/>
          </w:rPr>
          <w:t>4.4 Performance et charge</w:t>
        </w:r>
        <w:r>
          <w:rPr>
            <w:noProof/>
            <w:webHidden/>
          </w:rPr>
          <w:tab/>
        </w:r>
        <w:r>
          <w:rPr>
            <w:noProof/>
            <w:webHidden/>
          </w:rPr>
          <w:fldChar w:fldCharType="begin"/>
        </w:r>
        <w:r>
          <w:rPr>
            <w:noProof/>
            <w:webHidden/>
          </w:rPr>
          <w:instrText xml:space="preserve"> PAGEREF _Toc238580378 \h </w:instrText>
        </w:r>
        <w:r>
          <w:rPr>
            <w:noProof/>
            <w:webHidden/>
          </w:rPr>
        </w:r>
        <w:r>
          <w:rPr>
            <w:noProof/>
            <w:webHidden/>
          </w:rPr>
          <w:fldChar w:fldCharType="separate"/>
        </w:r>
        <w:r>
          <w:rPr>
            <w:noProof/>
            <w:webHidden/>
          </w:rPr>
          <w:t>33</w:t>
        </w:r>
        <w:r>
          <w:rPr>
            <w:noProof/>
            <w:webHidden/>
          </w:rPr>
          <w:fldChar w:fldCharType="end"/>
        </w:r>
      </w:hyperlink>
    </w:p>
    <w:p w14:paraId="603AC749" w14:textId="387F7AB6" w:rsidR="00003B78" w:rsidRDefault="00003B78">
      <w:pPr>
        <w:pStyle w:val="TOC2"/>
        <w:tabs>
          <w:tab w:val="right" w:leader="dot" w:pos="9629"/>
        </w:tabs>
        <w:rPr>
          <w:rFonts w:asciiTheme="minorHAnsi" w:eastAsiaTheme="minorEastAsia" w:hAnsiTheme="minorHAnsi"/>
          <w:noProof/>
          <w:color w:val="auto"/>
          <w:kern w:val="2"/>
          <w:sz w:val="24"/>
          <w:szCs w:val="24"/>
          <w:lang w:val="fr-TN" w:eastAsia="fr-TN"/>
          <w14:ligatures w14:val="standardContextual"/>
        </w:rPr>
      </w:pPr>
      <w:hyperlink w:anchor="_Toc238580379" w:history="1">
        <w:r w:rsidRPr="00CE5858">
          <w:rPr>
            <w:rStyle w:val="Hyperlink"/>
            <w:noProof/>
          </w:rPr>
          <w:t>4.5 Validation de sécurité</w:t>
        </w:r>
        <w:r>
          <w:rPr>
            <w:noProof/>
            <w:webHidden/>
          </w:rPr>
          <w:tab/>
        </w:r>
        <w:r>
          <w:rPr>
            <w:noProof/>
            <w:webHidden/>
          </w:rPr>
          <w:fldChar w:fldCharType="begin"/>
        </w:r>
        <w:r>
          <w:rPr>
            <w:noProof/>
            <w:webHidden/>
          </w:rPr>
          <w:instrText xml:space="preserve"> PAGEREF _Toc238580379 \h </w:instrText>
        </w:r>
        <w:r>
          <w:rPr>
            <w:noProof/>
            <w:webHidden/>
          </w:rPr>
        </w:r>
        <w:r>
          <w:rPr>
            <w:noProof/>
            <w:webHidden/>
          </w:rPr>
          <w:fldChar w:fldCharType="separate"/>
        </w:r>
        <w:r>
          <w:rPr>
            <w:noProof/>
            <w:webHidden/>
          </w:rPr>
          <w:t>33</w:t>
        </w:r>
        <w:r>
          <w:rPr>
            <w:noProof/>
            <w:webHidden/>
          </w:rPr>
          <w:fldChar w:fldCharType="end"/>
        </w:r>
      </w:hyperlink>
    </w:p>
    <w:p w14:paraId="49FC29BD" w14:textId="69237CBB" w:rsidR="00003B78" w:rsidRDefault="00003B78">
      <w:pPr>
        <w:pStyle w:val="TOC2"/>
        <w:tabs>
          <w:tab w:val="right" w:leader="dot" w:pos="9629"/>
        </w:tabs>
        <w:rPr>
          <w:rFonts w:asciiTheme="minorHAnsi" w:eastAsiaTheme="minorEastAsia" w:hAnsiTheme="minorHAnsi"/>
          <w:noProof/>
          <w:color w:val="auto"/>
          <w:kern w:val="2"/>
          <w:sz w:val="24"/>
          <w:szCs w:val="24"/>
          <w:lang w:val="fr-TN" w:eastAsia="fr-TN"/>
          <w14:ligatures w14:val="standardContextual"/>
        </w:rPr>
      </w:pPr>
      <w:hyperlink w:anchor="_Toc238580380" w:history="1">
        <w:r w:rsidRPr="00CE5858">
          <w:rPr>
            <w:rStyle w:val="Hyperlink"/>
            <w:noProof/>
          </w:rPr>
          <w:t>4.6 Sauvegarde et restauration</w:t>
        </w:r>
        <w:r>
          <w:rPr>
            <w:noProof/>
            <w:webHidden/>
          </w:rPr>
          <w:tab/>
        </w:r>
        <w:r>
          <w:rPr>
            <w:noProof/>
            <w:webHidden/>
          </w:rPr>
          <w:fldChar w:fldCharType="begin"/>
        </w:r>
        <w:r>
          <w:rPr>
            <w:noProof/>
            <w:webHidden/>
          </w:rPr>
          <w:instrText xml:space="preserve"> PAGEREF _Toc238580380 \h </w:instrText>
        </w:r>
        <w:r>
          <w:rPr>
            <w:noProof/>
            <w:webHidden/>
          </w:rPr>
        </w:r>
        <w:r>
          <w:rPr>
            <w:noProof/>
            <w:webHidden/>
          </w:rPr>
          <w:fldChar w:fldCharType="separate"/>
        </w:r>
        <w:r>
          <w:rPr>
            <w:noProof/>
            <w:webHidden/>
          </w:rPr>
          <w:t>34</w:t>
        </w:r>
        <w:r>
          <w:rPr>
            <w:noProof/>
            <w:webHidden/>
          </w:rPr>
          <w:fldChar w:fldCharType="end"/>
        </w:r>
      </w:hyperlink>
    </w:p>
    <w:p w14:paraId="69DA18EA" w14:textId="4FFE4026" w:rsidR="00003B78" w:rsidRDefault="00003B78">
      <w:pPr>
        <w:pStyle w:val="TOC2"/>
        <w:tabs>
          <w:tab w:val="right" w:leader="dot" w:pos="9629"/>
        </w:tabs>
        <w:rPr>
          <w:rFonts w:asciiTheme="minorHAnsi" w:eastAsiaTheme="minorEastAsia" w:hAnsiTheme="minorHAnsi"/>
          <w:noProof/>
          <w:color w:val="auto"/>
          <w:kern w:val="2"/>
          <w:sz w:val="24"/>
          <w:szCs w:val="24"/>
          <w:lang w:val="fr-TN" w:eastAsia="fr-TN"/>
          <w14:ligatures w14:val="standardContextual"/>
        </w:rPr>
      </w:pPr>
      <w:hyperlink w:anchor="_Toc238580381" w:history="1">
        <w:r w:rsidRPr="00CE5858">
          <w:rPr>
            <w:rStyle w:val="Hyperlink"/>
            <w:noProof/>
          </w:rPr>
          <w:t>4.7 Limites restantes et lecture critique des résultats</w:t>
        </w:r>
        <w:r>
          <w:rPr>
            <w:noProof/>
            <w:webHidden/>
          </w:rPr>
          <w:tab/>
        </w:r>
        <w:r>
          <w:rPr>
            <w:noProof/>
            <w:webHidden/>
          </w:rPr>
          <w:fldChar w:fldCharType="begin"/>
        </w:r>
        <w:r>
          <w:rPr>
            <w:noProof/>
            <w:webHidden/>
          </w:rPr>
          <w:instrText xml:space="preserve"> PAGEREF _Toc238580381 \h </w:instrText>
        </w:r>
        <w:r>
          <w:rPr>
            <w:noProof/>
            <w:webHidden/>
          </w:rPr>
        </w:r>
        <w:r>
          <w:rPr>
            <w:noProof/>
            <w:webHidden/>
          </w:rPr>
          <w:fldChar w:fldCharType="separate"/>
        </w:r>
        <w:r>
          <w:rPr>
            <w:noProof/>
            <w:webHidden/>
          </w:rPr>
          <w:t>34</w:t>
        </w:r>
        <w:r>
          <w:rPr>
            <w:noProof/>
            <w:webHidden/>
          </w:rPr>
          <w:fldChar w:fldCharType="end"/>
        </w:r>
      </w:hyperlink>
    </w:p>
    <w:p w14:paraId="6EFAC05E" w14:textId="776F7313" w:rsidR="00003B78" w:rsidRDefault="00003B78">
      <w:pPr>
        <w:pStyle w:val="TOC2"/>
        <w:tabs>
          <w:tab w:val="right" w:leader="dot" w:pos="9629"/>
        </w:tabs>
        <w:rPr>
          <w:rFonts w:asciiTheme="minorHAnsi" w:eastAsiaTheme="minorEastAsia" w:hAnsiTheme="minorHAnsi"/>
          <w:noProof/>
          <w:color w:val="auto"/>
          <w:kern w:val="2"/>
          <w:sz w:val="24"/>
          <w:szCs w:val="24"/>
          <w:lang w:val="fr-TN" w:eastAsia="fr-TN"/>
          <w14:ligatures w14:val="standardContextual"/>
        </w:rPr>
      </w:pPr>
      <w:hyperlink w:anchor="_Toc238580382" w:history="1">
        <w:r w:rsidRPr="00CE5858">
          <w:rPr>
            <w:rStyle w:val="Hyperlink"/>
            <w:noProof/>
          </w:rPr>
          <w:t>Conclusion du chapitre</w:t>
        </w:r>
        <w:r>
          <w:rPr>
            <w:noProof/>
            <w:webHidden/>
          </w:rPr>
          <w:tab/>
        </w:r>
        <w:r>
          <w:rPr>
            <w:noProof/>
            <w:webHidden/>
          </w:rPr>
          <w:fldChar w:fldCharType="begin"/>
        </w:r>
        <w:r>
          <w:rPr>
            <w:noProof/>
            <w:webHidden/>
          </w:rPr>
          <w:instrText xml:space="preserve"> PAGEREF _Toc238580382 \h </w:instrText>
        </w:r>
        <w:r>
          <w:rPr>
            <w:noProof/>
            <w:webHidden/>
          </w:rPr>
        </w:r>
        <w:r>
          <w:rPr>
            <w:noProof/>
            <w:webHidden/>
          </w:rPr>
          <w:fldChar w:fldCharType="separate"/>
        </w:r>
        <w:r>
          <w:rPr>
            <w:noProof/>
            <w:webHidden/>
          </w:rPr>
          <w:t>34</w:t>
        </w:r>
        <w:r>
          <w:rPr>
            <w:noProof/>
            <w:webHidden/>
          </w:rPr>
          <w:fldChar w:fldCharType="end"/>
        </w:r>
      </w:hyperlink>
    </w:p>
    <w:p w14:paraId="24B2BD8D" w14:textId="223522CE" w:rsidR="00003B78" w:rsidRDefault="00003B78">
      <w:pPr>
        <w:pStyle w:val="TOC1"/>
        <w:tabs>
          <w:tab w:val="right" w:leader="dot" w:pos="9629"/>
        </w:tabs>
        <w:rPr>
          <w:rFonts w:asciiTheme="minorHAnsi" w:eastAsiaTheme="minorEastAsia" w:hAnsiTheme="minorHAnsi"/>
          <w:b w:val="0"/>
          <w:noProof/>
          <w:color w:val="auto"/>
          <w:kern w:val="2"/>
          <w:sz w:val="24"/>
          <w:szCs w:val="24"/>
          <w:lang w:val="fr-TN" w:eastAsia="fr-TN"/>
          <w14:ligatures w14:val="standardContextual"/>
        </w:rPr>
      </w:pPr>
      <w:hyperlink w:anchor="_Toc238580383" w:history="1">
        <w:r w:rsidRPr="00CE5858">
          <w:rPr>
            <w:rStyle w:val="Hyperlink"/>
            <w:noProof/>
          </w:rPr>
          <w:t>Chapitre 5 — Sécurité, qualité et exploitation</w:t>
        </w:r>
        <w:r>
          <w:rPr>
            <w:noProof/>
            <w:webHidden/>
          </w:rPr>
          <w:tab/>
        </w:r>
        <w:r>
          <w:rPr>
            <w:noProof/>
            <w:webHidden/>
          </w:rPr>
          <w:fldChar w:fldCharType="begin"/>
        </w:r>
        <w:r>
          <w:rPr>
            <w:noProof/>
            <w:webHidden/>
          </w:rPr>
          <w:instrText xml:space="preserve"> PAGEREF _Toc238580383 \h </w:instrText>
        </w:r>
        <w:r>
          <w:rPr>
            <w:noProof/>
            <w:webHidden/>
          </w:rPr>
        </w:r>
        <w:r>
          <w:rPr>
            <w:noProof/>
            <w:webHidden/>
          </w:rPr>
          <w:fldChar w:fldCharType="separate"/>
        </w:r>
        <w:r>
          <w:rPr>
            <w:noProof/>
            <w:webHidden/>
          </w:rPr>
          <w:t>35</w:t>
        </w:r>
        <w:r>
          <w:rPr>
            <w:noProof/>
            <w:webHidden/>
          </w:rPr>
          <w:fldChar w:fldCharType="end"/>
        </w:r>
      </w:hyperlink>
    </w:p>
    <w:p w14:paraId="781E972C" w14:textId="6608A39F" w:rsidR="00003B78" w:rsidRDefault="00003B78">
      <w:pPr>
        <w:pStyle w:val="TOC2"/>
        <w:tabs>
          <w:tab w:val="right" w:leader="dot" w:pos="9629"/>
        </w:tabs>
        <w:rPr>
          <w:rFonts w:asciiTheme="minorHAnsi" w:eastAsiaTheme="minorEastAsia" w:hAnsiTheme="minorHAnsi"/>
          <w:noProof/>
          <w:color w:val="auto"/>
          <w:kern w:val="2"/>
          <w:sz w:val="24"/>
          <w:szCs w:val="24"/>
          <w:lang w:val="fr-TN" w:eastAsia="fr-TN"/>
          <w14:ligatures w14:val="standardContextual"/>
        </w:rPr>
      </w:pPr>
      <w:hyperlink w:anchor="_Toc238580384" w:history="1">
        <w:r w:rsidRPr="00CE5858">
          <w:rPr>
            <w:rStyle w:val="Hyperlink"/>
            <w:noProof/>
          </w:rPr>
          <w:t>5.1 Sécurité documentaire</w:t>
        </w:r>
        <w:r>
          <w:rPr>
            <w:noProof/>
            <w:webHidden/>
          </w:rPr>
          <w:tab/>
        </w:r>
        <w:r>
          <w:rPr>
            <w:noProof/>
            <w:webHidden/>
          </w:rPr>
          <w:fldChar w:fldCharType="begin"/>
        </w:r>
        <w:r>
          <w:rPr>
            <w:noProof/>
            <w:webHidden/>
          </w:rPr>
          <w:instrText xml:space="preserve"> PAGEREF _Toc238580384 \h </w:instrText>
        </w:r>
        <w:r>
          <w:rPr>
            <w:noProof/>
            <w:webHidden/>
          </w:rPr>
        </w:r>
        <w:r>
          <w:rPr>
            <w:noProof/>
            <w:webHidden/>
          </w:rPr>
          <w:fldChar w:fldCharType="separate"/>
        </w:r>
        <w:r>
          <w:rPr>
            <w:noProof/>
            <w:webHidden/>
          </w:rPr>
          <w:t>35</w:t>
        </w:r>
        <w:r>
          <w:rPr>
            <w:noProof/>
            <w:webHidden/>
          </w:rPr>
          <w:fldChar w:fldCharType="end"/>
        </w:r>
      </w:hyperlink>
    </w:p>
    <w:p w14:paraId="489A61BA" w14:textId="03BC7431" w:rsidR="00003B78" w:rsidRDefault="00003B78">
      <w:pPr>
        <w:pStyle w:val="TOC2"/>
        <w:tabs>
          <w:tab w:val="right" w:leader="dot" w:pos="9629"/>
        </w:tabs>
        <w:rPr>
          <w:rFonts w:asciiTheme="minorHAnsi" w:eastAsiaTheme="minorEastAsia" w:hAnsiTheme="minorHAnsi"/>
          <w:noProof/>
          <w:color w:val="auto"/>
          <w:kern w:val="2"/>
          <w:sz w:val="24"/>
          <w:szCs w:val="24"/>
          <w:lang w:val="fr-TN" w:eastAsia="fr-TN"/>
          <w14:ligatures w14:val="standardContextual"/>
        </w:rPr>
      </w:pPr>
      <w:hyperlink w:anchor="_Toc238580385" w:history="1">
        <w:r w:rsidRPr="00CE5858">
          <w:rPr>
            <w:rStyle w:val="Hyperlink"/>
            <w:noProof/>
          </w:rPr>
          <w:t>5.2 Autorisation et cloisonnement</w:t>
        </w:r>
        <w:r>
          <w:rPr>
            <w:noProof/>
            <w:webHidden/>
          </w:rPr>
          <w:tab/>
        </w:r>
        <w:r>
          <w:rPr>
            <w:noProof/>
            <w:webHidden/>
          </w:rPr>
          <w:fldChar w:fldCharType="begin"/>
        </w:r>
        <w:r>
          <w:rPr>
            <w:noProof/>
            <w:webHidden/>
          </w:rPr>
          <w:instrText xml:space="preserve"> PAGEREF _Toc238580385 \h </w:instrText>
        </w:r>
        <w:r>
          <w:rPr>
            <w:noProof/>
            <w:webHidden/>
          </w:rPr>
        </w:r>
        <w:r>
          <w:rPr>
            <w:noProof/>
            <w:webHidden/>
          </w:rPr>
          <w:fldChar w:fldCharType="separate"/>
        </w:r>
        <w:r>
          <w:rPr>
            <w:noProof/>
            <w:webHidden/>
          </w:rPr>
          <w:t>35</w:t>
        </w:r>
        <w:r>
          <w:rPr>
            <w:noProof/>
            <w:webHidden/>
          </w:rPr>
          <w:fldChar w:fldCharType="end"/>
        </w:r>
      </w:hyperlink>
    </w:p>
    <w:p w14:paraId="65A40864" w14:textId="049A2B21" w:rsidR="00003B78" w:rsidRDefault="00003B78">
      <w:pPr>
        <w:pStyle w:val="TOC2"/>
        <w:tabs>
          <w:tab w:val="right" w:leader="dot" w:pos="9629"/>
        </w:tabs>
        <w:rPr>
          <w:rFonts w:asciiTheme="minorHAnsi" w:eastAsiaTheme="minorEastAsia" w:hAnsiTheme="minorHAnsi"/>
          <w:noProof/>
          <w:color w:val="auto"/>
          <w:kern w:val="2"/>
          <w:sz w:val="24"/>
          <w:szCs w:val="24"/>
          <w:lang w:val="fr-TN" w:eastAsia="fr-TN"/>
          <w14:ligatures w14:val="standardContextual"/>
        </w:rPr>
      </w:pPr>
      <w:hyperlink w:anchor="_Toc238580386" w:history="1">
        <w:r w:rsidRPr="00CE5858">
          <w:rPr>
            <w:rStyle w:val="Hyperlink"/>
            <w:noProof/>
          </w:rPr>
          <w:t>5.3 Audit, traçabilité et données personnelles</w:t>
        </w:r>
        <w:r>
          <w:rPr>
            <w:noProof/>
            <w:webHidden/>
          </w:rPr>
          <w:tab/>
        </w:r>
        <w:r>
          <w:rPr>
            <w:noProof/>
            <w:webHidden/>
          </w:rPr>
          <w:fldChar w:fldCharType="begin"/>
        </w:r>
        <w:r>
          <w:rPr>
            <w:noProof/>
            <w:webHidden/>
          </w:rPr>
          <w:instrText xml:space="preserve"> PAGEREF _Toc238580386 \h </w:instrText>
        </w:r>
        <w:r>
          <w:rPr>
            <w:noProof/>
            <w:webHidden/>
          </w:rPr>
        </w:r>
        <w:r>
          <w:rPr>
            <w:noProof/>
            <w:webHidden/>
          </w:rPr>
          <w:fldChar w:fldCharType="separate"/>
        </w:r>
        <w:r>
          <w:rPr>
            <w:noProof/>
            <w:webHidden/>
          </w:rPr>
          <w:t>35</w:t>
        </w:r>
        <w:r>
          <w:rPr>
            <w:noProof/>
            <w:webHidden/>
          </w:rPr>
          <w:fldChar w:fldCharType="end"/>
        </w:r>
      </w:hyperlink>
    </w:p>
    <w:p w14:paraId="60E2CCC7" w14:textId="118E6964" w:rsidR="00003B78" w:rsidRDefault="00003B78">
      <w:pPr>
        <w:pStyle w:val="TOC2"/>
        <w:tabs>
          <w:tab w:val="right" w:leader="dot" w:pos="9629"/>
        </w:tabs>
        <w:rPr>
          <w:rFonts w:asciiTheme="minorHAnsi" w:eastAsiaTheme="minorEastAsia" w:hAnsiTheme="minorHAnsi"/>
          <w:noProof/>
          <w:color w:val="auto"/>
          <w:kern w:val="2"/>
          <w:sz w:val="24"/>
          <w:szCs w:val="24"/>
          <w:lang w:val="fr-TN" w:eastAsia="fr-TN"/>
          <w14:ligatures w14:val="standardContextual"/>
        </w:rPr>
      </w:pPr>
      <w:hyperlink w:anchor="_Toc238580387" w:history="1">
        <w:r w:rsidRPr="00CE5858">
          <w:rPr>
            <w:rStyle w:val="Hyperlink"/>
            <w:noProof/>
          </w:rPr>
          <w:t>5.4 Contrôles et limites</w:t>
        </w:r>
        <w:r>
          <w:rPr>
            <w:noProof/>
            <w:webHidden/>
          </w:rPr>
          <w:tab/>
        </w:r>
        <w:r>
          <w:rPr>
            <w:noProof/>
            <w:webHidden/>
          </w:rPr>
          <w:fldChar w:fldCharType="begin"/>
        </w:r>
        <w:r>
          <w:rPr>
            <w:noProof/>
            <w:webHidden/>
          </w:rPr>
          <w:instrText xml:space="preserve"> PAGEREF _Toc238580387 \h </w:instrText>
        </w:r>
        <w:r>
          <w:rPr>
            <w:noProof/>
            <w:webHidden/>
          </w:rPr>
        </w:r>
        <w:r>
          <w:rPr>
            <w:noProof/>
            <w:webHidden/>
          </w:rPr>
          <w:fldChar w:fldCharType="separate"/>
        </w:r>
        <w:r>
          <w:rPr>
            <w:noProof/>
            <w:webHidden/>
          </w:rPr>
          <w:t>35</w:t>
        </w:r>
        <w:r>
          <w:rPr>
            <w:noProof/>
            <w:webHidden/>
          </w:rPr>
          <w:fldChar w:fldCharType="end"/>
        </w:r>
      </w:hyperlink>
    </w:p>
    <w:p w14:paraId="77D6D012" w14:textId="53A67337" w:rsidR="00003B78" w:rsidRDefault="00003B78">
      <w:pPr>
        <w:pStyle w:val="TOC2"/>
        <w:tabs>
          <w:tab w:val="right" w:leader="dot" w:pos="9629"/>
        </w:tabs>
        <w:rPr>
          <w:rFonts w:asciiTheme="minorHAnsi" w:eastAsiaTheme="minorEastAsia" w:hAnsiTheme="minorHAnsi"/>
          <w:noProof/>
          <w:color w:val="auto"/>
          <w:kern w:val="2"/>
          <w:sz w:val="24"/>
          <w:szCs w:val="24"/>
          <w:lang w:val="fr-TN" w:eastAsia="fr-TN"/>
          <w14:ligatures w14:val="standardContextual"/>
        </w:rPr>
      </w:pPr>
      <w:hyperlink w:anchor="_Toc238580388" w:history="1">
        <w:r w:rsidRPr="00CE5858">
          <w:rPr>
            <w:rStyle w:val="Hyperlink"/>
            <w:noProof/>
          </w:rPr>
          <w:t>5.5 Préparation opérationnelle</w:t>
        </w:r>
        <w:r>
          <w:rPr>
            <w:noProof/>
            <w:webHidden/>
          </w:rPr>
          <w:tab/>
        </w:r>
        <w:r>
          <w:rPr>
            <w:noProof/>
            <w:webHidden/>
          </w:rPr>
          <w:fldChar w:fldCharType="begin"/>
        </w:r>
        <w:r>
          <w:rPr>
            <w:noProof/>
            <w:webHidden/>
          </w:rPr>
          <w:instrText xml:space="preserve"> PAGEREF _Toc238580388 \h </w:instrText>
        </w:r>
        <w:r>
          <w:rPr>
            <w:noProof/>
            <w:webHidden/>
          </w:rPr>
        </w:r>
        <w:r>
          <w:rPr>
            <w:noProof/>
            <w:webHidden/>
          </w:rPr>
          <w:fldChar w:fldCharType="separate"/>
        </w:r>
        <w:r>
          <w:rPr>
            <w:noProof/>
            <w:webHidden/>
          </w:rPr>
          <w:t>36</w:t>
        </w:r>
        <w:r>
          <w:rPr>
            <w:noProof/>
            <w:webHidden/>
          </w:rPr>
          <w:fldChar w:fldCharType="end"/>
        </w:r>
      </w:hyperlink>
    </w:p>
    <w:p w14:paraId="06F94452" w14:textId="705875A6" w:rsidR="00003B78" w:rsidRDefault="00003B78">
      <w:pPr>
        <w:pStyle w:val="TOC2"/>
        <w:tabs>
          <w:tab w:val="right" w:leader="dot" w:pos="9629"/>
        </w:tabs>
        <w:rPr>
          <w:rFonts w:asciiTheme="minorHAnsi" w:eastAsiaTheme="minorEastAsia" w:hAnsiTheme="minorHAnsi"/>
          <w:noProof/>
          <w:color w:val="auto"/>
          <w:kern w:val="2"/>
          <w:sz w:val="24"/>
          <w:szCs w:val="24"/>
          <w:lang w:val="fr-TN" w:eastAsia="fr-TN"/>
          <w14:ligatures w14:val="standardContextual"/>
        </w:rPr>
      </w:pPr>
      <w:hyperlink w:anchor="_Toc238580389" w:history="1">
        <w:r w:rsidRPr="00CE5858">
          <w:rPr>
            <w:rStyle w:val="Hyperlink"/>
            <w:noProof/>
          </w:rPr>
          <w:t>5.6 Backlog priorisé</w:t>
        </w:r>
        <w:r>
          <w:rPr>
            <w:noProof/>
            <w:webHidden/>
          </w:rPr>
          <w:tab/>
        </w:r>
        <w:r>
          <w:rPr>
            <w:noProof/>
            <w:webHidden/>
          </w:rPr>
          <w:fldChar w:fldCharType="begin"/>
        </w:r>
        <w:r>
          <w:rPr>
            <w:noProof/>
            <w:webHidden/>
          </w:rPr>
          <w:instrText xml:space="preserve"> PAGEREF _Toc238580389 \h </w:instrText>
        </w:r>
        <w:r>
          <w:rPr>
            <w:noProof/>
            <w:webHidden/>
          </w:rPr>
        </w:r>
        <w:r>
          <w:rPr>
            <w:noProof/>
            <w:webHidden/>
          </w:rPr>
          <w:fldChar w:fldCharType="separate"/>
        </w:r>
        <w:r>
          <w:rPr>
            <w:noProof/>
            <w:webHidden/>
          </w:rPr>
          <w:t>36</w:t>
        </w:r>
        <w:r>
          <w:rPr>
            <w:noProof/>
            <w:webHidden/>
          </w:rPr>
          <w:fldChar w:fldCharType="end"/>
        </w:r>
      </w:hyperlink>
    </w:p>
    <w:p w14:paraId="23BEA1FB" w14:textId="6453DCDA" w:rsidR="00003B78" w:rsidRDefault="00003B78">
      <w:pPr>
        <w:pStyle w:val="TOC2"/>
        <w:tabs>
          <w:tab w:val="right" w:leader="dot" w:pos="9629"/>
        </w:tabs>
        <w:rPr>
          <w:rFonts w:asciiTheme="minorHAnsi" w:eastAsiaTheme="minorEastAsia" w:hAnsiTheme="minorHAnsi"/>
          <w:noProof/>
          <w:color w:val="auto"/>
          <w:kern w:val="2"/>
          <w:sz w:val="24"/>
          <w:szCs w:val="24"/>
          <w:lang w:val="fr-TN" w:eastAsia="fr-TN"/>
          <w14:ligatures w14:val="standardContextual"/>
        </w:rPr>
      </w:pPr>
      <w:hyperlink w:anchor="_Toc238580390" w:history="1">
        <w:r w:rsidRPr="00CE5858">
          <w:rPr>
            <w:rStyle w:val="Hyperlink"/>
            <w:noProof/>
          </w:rPr>
          <w:t>5.7 Gouvernance de release</w:t>
        </w:r>
        <w:r>
          <w:rPr>
            <w:noProof/>
            <w:webHidden/>
          </w:rPr>
          <w:tab/>
        </w:r>
        <w:r>
          <w:rPr>
            <w:noProof/>
            <w:webHidden/>
          </w:rPr>
          <w:fldChar w:fldCharType="begin"/>
        </w:r>
        <w:r>
          <w:rPr>
            <w:noProof/>
            <w:webHidden/>
          </w:rPr>
          <w:instrText xml:space="preserve"> PAGEREF _Toc238580390 \h </w:instrText>
        </w:r>
        <w:r>
          <w:rPr>
            <w:noProof/>
            <w:webHidden/>
          </w:rPr>
        </w:r>
        <w:r>
          <w:rPr>
            <w:noProof/>
            <w:webHidden/>
          </w:rPr>
          <w:fldChar w:fldCharType="separate"/>
        </w:r>
        <w:r>
          <w:rPr>
            <w:noProof/>
            <w:webHidden/>
          </w:rPr>
          <w:t>37</w:t>
        </w:r>
        <w:r>
          <w:rPr>
            <w:noProof/>
            <w:webHidden/>
          </w:rPr>
          <w:fldChar w:fldCharType="end"/>
        </w:r>
      </w:hyperlink>
    </w:p>
    <w:p w14:paraId="6358E9C1" w14:textId="14815F6E" w:rsidR="00003B78" w:rsidRDefault="00003B78">
      <w:pPr>
        <w:pStyle w:val="TOC2"/>
        <w:tabs>
          <w:tab w:val="right" w:leader="dot" w:pos="9629"/>
        </w:tabs>
        <w:rPr>
          <w:rFonts w:asciiTheme="minorHAnsi" w:eastAsiaTheme="minorEastAsia" w:hAnsiTheme="minorHAnsi"/>
          <w:noProof/>
          <w:color w:val="auto"/>
          <w:kern w:val="2"/>
          <w:sz w:val="24"/>
          <w:szCs w:val="24"/>
          <w:lang w:val="fr-TN" w:eastAsia="fr-TN"/>
          <w14:ligatures w14:val="standardContextual"/>
        </w:rPr>
      </w:pPr>
      <w:hyperlink w:anchor="_Toc238580391" w:history="1">
        <w:r w:rsidRPr="00CE5858">
          <w:rPr>
            <w:rStyle w:val="Hyperlink"/>
            <w:noProof/>
          </w:rPr>
          <w:t>Conclusion du chapitre</w:t>
        </w:r>
        <w:r>
          <w:rPr>
            <w:noProof/>
            <w:webHidden/>
          </w:rPr>
          <w:tab/>
        </w:r>
        <w:r>
          <w:rPr>
            <w:noProof/>
            <w:webHidden/>
          </w:rPr>
          <w:fldChar w:fldCharType="begin"/>
        </w:r>
        <w:r>
          <w:rPr>
            <w:noProof/>
            <w:webHidden/>
          </w:rPr>
          <w:instrText xml:space="preserve"> PAGEREF _Toc238580391 \h </w:instrText>
        </w:r>
        <w:r>
          <w:rPr>
            <w:noProof/>
            <w:webHidden/>
          </w:rPr>
        </w:r>
        <w:r>
          <w:rPr>
            <w:noProof/>
            <w:webHidden/>
          </w:rPr>
          <w:fldChar w:fldCharType="separate"/>
        </w:r>
        <w:r>
          <w:rPr>
            <w:noProof/>
            <w:webHidden/>
          </w:rPr>
          <w:t>37</w:t>
        </w:r>
        <w:r>
          <w:rPr>
            <w:noProof/>
            <w:webHidden/>
          </w:rPr>
          <w:fldChar w:fldCharType="end"/>
        </w:r>
      </w:hyperlink>
    </w:p>
    <w:p w14:paraId="650C8D91" w14:textId="47AA6FC1" w:rsidR="00003B78" w:rsidRDefault="00003B78">
      <w:pPr>
        <w:pStyle w:val="TOC1"/>
        <w:tabs>
          <w:tab w:val="right" w:leader="dot" w:pos="9629"/>
        </w:tabs>
        <w:rPr>
          <w:rFonts w:asciiTheme="minorHAnsi" w:eastAsiaTheme="minorEastAsia" w:hAnsiTheme="minorHAnsi"/>
          <w:b w:val="0"/>
          <w:noProof/>
          <w:color w:val="auto"/>
          <w:kern w:val="2"/>
          <w:sz w:val="24"/>
          <w:szCs w:val="24"/>
          <w:lang w:val="fr-TN" w:eastAsia="fr-TN"/>
          <w14:ligatures w14:val="standardContextual"/>
        </w:rPr>
      </w:pPr>
      <w:hyperlink w:anchor="_Toc238580392" w:history="1">
        <w:r w:rsidRPr="00CE5858">
          <w:rPr>
            <w:rStyle w:val="Hyperlink"/>
            <w:noProof/>
          </w:rPr>
          <w:t>Conclusion générale et perspectives</w:t>
        </w:r>
        <w:r>
          <w:rPr>
            <w:noProof/>
            <w:webHidden/>
          </w:rPr>
          <w:tab/>
        </w:r>
        <w:r>
          <w:rPr>
            <w:noProof/>
            <w:webHidden/>
          </w:rPr>
          <w:fldChar w:fldCharType="begin"/>
        </w:r>
        <w:r>
          <w:rPr>
            <w:noProof/>
            <w:webHidden/>
          </w:rPr>
          <w:instrText xml:space="preserve"> PAGEREF _Toc238580392 \h </w:instrText>
        </w:r>
        <w:r>
          <w:rPr>
            <w:noProof/>
            <w:webHidden/>
          </w:rPr>
        </w:r>
        <w:r>
          <w:rPr>
            <w:noProof/>
            <w:webHidden/>
          </w:rPr>
          <w:fldChar w:fldCharType="separate"/>
        </w:r>
        <w:r>
          <w:rPr>
            <w:noProof/>
            <w:webHidden/>
          </w:rPr>
          <w:t>38</w:t>
        </w:r>
        <w:r>
          <w:rPr>
            <w:noProof/>
            <w:webHidden/>
          </w:rPr>
          <w:fldChar w:fldCharType="end"/>
        </w:r>
      </w:hyperlink>
    </w:p>
    <w:p w14:paraId="2D9FE891" w14:textId="140FF4F5" w:rsidR="00003B78" w:rsidRDefault="00003B78">
      <w:pPr>
        <w:pStyle w:val="TOC1"/>
        <w:tabs>
          <w:tab w:val="right" w:leader="dot" w:pos="9629"/>
        </w:tabs>
        <w:rPr>
          <w:rFonts w:asciiTheme="minorHAnsi" w:eastAsiaTheme="minorEastAsia" w:hAnsiTheme="minorHAnsi"/>
          <w:b w:val="0"/>
          <w:noProof/>
          <w:color w:val="auto"/>
          <w:kern w:val="2"/>
          <w:sz w:val="24"/>
          <w:szCs w:val="24"/>
          <w:lang w:val="fr-TN" w:eastAsia="fr-TN"/>
          <w14:ligatures w14:val="standardContextual"/>
        </w:rPr>
      </w:pPr>
      <w:hyperlink w:anchor="_Toc238580393" w:history="1">
        <w:r w:rsidRPr="00CE5858">
          <w:rPr>
            <w:rStyle w:val="Hyperlink"/>
            <w:noProof/>
          </w:rPr>
          <w:t>Annexes</w:t>
        </w:r>
        <w:r>
          <w:rPr>
            <w:noProof/>
            <w:webHidden/>
          </w:rPr>
          <w:tab/>
        </w:r>
        <w:r>
          <w:rPr>
            <w:noProof/>
            <w:webHidden/>
          </w:rPr>
          <w:fldChar w:fldCharType="begin"/>
        </w:r>
        <w:r>
          <w:rPr>
            <w:noProof/>
            <w:webHidden/>
          </w:rPr>
          <w:instrText xml:space="preserve"> PAGEREF _Toc238580393 \h </w:instrText>
        </w:r>
        <w:r>
          <w:rPr>
            <w:noProof/>
            <w:webHidden/>
          </w:rPr>
        </w:r>
        <w:r>
          <w:rPr>
            <w:noProof/>
            <w:webHidden/>
          </w:rPr>
          <w:fldChar w:fldCharType="separate"/>
        </w:r>
        <w:r>
          <w:rPr>
            <w:noProof/>
            <w:webHidden/>
          </w:rPr>
          <w:t>39</w:t>
        </w:r>
        <w:r>
          <w:rPr>
            <w:noProof/>
            <w:webHidden/>
          </w:rPr>
          <w:fldChar w:fldCharType="end"/>
        </w:r>
      </w:hyperlink>
    </w:p>
    <w:p w14:paraId="6AA9C3F0" w14:textId="6625CE98" w:rsidR="00003B78" w:rsidRDefault="00003B78">
      <w:pPr>
        <w:pStyle w:val="TOC2"/>
        <w:tabs>
          <w:tab w:val="right" w:leader="dot" w:pos="9629"/>
        </w:tabs>
        <w:rPr>
          <w:rFonts w:asciiTheme="minorHAnsi" w:eastAsiaTheme="minorEastAsia" w:hAnsiTheme="minorHAnsi"/>
          <w:noProof/>
          <w:color w:val="auto"/>
          <w:kern w:val="2"/>
          <w:sz w:val="24"/>
          <w:szCs w:val="24"/>
          <w:lang w:val="fr-TN" w:eastAsia="fr-TN"/>
          <w14:ligatures w14:val="standardContextual"/>
        </w:rPr>
      </w:pPr>
      <w:hyperlink w:anchor="_Toc238580394" w:history="1">
        <w:r w:rsidRPr="00CE5858">
          <w:rPr>
            <w:rStyle w:val="Hyperlink"/>
            <w:noProof/>
          </w:rPr>
          <w:t>Annexe A — Cartographie synthétique des routes</w:t>
        </w:r>
        <w:r>
          <w:rPr>
            <w:noProof/>
            <w:webHidden/>
          </w:rPr>
          <w:tab/>
        </w:r>
        <w:r>
          <w:rPr>
            <w:noProof/>
            <w:webHidden/>
          </w:rPr>
          <w:fldChar w:fldCharType="begin"/>
        </w:r>
        <w:r>
          <w:rPr>
            <w:noProof/>
            <w:webHidden/>
          </w:rPr>
          <w:instrText xml:space="preserve"> PAGEREF _Toc238580394 \h </w:instrText>
        </w:r>
        <w:r>
          <w:rPr>
            <w:noProof/>
            <w:webHidden/>
          </w:rPr>
        </w:r>
        <w:r>
          <w:rPr>
            <w:noProof/>
            <w:webHidden/>
          </w:rPr>
          <w:fldChar w:fldCharType="separate"/>
        </w:r>
        <w:r>
          <w:rPr>
            <w:noProof/>
            <w:webHidden/>
          </w:rPr>
          <w:t>39</w:t>
        </w:r>
        <w:r>
          <w:rPr>
            <w:noProof/>
            <w:webHidden/>
          </w:rPr>
          <w:fldChar w:fldCharType="end"/>
        </w:r>
      </w:hyperlink>
    </w:p>
    <w:p w14:paraId="0DCEB00C" w14:textId="12CA682C" w:rsidR="00003B78" w:rsidRDefault="00003B78">
      <w:pPr>
        <w:pStyle w:val="TOC2"/>
        <w:tabs>
          <w:tab w:val="right" w:leader="dot" w:pos="9629"/>
        </w:tabs>
        <w:rPr>
          <w:rFonts w:asciiTheme="minorHAnsi" w:eastAsiaTheme="minorEastAsia" w:hAnsiTheme="minorHAnsi"/>
          <w:noProof/>
          <w:color w:val="auto"/>
          <w:kern w:val="2"/>
          <w:sz w:val="24"/>
          <w:szCs w:val="24"/>
          <w:lang w:val="fr-TN" w:eastAsia="fr-TN"/>
          <w14:ligatures w14:val="standardContextual"/>
        </w:rPr>
      </w:pPr>
      <w:hyperlink w:anchor="_Toc238580395" w:history="1">
        <w:r w:rsidRPr="00CE5858">
          <w:rPr>
            <w:rStyle w:val="Hyperlink"/>
            <w:noProof/>
          </w:rPr>
          <w:t>Annexe B — Éléments à confirmer avant dépôt</w:t>
        </w:r>
        <w:r>
          <w:rPr>
            <w:noProof/>
            <w:webHidden/>
          </w:rPr>
          <w:tab/>
        </w:r>
        <w:r>
          <w:rPr>
            <w:noProof/>
            <w:webHidden/>
          </w:rPr>
          <w:fldChar w:fldCharType="begin"/>
        </w:r>
        <w:r>
          <w:rPr>
            <w:noProof/>
            <w:webHidden/>
          </w:rPr>
          <w:instrText xml:space="preserve"> PAGEREF _Toc238580395 \h </w:instrText>
        </w:r>
        <w:r>
          <w:rPr>
            <w:noProof/>
            <w:webHidden/>
          </w:rPr>
        </w:r>
        <w:r>
          <w:rPr>
            <w:noProof/>
            <w:webHidden/>
          </w:rPr>
          <w:fldChar w:fldCharType="separate"/>
        </w:r>
        <w:r>
          <w:rPr>
            <w:noProof/>
            <w:webHidden/>
          </w:rPr>
          <w:t>39</w:t>
        </w:r>
        <w:r>
          <w:rPr>
            <w:noProof/>
            <w:webHidden/>
          </w:rPr>
          <w:fldChar w:fldCharType="end"/>
        </w:r>
      </w:hyperlink>
    </w:p>
    <w:p w14:paraId="4D447860" w14:textId="16AE5F44" w:rsidR="00003B78" w:rsidRDefault="00003B78">
      <w:pPr>
        <w:pStyle w:val="TOC2"/>
        <w:tabs>
          <w:tab w:val="right" w:leader="dot" w:pos="9629"/>
        </w:tabs>
        <w:rPr>
          <w:rFonts w:asciiTheme="minorHAnsi" w:eastAsiaTheme="minorEastAsia" w:hAnsiTheme="minorHAnsi"/>
          <w:noProof/>
          <w:color w:val="auto"/>
          <w:kern w:val="2"/>
          <w:sz w:val="24"/>
          <w:szCs w:val="24"/>
          <w:lang w:val="fr-TN" w:eastAsia="fr-TN"/>
          <w14:ligatures w14:val="standardContextual"/>
        </w:rPr>
      </w:pPr>
      <w:hyperlink w:anchor="_Toc238580396" w:history="1">
        <w:r w:rsidRPr="00CE5858">
          <w:rPr>
            <w:rStyle w:val="Hyperlink"/>
            <w:noProof/>
          </w:rPr>
          <w:t>Annexe C — Références techniques internes</w:t>
        </w:r>
        <w:r>
          <w:rPr>
            <w:noProof/>
            <w:webHidden/>
          </w:rPr>
          <w:tab/>
        </w:r>
        <w:r>
          <w:rPr>
            <w:noProof/>
            <w:webHidden/>
          </w:rPr>
          <w:fldChar w:fldCharType="begin"/>
        </w:r>
        <w:r>
          <w:rPr>
            <w:noProof/>
            <w:webHidden/>
          </w:rPr>
          <w:instrText xml:space="preserve"> PAGEREF _Toc238580396 \h </w:instrText>
        </w:r>
        <w:r>
          <w:rPr>
            <w:noProof/>
            <w:webHidden/>
          </w:rPr>
        </w:r>
        <w:r>
          <w:rPr>
            <w:noProof/>
            <w:webHidden/>
          </w:rPr>
          <w:fldChar w:fldCharType="separate"/>
        </w:r>
        <w:r>
          <w:rPr>
            <w:noProof/>
            <w:webHidden/>
          </w:rPr>
          <w:t>39</w:t>
        </w:r>
        <w:r>
          <w:rPr>
            <w:noProof/>
            <w:webHidden/>
          </w:rPr>
          <w:fldChar w:fldCharType="end"/>
        </w:r>
      </w:hyperlink>
    </w:p>
    <w:p w14:paraId="56CAE7AB" w14:textId="44F499A0" w:rsidR="00003B78" w:rsidRDefault="00003B78">
      <w:pPr>
        <w:pStyle w:val="TOC2"/>
        <w:tabs>
          <w:tab w:val="right" w:leader="dot" w:pos="9629"/>
        </w:tabs>
        <w:rPr>
          <w:rFonts w:asciiTheme="minorHAnsi" w:eastAsiaTheme="minorEastAsia" w:hAnsiTheme="minorHAnsi"/>
          <w:noProof/>
          <w:color w:val="auto"/>
          <w:kern w:val="2"/>
          <w:sz w:val="24"/>
          <w:szCs w:val="24"/>
          <w:lang w:val="fr-TN" w:eastAsia="fr-TN"/>
          <w14:ligatures w14:val="standardContextual"/>
        </w:rPr>
      </w:pPr>
      <w:hyperlink w:anchor="_Toc238580397" w:history="1">
        <w:r w:rsidRPr="00CE5858">
          <w:rPr>
            <w:rStyle w:val="Hyperlink"/>
            <w:noProof/>
          </w:rPr>
          <w:t>Annexe D — Règles de lecture du rapport</w:t>
        </w:r>
        <w:r>
          <w:rPr>
            <w:noProof/>
            <w:webHidden/>
          </w:rPr>
          <w:tab/>
        </w:r>
        <w:r>
          <w:rPr>
            <w:noProof/>
            <w:webHidden/>
          </w:rPr>
          <w:fldChar w:fldCharType="begin"/>
        </w:r>
        <w:r>
          <w:rPr>
            <w:noProof/>
            <w:webHidden/>
          </w:rPr>
          <w:instrText xml:space="preserve"> PAGEREF _Toc238580397 \h </w:instrText>
        </w:r>
        <w:r>
          <w:rPr>
            <w:noProof/>
            <w:webHidden/>
          </w:rPr>
        </w:r>
        <w:r>
          <w:rPr>
            <w:noProof/>
            <w:webHidden/>
          </w:rPr>
          <w:fldChar w:fldCharType="separate"/>
        </w:r>
        <w:r>
          <w:rPr>
            <w:noProof/>
            <w:webHidden/>
          </w:rPr>
          <w:t>40</w:t>
        </w:r>
        <w:r>
          <w:rPr>
            <w:noProof/>
            <w:webHidden/>
          </w:rPr>
          <w:fldChar w:fldCharType="end"/>
        </w:r>
      </w:hyperlink>
    </w:p>
    <w:p w14:paraId="0659296E" w14:textId="4126816F" w:rsidR="00730D35" w:rsidRDefault="0009608E">
      <w:pPr>
        <w:spacing w:after="160"/>
      </w:pPr>
      <w:r>
        <w:fldChar w:fldCharType="end"/>
      </w:r>
    </w:p>
    <w:p w14:paraId="25970826" w14:textId="77777777" w:rsidR="00730D35" w:rsidRDefault="0009608E">
      <w:pPr>
        <w:pStyle w:val="Heading1"/>
        <w:pageBreakBefore/>
        <w:pBdr>
          <w:bottom w:val="single" w:sz="12" w:space="5" w:color="12A89D"/>
        </w:pBdr>
        <w:spacing w:before="160" w:after="200"/>
        <w:jc w:val="left"/>
      </w:pPr>
      <w:bookmarkStart w:id="7" w:name="_Toc238580334"/>
      <w:proofErr w:type="spellStart"/>
      <w:r>
        <w:rPr>
          <w:rFonts w:ascii="Arial" w:eastAsia="Arial" w:hAnsi="Arial"/>
          <w:sz w:val="35"/>
        </w:rPr>
        <w:lastRenderedPageBreak/>
        <w:t>Liste</w:t>
      </w:r>
      <w:proofErr w:type="spellEnd"/>
      <w:r>
        <w:rPr>
          <w:rFonts w:ascii="Arial" w:eastAsia="Arial" w:hAnsi="Arial"/>
          <w:sz w:val="35"/>
        </w:rPr>
        <w:t xml:space="preserve"> des figures</w:t>
      </w:r>
      <w:bookmarkEnd w:id="7"/>
    </w:p>
    <w:p w14:paraId="2E207392" w14:textId="77777777" w:rsidR="00730D35" w:rsidRDefault="0009608E">
      <w:pPr>
        <w:numPr>
          <w:ilvl w:val="0"/>
          <w:numId w:val="11"/>
        </w:numPr>
        <w:pBdr>
          <w:bottom w:val="single" w:sz="3" w:space="2" w:color="D7E1E8"/>
        </w:pBdr>
        <w:spacing w:after="60"/>
        <w:ind w:left="113" w:right="113"/>
      </w:pPr>
      <w:r>
        <w:rPr>
          <w:rFonts w:ascii="Arial" w:eastAsia="Arial" w:hAnsi="Arial"/>
          <w:color w:val="526576"/>
          <w:sz w:val="17"/>
        </w:rPr>
        <w:t xml:space="preserve">Cas </w:t>
      </w:r>
      <w:proofErr w:type="spellStart"/>
      <w:r>
        <w:rPr>
          <w:rFonts w:ascii="Arial" w:eastAsia="Arial" w:hAnsi="Arial"/>
          <w:color w:val="526576"/>
          <w:sz w:val="17"/>
        </w:rPr>
        <w:t>d’utilisation</w:t>
      </w:r>
      <w:proofErr w:type="spellEnd"/>
      <w:r>
        <w:rPr>
          <w:rFonts w:ascii="Arial" w:eastAsia="Arial" w:hAnsi="Arial"/>
          <w:color w:val="526576"/>
          <w:sz w:val="17"/>
        </w:rPr>
        <w:t xml:space="preserve"> par </w:t>
      </w:r>
      <w:proofErr w:type="spellStart"/>
      <w:r>
        <w:rPr>
          <w:rFonts w:ascii="Arial" w:eastAsia="Arial" w:hAnsi="Arial"/>
          <w:color w:val="526576"/>
          <w:sz w:val="17"/>
        </w:rPr>
        <w:t>acteur</w:t>
      </w:r>
      <w:proofErr w:type="spellEnd"/>
    </w:p>
    <w:p w14:paraId="2DFE72BE" w14:textId="77777777" w:rsidR="00730D35" w:rsidRDefault="0009608E">
      <w:pPr>
        <w:numPr>
          <w:ilvl w:val="0"/>
          <w:numId w:val="11"/>
        </w:numPr>
        <w:pBdr>
          <w:bottom w:val="single" w:sz="3" w:space="2" w:color="D7E1E8"/>
        </w:pBdr>
        <w:spacing w:after="60"/>
        <w:ind w:left="113" w:right="113"/>
      </w:pPr>
      <w:r>
        <w:rPr>
          <w:rFonts w:ascii="Arial" w:eastAsia="Arial" w:hAnsi="Arial"/>
          <w:color w:val="526576"/>
          <w:sz w:val="17"/>
        </w:rPr>
        <w:t xml:space="preserve">Architecture </w:t>
      </w:r>
      <w:proofErr w:type="spellStart"/>
      <w:r>
        <w:rPr>
          <w:rFonts w:ascii="Arial" w:eastAsia="Arial" w:hAnsi="Arial"/>
          <w:color w:val="526576"/>
          <w:sz w:val="17"/>
        </w:rPr>
        <w:t>logique</w:t>
      </w:r>
      <w:proofErr w:type="spellEnd"/>
      <w:r>
        <w:rPr>
          <w:rFonts w:ascii="Arial" w:eastAsia="Arial" w:hAnsi="Arial"/>
          <w:color w:val="526576"/>
          <w:sz w:val="17"/>
        </w:rPr>
        <w:t xml:space="preserve"> </w:t>
      </w:r>
      <w:proofErr w:type="spellStart"/>
      <w:r>
        <w:rPr>
          <w:rFonts w:ascii="Arial" w:eastAsia="Arial" w:hAnsi="Arial"/>
          <w:color w:val="526576"/>
          <w:sz w:val="17"/>
        </w:rPr>
        <w:t>globale</w:t>
      </w:r>
      <w:proofErr w:type="spellEnd"/>
    </w:p>
    <w:p w14:paraId="1584C089" w14:textId="77777777" w:rsidR="00730D35" w:rsidRDefault="0009608E">
      <w:pPr>
        <w:numPr>
          <w:ilvl w:val="0"/>
          <w:numId w:val="11"/>
        </w:numPr>
        <w:pBdr>
          <w:bottom w:val="single" w:sz="3" w:space="2" w:color="D7E1E8"/>
        </w:pBdr>
        <w:spacing w:after="60"/>
        <w:ind w:left="113" w:right="113"/>
      </w:pPr>
      <w:proofErr w:type="spellStart"/>
      <w:r>
        <w:rPr>
          <w:rFonts w:ascii="Arial" w:eastAsia="Arial" w:hAnsi="Arial"/>
          <w:color w:val="526576"/>
          <w:sz w:val="17"/>
        </w:rPr>
        <w:t>Modèle</w:t>
      </w:r>
      <w:proofErr w:type="spellEnd"/>
      <w:r>
        <w:rPr>
          <w:rFonts w:ascii="Arial" w:eastAsia="Arial" w:hAnsi="Arial"/>
          <w:color w:val="526576"/>
          <w:sz w:val="17"/>
        </w:rPr>
        <w:t xml:space="preserve"> </w:t>
      </w:r>
      <w:proofErr w:type="spellStart"/>
      <w:r>
        <w:rPr>
          <w:rFonts w:ascii="Arial" w:eastAsia="Arial" w:hAnsi="Arial"/>
          <w:color w:val="526576"/>
          <w:sz w:val="17"/>
        </w:rPr>
        <w:t>relationnel</w:t>
      </w:r>
      <w:proofErr w:type="spellEnd"/>
      <w:r>
        <w:rPr>
          <w:rFonts w:ascii="Arial" w:eastAsia="Arial" w:hAnsi="Arial"/>
          <w:color w:val="526576"/>
          <w:sz w:val="17"/>
        </w:rPr>
        <w:t xml:space="preserve"> principal</w:t>
      </w:r>
    </w:p>
    <w:p w14:paraId="20DB159F" w14:textId="77777777" w:rsidR="00730D35" w:rsidRPr="00A01565" w:rsidRDefault="0009608E">
      <w:pPr>
        <w:numPr>
          <w:ilvl w:val="0"/>
          <w:numId w:val="11"/>
        </w:numPr>
        <w:pBdr>
          <w:bottom w:val="single" w:sz="3" w:space="2" w:color="D7E1E8"/>
        </w:pBdr>
        <w:spacing w:after="60"/>
        <w:ind w:left="113" w:right="113"/>
        <w:rPr>
          <w:lang w:val="fr-FR"/>
        </w:rPr>
      </w:pPr>
      <w:r w:rsidRPr="00A01565">
        <w:rPr>
          <w:rFonts w:ascii="Arial" w:eastAsia="Arial" w:hAnsi="Arial"/>
          <w:color w:val="526576"/>
          <w:sz w:val="17"/>
          <w:lang w:val="fr-FR"/>
        </w:rPr>
        <w:t>Machine d’états de la demande de crédit</w:t>
      </w:r>
    </w:p>
    <w:p w14:paraId="0FD9440A" w14:textId="77777777" w:rsidR="00730D35" w:rsidRDefault="0009608E">
      <w:pPr>
        <w:numPr>
          <w:ilvl w:val="0"/>
          <w:numId w:val="11"/>
        </w:numPr>
        <w:pBdr>
          <w:bottom w:val="single" w:sz="3" w:space="2" w:color="D7E1E8"/>
        </w:pBdr>
        <w:spacing w:after="60"/>
        <w:ind w:left="113" w:right="113"/>
      </w:pPr>
      <w:proofErr w:type="spellStart"/>
      <w:r>
        <w:rPr>
          <w:rFonts w:ascii="Arial" w:eastAsia="Arial" w:hAnsi="Arial"/>
          <w:color w:val="526576"/>
          <w:sz w:val="17"/>
        </w:rPr>
        <w:t>Séquence</w:t>
      </w:r>
      <w:proofErr w:type="spellEnd"/>
      <w:r>
        <w:rPr>
          <w:rFonts w:ascii="Arial" w:eastAsia="Arial" w:hAnsi="Arial"/>
          <w:color w:val="526576"/>
          <w:sz w:val="17"/>
        </w:rPr>
        <w:t xml:space="preserve"> </w:t>
      </w:r>
      <w:proofErr w:type="spellStart"/>
      <w:r>
        <w:rPr>
          <w:rFonts w:ascii="Arial" w:eastAsia="Arial" w:hAnsi="Arial"/>
          <w:color w:val="526576"/>
          <w:sz w:val="17"/>
        </w:rPr>
        <w:t>d’authentification</w:t>
      </w:r>
      <w:proofErr w:type="spellEnd"/>
      <w:r>
        <w:rPr>
          <w:rFonts w:ascii="Arial" w:eastAsia="Arial" w:hAnsi="Arial"/>
          <w:color w:val="526576"/>
          <w:sz w:val="17"/>
        </w:rPr>
        <w:t xml:space="preserve"> et </w:t>
      </w:r>
      <w:proofErr w:type="spellStart"/>
      <w:r>
        <w:rPr>
          <w:rFonts w:ascii="Arial" w:eastAsia="Arial" w:hAnsi="Arial"/>
          <w:color w:val="526576"/>
          <w:sz w:val="17"/>
        </w:rPr>
        <w:t>d’onboarding</w:t>
      </w:r>
      <w:proofErr w:type="spellEnd"/>
    </w:p>
    <w:p w14:paraId="1D13EDDB" w14:textId="77777777" w:rsidR="00730D35" w:rsidRPr="00A01565" w:rsidRDefault="0009608E">
      <w:pPr>
        <w:numPr>
          <w:ilvl w:val="0"/>
          <w:numId w:val="11"/>
        </w:numPr>
        <w:pBdr>
          <w:bottom w:val="single" w:sz="3" w:space="2" w:color="D7E1E8"/>
        </w:pBdr>
        <w:spacing w:after="60"/>
        <w:ind w:left="113" w:right="113"/>
        <w:rPr>
          <w:lang w:val="fr-FR"/>
        </w:rPr>
      </w:pPr>
      <w:r w:rsidRPr="00A01565">
        <w:rPr>
          <w:rFonts w:ascii="Arial" w:eastAsia="Arial" w:hAnsi="Arial"/>
          <w:color w:val="526576"/>
          <w:sz w:val="17"/>
          <w:lang w:val="fr-FR"/>
        </w:rPr>
        <w:t>Séquence de constitution du dossier et d’analyse documentaire</w:t>
      </w:r>
    </w:p>
    <w:p w14:paraId="2098A335" w14:textId="77777777" w:rsidR="00730D35" w:rsidRPr="00A01565" w:rsidRDefault="0009608E">
      <w:pPr>
        <w:numPr>
          <w:ilvl w:val="0"/>
          <w:numId w:val="11"/>
        </w:numPr>
        <w:pBdr>
          <w:bottom w:val="single" w:sz="3" w:space="2" w:color="D7E1E8"/>
        </w:pBdr>
        <w:spacing w:after="60"/>
        <w:ind w:left="113" w:right="113"/>
        <w:rPr>
          <w:lang w:val="fr-FR"/>
        </w:rPr>
      </w:pPr>
      <w:r w:rsidRPr="00A01565">
        <w:rPr>
          <w:rFonts w:ascii="Arial" w:eastAsia="Arial" w:hAnsi="Arial"/>
          <w:color w:val="526576"/>
          <w:sz w:val="17"/>
          <w:lang w:val="fr-FR"/>
        </w:rPr>
        <w:t>Séquence de double décision et de rendez-vous</w:t>
      </w:r>
    </w:p>
    <w:p w14:paraId="1AB9E805" w14:textId="77777777" w:rsidR="00730D35" w:rsidRPr="00A01565" w:rsidRDefault="0009608E">
      <w:pPr>
        <w:numPr>
          <w:ilvl w:val="0"/>
          <w:numId w:val="11"/>
        </w:numPr>
        <w:pBdr>
          <w:bottom w:val="single" w:sz="3" w:space="2" w:color="D7E1E8"/>
        </w:pBdr>
        <w:spacing w:after="60"/>
        <w:ind w:left="113" w:right="113"/>
        <w:rPr>
          <w:lang w:val="fr-FR"/>
        </w:rPr>
      </w:pPr>
      <w:r w:rsidRPr="00A01565">
        <w:rPr>
          <w:rFonts w:ascii="Arial" w:eastAsia="Arial" w:hAnsi="Arial"/>
          <w:color w:val="526576"/>
          <w:sz w:val="17"/>
          <w:lang w:val="fr-FR"/>
        </w:rPr>
        <w:t>Diagramme de classes et services principaux</w:t>
      </w:r>
    </w:p>
    <w:p w14:paraId="6906D165" w14:textId="77777777" w:rsidR="00730D35" w:rsidRDefault="0009608E">
      <w:pPr>
        <w:numPr>
          <w:ilvl w:val="0"/>
          <w:numId w:val="11"/>
        </w:numPr>
        <w:pBdr>
          <w:bottom w:val="single" w:sz="3" w:space="2" w:color="D7E1E8"/>
        </w:pBdr>
        <w:spacing w:after="60"/>
        <w:ind w:left="113" w:right="113"/>
      </w:pPr>
      <w:proofErr w:type="spellStart"/>
      <w:r>
        <w:rPr>
          <w:rFonts w:ascii="Arial" w:eastAsia="Arial" w:hAnsi="Arial"/>
          <w:color w:val="526576"/>
          <w:sz w:val="17"/>
        </w:rPr>
        <w:t>Topologie</w:t>
      </w:r>
      <w:proofErr w:type="spellEnd"/>
      <w:r>
        <w:rPr>
          <w:rFonts w:ascii="Arial" w:eastAsia="Arial" w:hAnsi="Arial"/>
          <w:color w:val="526576"/>
          <w:sz w:val="17"/>
        </w:rPr>
        <w:t xml:space="preserve"> de </w:t>
      </w:r>
      <w:proofErr w:type="spellStart"/>
      <w:r>
        <w:rPr>
          <w:rFonts w:ascii="Arial" w:eastAsia="Arial" w:hAnsi="Arial"/>
          <w:color w:val="526576"/>
          <w:sz w:val="17"/>
        </w:rPr>
        <w:t>déploiement</w:t>
      </w:r>
      <w:proofErr w:type="spellEnd"/>
      <w:r>
        <w:rPr>
          <w:rFonts w:ascii="Arial" w:eastAsia="Arial" w:hAnsi="Arial"/>
          <w:color w:val="526576"/>
          <w:sz w:val="17"/>
        </w:rPr>
        <w:t xml:space="preserve"> </w:t>
      </w:r>
      <w:proofErr w:type="spellStart"/>
      <w:r>
        <w:rPr>
          <w:rFonts w:ascii="Arial" w:eastAsia="Arial" w:hAnsi="Arial"/>
          <w:color w:val="526576"/>
          <w:sz w:val="17"/>
        </w:rPr>
        <w:t>observée</w:t>
      </w:r>
      <w:proofErr w:type="spellEnd"/>
    </w:p>
    <w:p w14:paraId="459BF7C4" w14:textId="77777777" w:rsidR="00730D35" w:rsidRPr="00A01565" w:rsidRDefault="0009608E">
      <w:pPr>
        <w:numPr>
          <w:ilvl w:val="0"/>
          <w:numId w:val="11"/>
        </w:numPr>
        <w:pBdr>
          <w:bottom w:val="single" w:sz="3" w:space="2" w:color="D7E1E8"/>
        </w:pBdr>
        <w:spacing w:after="60"/>
        <w:ind w:left="113" w:right="113"/>
        <w:rPr>
          <w:lang w:val="fr-FR"/>
        </w:rPr>
      </w:pPr>
      <w:r w:rsidRPr="00A01565">
        <w:rPr>
          <w:rFonts w:ascii="Arial" w:eastAsia="Arial" w:hAnsi="Arial"/>
          <w:color w:val="526576"/>
          <w:sz w:val="17"/>
          <w:lang w:val="fr-FR"/>
        </w:rPr>
        <w:t>Messagerie de rapport en temps réel</w:t>
      </w:r>
    </w:p>
    <w:p w14:paraId="0B7CFF82" w14:textId="77777777" w:rsidR="00730D35" w:rsidRDefault="0009608E">
      <w:pPr>
        <w:numPr>
          <w:ilvl w:val="0"/>
          <w:numId w:val="11"/>
        </w:numPr>
        <w:pBdr>
          <w:bottom w:val="single" w:sz="3" w:space="2" w:color="D7E1E8"/>
        </w:pBdr>
        <w:spacing w:after="60"/>
        <w:ind w:left="113" w:right="113"/>
      </w:pPr>
      <w:r>
        <w:rPr>
          <w:rFonts w:ascii="Arial" w:eastAsia="Arial" w:hAnsi="Arial"/>
          <w:color w:val="526576"/>
          <w:sz w:val="17"/>
        </w:rPr>
        <w:t xml:space="preserve">Notifications </w:t>
      </w:r>
      <w:proofErr w:type="spellStart"/>
      <w:r>
        <w:rPr>
          <w:rFonts w:ascii="Arial" w:eastAsia="Arial" w:hAnsi="Arial"/>
          <w:color w:val="526576"/>
          <w:sz w:val="17"/>
        </w:rPr>
        <w:t>asynchrones</w:t>
      </w:r>
      <w:proofErr w:type="spellEnd"/>
      <w:r>
        <w:rPr>
          <w:rFonts w:ascii="Arial" w:eastAsia="Arial" w:hAnsi="Arial"/>
          <w:color w:val="526576"/>
          <w:sz w:val="17"/>
        </w:rPr>
        <w:t xml:space="preserve"> et </w:t>
      </w:r>
      <w:proofErr w:type="spellStart"/>
      <w:r>
        <w:rPr>
          <w:rFonts w:ascii="Arial" w:eastAsia="Arial" w:hAnsi="Arial"/>
          <w:color w:val="526576"/>
          <w:sz w:val="17"/>
        </w:rPr>
        <w:t>observabilité</w:t>
      </w:r>
      <w:proofErr w:type="spellEnd"/>
    </w:p>
    <w:p w14:paraId="5562E7E1" w14:textId="77777777" w:rsidR="00730D35" w:rsidRDefault="0009608E">
      <w:pPr>
        <w:numPr>
          <w:ilvl w:val="0"/>
          <w:numId w:val="11"/>
        </w:numPr>
        <w:pBdr>
          <w:bottom w:val="single" w:sz="3" w:space="2" w:color="D7E1E8"/>
        </w:pBdr>
        <w:spacing w:after="60"/>
        <w:ind w:left="113" w:right="113"/>
      </w:pPr>
      <w:r>
        <w:rPr>
          <w:rFonts w:ascii="Arial" w:eastAsia="Arial" w:hAnsi="Arial"/>
          <w:color w:val="526576"/>
          <w:sz w:val="17"/>
        </w:rPr>
        <w:t xml:space="preserve">Données </w:t>
      </w:r>
      <w:proofErr w:type="spellStart"/>
      <w:r>
        <w:rPr>
          <w:rFonts w:ascii="Arial" w:eastAsia="Arial" w:hAnsi="Arial"/>
          <w:color w:val="526576"/>
          <w:sz w:val="17"/>
        </w:rPr>
        <w:t>synthétiques</w:t>
      </w:r>
      <w:proofErr w:type="spellEnd"/>
      <w:r>
        <w:rPr>
          <w:rFonts w:ascii="Arial" w:eastAsia="Arial" w:hAnsi="Arial"/>
          <w:color w:val="526576"/>
          <w:sz w:val="17"/>
        </w:rPr>
        <w:t>, charge et analytics</w:t>
      </w:r>
    </w:p>
    <w:p w14:paraId="4E6691C8" w14:textId="77777777" w:rsidR="00730D35" w:rsidRDefault="0009608E">
      <w:pPr>
        <w:numPr>
          <w:ilvl w:val="0"/>
          <w:numId w:val="11"/>
        </w:numPr>
        <w:pBdr>
          <w:bottom w:val="single" w:sz="3" w:space="2" w:color="D7E1E8"/>
        </w:pBdr>
        <w:spacing w:after="60"/>
        <w:ind w:left="113" w:right="113"/>
      </w:pPr>
      <w:r>
        <w:rPr>
          <w:rFonts w:ascii="Arial" w:eastAsia="Arial" w:hAnsi="Arial"/>
          <w:color w:val="526576"/>
          <w:sz w:val="17"/>
        </w:rPr>
        <w:t xml:space="preserve">CI/CD, </w:t>
      </w:r>
      <w:proofErr w:type="spellStart"/>
      <w:r>
        <w:rPr>
          <w:rFonts w:ascii="Arial" w:eastAsia="Arial" w:hAnsi="Arial"/>
          <w:color w:val="526576"/>
          <w:sz w:val="17"/>
        </w:rPr>
        <w:t>sauvegarde</w:t>
      </w:r>
      <w:proofErr w:type="spellEnd"/>
      <w:r>
        <w:rPr>
          <w:rFonts w:ascii="Arial" w:eastAsia="Arial" w:hAnsi="Arial"/>
          <w:color w:val="526576"/>
          <w:sz w:val="17"/>
        </w:rPr>
        <w:t xml:space="preserve"> et restauration</w:t>
      </w:r>
    </w:p>
    <w:p w14:paraId="4FF386D6" w14:textId="77777777" w:rsidR="00730D35" w:rsidRDefault="0009608E">
      <w:pPr>
        <w:numPr>
          <w:ilvl w:val="0"/>
          <w:numId w:val="11"/>
        </w:numPr>
        <w:pBdr>
          <w:bottom w:val="single" w:sz="3" w:space="2" w:color="D7E1E8"/>
        </w:pBdr>
        <w:spacing w:after="60"/>
        <w:ind w:left="113" w:right="113"/>
      </w:pPr>
      <w:r>
        <w:rPr>
          <w:rFonts w:ascii="Arial" w:eastAsia="Arial" w:hAnsi="Arial"/>
          <w:color w:val="526576"/>
          <w:sz w:val="17"/>
        </w:rPr>
        <w:t xml:space="preserve">Pipeline de sécurité </w:t>
      </w:r>
      <w:proofErr w:type="spellStart"/>
      <w:r>
        <w:rPr>
          <w:rFonts w:ascii="Arial" w:eastAsia="Arial" w:hAnsi="Arial"/>
          <w:color w:val="526576"/>
          <w:sz w:val="17"/>
        </w:rPr>
        <w:t>documentaire</w:t>
      </w:r>
      <w:proofErr w:type="spellEnd"/>
    </w:p>
    <w:p w14:paraId="4C88B022" w14:textId="77777777" w:rsidR="00730D35" w:rsidRDefault="0009608E">
      <w:pPr>
        <w:pStyle w:val="Heading1"/>
        <w:pageBreakBefore/>
        <w:pBdr>
          <w:bottom w:val="single" w:sz="12" w:space="5" w:color="12A89D"/>
        </w:pBdr>
        <w:spacing w:before="160" w:after="200"/>
        <w:jc w:val="left"/>
      </w:pPr>
      <w:bookmarkStart w:id="8" w:name="_Toc238580335"/>
      <w:proofErr w:type="spellStart"/>
      <w:r>
        <w:rPr>
          <w:rFonts w:ascii="Arial" w:eastAsia="Arial" w:hAnsi="Arial"/>
          <w:sz w:val="35"/>
        </w:rPr>
        <w:lastRenderedPageBreak/>
        <w:t>Liste</w:t>
      </w:r>
      <w:proofErr w:type="spellEnd"/>
      <w:r>
        <w:rPr>
          <w:rFonts w:ascii="Arial" w:eastAsia="Arial" w:hAnsi="Arial"/>
          <w:sz w:val="35"/>
        </w:rPr>
        <w:t xml:space="preserve"> des tableaux</w:t>
      </w:r>
      <w:bookmarkEnd w:id="8"/>
    </w:p>
    <w:p w14:paraId="32D9F3E0" w14:textId="77777777" w:rsidR="00730D35" w:rsidRDefault="0009608E">
      <w:pPr>
        <w:numPr>
          <w:ilvl w:val="0"/>
          <w:numId w:val="12"/>
        </w:numPr>
        <w:pBdr>
          <w:bottom w:val="single" w:sz="3" w:space="2" w:color="D7E1E8"/>
        </w:pBdr>
        <w:spacing w:after="60"/>
        <w:ind w:left="113" w:right="113"/>
      </w:pPr>
      <w:proofErr w:type="spellStart"/>
      <w:r>
        <w:rPr>
          <w:rFonts w:ascii="Arial" w:eastAsia="Arial" w:hAnsi="Arial"/>
          <w:color w:val="526576"/>
          <w:sz w:val="17"/>
        </w:rPr>
        <w:t>Acteurs</w:t>
      </w:r>
      <w:proofErr w:type="spellEnd"/>
      <w:r>
        <w:rPr>
          <w:rFonts w:ascii="Arial" w:eastAsia="Arial" w:hAnsi="Arial"/>
          <w:color w:val="526576"/>
          <w:sz w:val="17"/>
        </w:rPr>
        <w:t xml:space="preserve"> et </w:t>
      </w:r>
      <w:proofErr w:type="spellStart"/>
      <w:r>
        <w:rPr>
          <w:rFonts w:ascii="Arial" w:eastAsia="Arial" w:hAnsi="Arial"/>
          <w:color w:val="526576"/>
          <w:sz w:val="17"/>
        </w:rPr>
        <w:t>responsabilités</w:t>
      </w:r>
      <w:proofErr w:type="spellEnd"/>
    </w:p>
    <w:p w14:paraId="6E6DA4F3" w14:textId="77777777" w:rsidR="00730D35" w:rsidRDefault="0009608E">
      <w:pPr>
        <w:numPr>
          <w:ilvl w:val="0"/>
          <w:numId w:val="12"/>
        </w:numPr>
        <w:pBdr>
          <w:bottom w:val="single" w:sz="3" w:space="2" w:color="D7E1E8"/>
        </w:pBdr>
        <w:spacing w:after="60"/>
        <w:ind w:left="113" w:right="113"/>
      </w:pPr>
      <w:r>
        <w:rPr>
          <w:rFonts w:ascii="Arial" w:eastAsia="Arial" w:hAnsi="Arial"/>
          <w:color w:val="526576"/>
          <w:sz w:val="17"/>
        </w:rPr>
        <w:t xml:space="preserve">Exigences </w:t>
      </w:r>
      <w:proofErr w:type="spellStart"/>
      <w:r>
        <w:rPr>
          <w:rFonts w:ascii="Arial" w:eastAsia="Arial" w:hAnsi="Arial"/>
          <w:color w:val="526576"/>
          <w:sz w:val="17"/>
        </w:rPr>
        <w:t>fonctionnelles</w:t>
      </w:r>
      <w:proofErr w:type="spellEnd"/>
    </w:p>
    <w:p w14:paraId="7F5DF08A" w14:textId="77777777" w:rsidR="00730D35" w:rsidRDefault="0009608E">
      <w:pPr>
        <w:numPr>
          <w:ilvl w:val="0"/>
          <w:numId w:val="12"/>
        </w:numPr>
        <w:pBdr>
          <w:bottom w:val="single" w:sz="3" w:space="2" w:color="D7E1E8"/>
        </w:pBdr>
        <w:spacing w:after="60"/>
        <w:ind w:left="113" w:right="113"/>
      </w:pPr>
      <w:r>
        <w:rPr>
          <w:rFonts w:ascii="Arial" w:eastAsia="Arial" w:hAnsi="Arial"/>
          <w:color w:val="526576"/>
          <w:sz w:val="17"/>
        </w:rPr>
        <w:t xml:space="preserve">Exigences non </w:t>
      </w:r>
      <w:proofErr w:type="spellStart"/>
      <w:r>
        <w:rPr>
          <w:rFonts w:ascii="Arial" w:eastAsia="Arial" w:hAnsi="Arial"/>
          <w:color w:val="526576"/>
          <w:sz w:val="17"/>
        </w:rPr>
        <w:t>fonctionnelles</w:t>
      </w:r>
      <w:proofErr w:type="spellEnd"/>
    </w:p>
    <w:p w14:paraId="51E1DE7C" w14:textId="77777777" w:rsidR="00730D35" w:rsidRDefault="0009608E">
      <w:pPr>
        <w:numPr>
          <w:ilvl w:val="0"/>
          <w:numId w:val="12"/>
        </w:numPr>
        <w:pBdr>
          <w:bottom w:val="single" w:sz="3" w:space="2" w:color="D7E1E8"/>
        </w:pBdr>
        <w:spacing w:after="60"/>
        <w:ind w:left="113" w:right="113"/>
      </w:pPr>
      <w:proofErr w:type="spellStart"/>
      <w:r>
        <w:rPr>
          <w:rFonts w:ascii="Arial" w:eastAsia="Arial" w:hAnsi="Arial"/>
          <w:color w:val="526576"/>
          <w:sz w:val="17"/>
        </w:rPr>
        <w:t>Périmètre</w:t>
      </w:r>
      <w:proofErr w:type="spellEnd"/>
      <w:r>
        <w:rPr>
          <w:rFonts w:ascii="Arial" w:eastAsia="Arial" w:hAnsi="Arial"/>
          <w:color w:val="526576"/>
          <w:sz w:val="17"/>
        </w:rPr>
        <w:t xml:space="preserve"> </w:t>
      </w:r>
      <w:proofErr w:type="spellStart"/>
      <w:r>
        <w:rPr>
          <w:rFonts w:ascii="Arial" w:eastAsia="Arial" w:hAnsi="Arial"/>
          <w:color w:val="526576"/>
          <w:sz w:val="17"/>
        </w:rPr>
        <w:t>démontré</w:t>
      </w:r>
      <w:proofErr w:type="spellEnd"/>
      <w:r>
        <w:rPr>
          <w:rFonts w:ascii="Arial" w:eastAsia="Arial" w:hAnsi="Arial"/>
          <w:color w:val="526576"/>
          <w:sz w:val="17"/>
        </w:rPr>
        <w:t xml:space="preserve"> et </w:t>
      </w:r>
      <w:proofErr w:type="spellStart"/>
      <w:r>
        <w:rPr>
          <w:rFonts w:ascii="Arial" w:eastAsia="Arial" w:hAnsi="Arial"/>
          <w:color w:val="526576"/>
          <w:sz w:val="17"/>
        </w:rPr>
        <w:t>périmètre</w:t>
      </w:r>
      <w:proofErr w:type="spellEnd"/>
      <w:r>
        <w:rPr>
          <w:rFonts w:ascii="Arial" w:eastAsia="Arial" w:hAnsi="Arial"/>
          <w:color w:val="526576"/>
          <w:sz w:val="17"/>
        </w:rPr>
        <w:t xml:space="preserve"> </w:t>
      </w:r>
      <w:proofErr w:type="spellStart"/>
      <w:r>
        <w:rPr>
          <w:rFonts w:ascii="Arial" w:eastAsia="Arial" w:hAnsi="Arial"/>
          <w:color w:val="526576"/>
          <w:sz w:val="17"/>
        </w:rPr>
        <w:t>exclu</w:t>
      </w:r>
      <w:proofErr w:type="spellEnd"/>
    </w:p>
    <w:p w14:paraId="61211ABB" w14:textId="77777777" w:rsidR="00730D35" w:rsidRDefault="0009608E">
      <w:pPr>
        <w:numPr>
          <w:ilvl w:val="0"/>
          <w:numId w:val="12"/>
        </w:numPr>
        <w:pBdr>
          <w:bottom w:val="single" w:sz="3" w:space="2" w:color="D7E1E8"/>
        </w:pBdr>
        <w:spacing w:after="60"/>
        <w:ind w:left="113" w:right="113"/>
      </w:pPr>
      <w:r>
        <w:rPr>
          <w:rFonts w:ascii="Arial" w:eastAsia="Arial" w:hAnsi="Arial"/>
          <w:color w:val="526576"/>
          <w:sz w:val="17"/>
        </w:rPr>
        <w:t xml:space="preserve">Modules de </w:t>
      </w:r>
      <w:proofErr w:type="spellStart"/>
      <w:r>
        <w:rPr>
          <w:rFonts w:ascii="Arial" w:eastAsia="Arial" w:hAnsi="Arial"/>
          <w:color w:val="526576"/>
          <w:sz w:val="17"/>
        </w:rPr>
        <w:t>l’architecture</w:t>
      </w:r>
      <w:proofErr w:type="spellEnd"/>
    </w:p>
    <w:p w14:paraId="4E0B500C" w14:textId="77777777" w:rsidR="00730D35" w:rsidRDefault="0009608E">
      <w:pPr>
        <w:numPr>
          <w:ilvl w:val="0"/>
          <w:numId w:val="12"/>
        </w:numPr>
        <w:pBdr>
          <w:bottom w:val="single" w:sz="3" w:space="2" w:color="D7E1E8"/>
        </w:pBdr>
        <w:spacing w:after="60"/>
        <w:ind w:left="113" w:right="113"/>
      </w:pPr>
      <w:proofErr w:type="spellStart"/>
      <w:r>
        <w:rPr>
          <w:rFonts w:ascii="Arial" w:eastAsia="Arial" w:hAnsi="Arial"/>
          <w:color w:val="526576"/>
          <w:sz w:val="17"/>
        </w:rPr>
        <w:t>Dictionnaire</w:t>
      </w:r>
      <w:proofErr w:type="spellEnd"/>
      <w:r>
        <w:rPr>
          <w:rFonts w:ascii="Arial" w:eastAsia="Arial" w:hAnsi="Arial"/>
          <w:color w:val="526576"/>
          <w:sz w:val="17"/>
        </w:rPr>
        <w:t xml:space="preserve"> des </w:t>
      </w:r>
      <w:proofErr w:type="spellStart"/>
      <w:r>
        <w:rPr>
          <w:rFonts w:ascii="Arial" w:eastAsia="Arial" w:hAnsi="Arial"/>
          <w:color w:val="526576"/>
          <w:sz w:val="17"/>
        </w:rPr>
        <w:t>entités</w:t>
      </w:r>
      <w:proofErr w:type="spellEnd"/>
      <w:r>
        <w:rPr>
          <w:rFonts w:ascii="Arial" w:eastAsia="Arial" w:hAnsi="Arial"/>
          <w:color w:val="526576"/>
          <w:sz w:val="17"/>
        </w:rPr>
        <w:t xml:space="preserve"> métier </w:t>
      </w:r>
      <w:proofErr w:type="spellStart"/>
      <w:r>
        <w:rPr>
          <w:rFonts w:ascii="Arial" w:eastAsia="Arial" w:hAnsi="Arial"/>
          <w:color w:val="526576"/>
          <w:sz w:val="17"/>
        </w:rPr>
        <w:t>principales</w:t>
      </w:r>
      <w:proofErr w:type="spellEnd"/>
    </w:p>
    <w:p w14:paraId="230ACD94" w14:textId="77777777" w:rsidR="00730D35" w:rsidRDefault="0009608E">
      <w:pPr>
        <w:numPr>
          <w:ilvl w:val="0"/>
          <w:numId w:val="12"/>
        </w:numPr>
        <w:pBdr>
          <w:bottom w:val="single" w:sz="3" w:space="2" w:color="D7E1E8"/>
        </w:pBdr>
        <w:spacing w:after="60"/>
        <w:ind w:left="113" w:right="113"/>
      </w:pPr>
      <w:proofErr w:type="spellStart"/>
      <w:r>
        <w:rPr>
          <w:rFonts w:ascii="Arial" w:eastAsia="Arial" w:hAnsi="Arial"/>
          <w:color w:val="526576"/>
          <w:sz w:val="17"/>
        </w:rPr>
        <w:t>Statuts</w:t>
      </w:r>
      <w:proofErr w:type="spellEnd"/>
      <w:r>
        <w:rPr>
          <w:rFonts w:ascii="Arial" w:eastAsia="Arial" w:hAnsi="Arial"/>
          <w:color w:val="526576"/>
          <w:sz w:val="17"/>
        </w:rPr>
        <w:t xml:space="preserve"> et </w:t>
      </w:r>
      <w:proofErr w:type="spellStart"/>
      <w:r>
        <w:rPr>
          <w:rFonts w:ascii="Arial" w:eastAsia="Arial" w:hAnsi="Arial"/>
          <w:color w:val="526576"/>
          <w:sz w:val="17"/>
        </w:rPr>
        <w:t>responsabilités</w:t>
      </w:r>
      <w:proofErr w:type="spellEnd"/>
      <w:r>
        <w:rPr>
          <w:rFonts w:ascii="Arial" w:eastAsia="Arial" w:hAnsi="Arial"/>
          <w:color w:val="526576"/>
          <w:sz w:val="17"/>
        </w:rPr>
        <w:t xml:space="preserve"> de transition</w:t>
      </w:r>
    </w:p>
    <w:p w14:paraId="707D6BD9" w14:textId="77777777" w:rsidR="00730D35" w:rsidRDefault="0009608E">
      <w:pPr>
        <w:numPr>
          <w:ilvl w:val="0"/>
          <w:numId w:val="12"/>
        </w:numPr>
        <w:pBdr>
          <w:bottom w:val="single" w:sz="3" w:space="2" w:color="D7E1E8"/>
        </w:pBdr>
        <w:spacing w:after="60"/>
        <w:ind w:left="113" w:right="113"/>
      </w:pPr>
      <w:r>
        <w:rPr>
          <w:rFonts w:ascii="Arial" w:eastAsia="Arial" w:hAnsi="Arial"/>
          <w:color w:val="526576"/>
          <w:sz w:val="17"/>
        </w:rPr>
        <w:t>Principes de conception de sécurité</w:t>
      </w:r>
    </w:p>
    <w:p w14:paraId="169F4FCE" w14:textId="77777777" w:rsidR="00730D35" w:rsidRDefault="0009608E">
      <w:pPr>
        <w:numPr>
          <w:ilvl w:val="0"/>
          <w:numId w:val="12"/>
        </w:numPr>
        <w:pBdr>
          <w:bottom w:val="single" w:sz="3" w:space="2" w:color="D7E1E8"/>
        </w:pBdr>
        <w:spacing w:after="60"/>
        <w:ind w:left="113" w:right="113"/>
      </w:pPr>
      <w:r>
        <w:rPr>
          <w:rFonts w:ascii="Arial" w:eastAsia="Arial" w:hAnsi="Arial"/>
          <w:color w:val="526576"/>
          <w:sz w:val="17"/>
        </w:rPr>
        <w:t xml:space="preserve">Technologies </w:t>
      </w:r>
      <w:proofErr w:type="spellStart"/>
      <w:r>
        <w:rPr>
          <w:rFonts w:ascii="Arial" w:eastAsia="Arial" w:hAnsi="Arial"/>
          <w:color w:val="526576"/>
          <w:sz w:val="17"/>
        </w:rPr>
        <w:t>réellement</w:t>
      </w:r>
      <w:proofErr w:type="spellEnd"/>
      <w:r>
        <w:rPr>
          <w:rFonts w:ascii="Arial" w:eastAsia="Arial" w:hAnsi="Arial"/>
          <w:color w:val="526576"/>
          <w:sz w:val="17"/>
        </w:rPr>
        <w:t xml:space="preserve"> </w:t>
      </w:r>
      <w:proofErr w:type="spellStart"/>
      <w:r>
        <w:rPr>
          <w:rFonts w:ascii="Arial" w:eastAsia="Arial" w:hAnsi="Arial"/>
          <w:color w:val="526576"/>
          <w:sz w:val="17"/>
        </w:rPr>
        <w:t>vérifiées</w:t>
      </w:r>
      <w:proofErr w:type="spellEnd"/>
    </w:p>
    <w:p w14:paraId="78C561EE" w14:textId="77777777" w:rsidR="00730D35" w:rsidRDefault="0009608E">
      <w:pPr>
        <w:numPr>
          <w:ilvl w:val="0"/>
          <w:numId w:val="12"/>
        </w:numPr>
        <w:pBdr>
          <w:bottom w:val="single" w:sz="3" w:space="2" w:color="D7E1E8"/>
        </w:pBdr>
        <w:spacing w:after="60"/>
        <w:ind w:left="113" w:right="113"/>
      </w:pPr>
      <w:r>
        <w:rPr>
          <w:rFonts w:ascii="Arial" w:eastAsia="Arial" w:hAnsi="Arial"/>
          <w:color w:val="526576"/>
          <w:sz w:val="17"/>
        </w:rPr>
        <w:t xml:space="preserve">Structure des quatre </w:t>
      </w:r>
      <w:proofErr w:type="spellStart"/>
      <w:r>
        <w:rPr>
          <w:rFonts w:ascii="Arial" w:eastAsia="Arial" w:hAnsi="Arial"/>
          <w:color w:val="526576"/>
          <w:sz w:val="17"/>
        </w:rPr>
        <w:t>portails</w:t>
      </w:r>
      <w:proofErr w:type="spellEnd"/>
    </w:p>
    <w:p w14:paraId="474AEE55" w14:textId="77777777" w:rsidR="00730D35" w:rsidRDefault="0009608E">
      <w:pPr>
        <w:numPr>
          <w:ilvl w:val="0"/>
          <w:numId w:val="12"/>
        </w:numPr>
        <w:pBdr>
          <w:bottom w:val="single" w:sz="3" w:space="2" w:color="D7E1E8"/>
        </w:pBdr>
        <w:spacing w:after="60"/>
        <w:ind w:left="113" w:right="113"/>
      </w:pPr>
      <w:proofErr w:type="spellStart"/>
      <w:r>
        <w:rPr>
          <w:rFonts w:ascii="Arial" w:eastAsia="Arial" w:hAnsi="Arial"/>
          <w:color w:val="526576"/>
          <w:sz w:val="17"/>
        </w:rPr>
        <w:t>Parcours</w:t>
      </w:r>
      <w:proofErr w:type="spellEnd"/>
      <w:r>
        <w:rPr>
          <w:rFonts w:ascii="Arial" w:eastAsia="Arial" w:hAnsi="Arial"/>
          <w:color w:val="526576"/>
          <w:sz w:val="17"/>
        </w:rPr>
        <w:t xml:space="preserve"> de </w:t>
      </w:r>
      <w:proofErr w:type="spellStart"/>
      <w:r>
        <w:rPr>
          <w:rFonts w:ascii="Arial" w:eastAsia="Arial" w:hAnsi="Arial"/>
          <w:color w:val="526576"/>
          <w:sz w:val="17"/>
        </w:rPr>
        <w:t>réalisation</w:t>
      </w:r>
      <w:proofErr w:type="spellEnd"/>
      <w:r>
        <w:rPr>
          <w:rFonts w:ascii="Arial" w:eastAsia="Arial" w:hAnsi="Arial"/>
          <w:color w:val="526576"/>
          <w:sz w:val="17"/>
        </w:rPr>
        <w:t xml:space="preserve"> principal</w:t>
      </w:r>
    </w:p>
    <w:p w14:paraId="20A60AEC" w14:textId="77777777" w:rsidR="00730D35" w:rsidRDefault="0009608E">
      <w:pPr>
        <w:numPr>
          <w:ilvl w:val="0"/>
          <w:numId w:val="12"/>
        </w:numPr>
        <w:pBdr>
          <w:bottom w:val="single" w:sz="3" w:space="2" w:color="D7E1E8"/>
        </w:pBdr>
        <w:spacing w:after="60"/>
        <w:ind w:left="113" w:right="113"/>
      </w:pPr>
      <w:r>
        <w:rPr>
          <w:rFonts w:ascii="Arial" w:eastAsia="Arial" w:hAnsi="Arial"/>
          <w:color w:val="526576"/>
          <w:sz w:val="17"/>
        </w:rPr>
        <w:t xml:space="preserve">Plan de captures </w:t>
      </w:r>
      <w:proofErr w:type="spellStart"/>
      <w:r>
        <w:rPr>
          <w:rFonts w:ascii="Arial" w:eastAsia="Arial" w:hAnsi="Arial"/>
          <w:color w:val="526576"/>
          <w:sz w:val="17"/>
        </w:rPr>
        <w:t>d’écran</w:t>
      </w:r>
      <w:proofErr w:type="spellEnd"/>
    </w:p>
    <w:p w14:paraId="1CFDC39F" w14:textId="77777777" w:rsidR="00730D35" w:rsidRDefault="0009608E">
      <w:pPr>
        <w:numPr>
          <w:ilvl w:val="0"/>
          <w:numId w:val="12"/>
        </w:numPr>
        <w:pBdr>
          <w:bottom w:val="single" w:sz="3" w:space="2" w:color="D7E1E8"/>
        </w:pBdr>
        <w:spacing w:after="60"/>
        <w:ind w:left="113" w:right="113"/>
      </w:pPr>
      <w:proofErr w:type="spellStart"/>
      <w:r>
        <w:rPr>
          <w:rFonts w:ascii="Arial" w:eastAsia="Arial" w:hAnsi="Arial"/>
          <w:color w:val="526576"/>
          <w:sz w:val="17"/>
        </w:rPr>
        <w:t>Résultats</w:t>
      </w:r>
      <w:proofErr w:type="spellEnd"/>
      <w:r>
        <w:rPr>
          <w:rFonts w:ascii="Arial" w:eastAsia="Arial" w:hAnsi="Arial"/>
          <w:color w:val="526576"/>
          <w:sz w:val="17"/>
        </w:rPr>
        <w:t xml:space="preserve"> de validation</w:t>
      </w:r>
    </w:p>
    <w:p w14:paraId="4E4673F7" w14:textId="77777777" w:rsidR="00730D35" w:rsidRDefault="0009608E">
      <w:pPr>
        <w:numPr>
          <w:ilvl w:val="0"/>
          <w:numId w:val="12"/>
        </w:numPr>
        <w:pBdr>
          <w:bottom w:val="single" w:sz="3" w:space="2" w:color="D7E1E8"/>
        </w:pBdr>
        <w:spacing w:after="60"/>
        <w:ind w:left="113" w:right="113"/>
      </w:pPr>
      <w:proofErr w:type="spellStart"/>
      <w:r>
        <w:rPr>
          <w:rFonts w:ascii="Arial" w:eastAsia="Arial" w:hAnsi="Arial"/>
          <w:color w:val="526576"/>
          <w:sz w:val="17"/>
        </w:rPr>
        <w:t>Profils</w:t>
      </w:r>
      <w:proofErr w:type="spellEnd"/>
      <w:r>
        <w:rPr>
          <w:rFonts w:ascii="Arial" w:eastAsia="Arial" w:hAnsi="Arial"/>
          <w:color w:val="526576"/>
          <w:sz w:val="17"/>
        </w:rPr>
        <w:t xml:space="preserve"> de données </w:t>
      </w:r>
      <w:proofErr w:type="spellStart"/>
      <w:r>
        <w:rPr>
          <w:rFonts w:ascii="Arial" w:eastAsia="Arial" w:hAnsi="Arial"/>
          <w:color w:val="526576"/>
          <w:sz w:val="17"/>
        </w:rPr>
        <w:t>synthétiques</w:t>
      </w:r>
      <w:proofErr w:type="spellEnd"/>
    </w:p>
    <w:p w14:paraId="7FDBB653" w14:textId="77777777" w:rsidR="00730D35" w:rsidRDefault="0009608E">
      <w:pPr>
        <w:numPr>
          <w:ilvl w:val="0"/>
          <w:numId w:val="12"/>
        </w:numPr>
        <w:pBdr>
          <w:bottom w:val="single" w:sz="3" w:space="2" w:color="D7E1E8"/>
        </w:pBdr>
        <w:spacing w:after="60"/>
        <w:ind w:left="113" w:right="113"/>
      </w:pPr>
      <w:proofErr w:type="spellStart"/>
      <w:r>
        <w:rPr>
          <w:rFonts w:ascii="Arial" w:eastAsia="Arial" w:hAnsi="Arial"/>
          <w:color w:val="526576"/>
          <w:sz w:val="17"/>
        </w:rPr>
        <w:t>Mesures</w:t>
      </w:r>
      <w:proofErr w:type="spellEnd"/>
      <w:r>
        <w:rPr>
          <w:rFonts w:ascii="Arial" w:eastAsia="Arial" w:hAnsi="Arial"/>
          <w:color w:val="526576"/>
          <w:sz w:val="17"/>
        </w:rPr>
        <w:t xml:space="preserve"> de performance </w:t>
      </w:r>
      <w:proofErr w:type="spellStart"/>
      <w:r>
        <w:rPr>
          <w:rFonts w:ascii="Arial" w:eastAsia="Arial" w:hAnsi="Arial"/>
          <w:color w:val="526576"/>
          <w:sz w:val="17"/>
        </w:rPr>
        <w:t>disponibles</w:t>
      </w:r>
      <w:proofErr w:type="spellEnd"/>
    </w:p>
    <w:p w14:paraId="2AEE8810" w14:textId="77777777" w:rsidR="00730D35" w:rsidRDefault="0009608E">
      <w:pPr>
        <w:numPr>
          <w:ilvl w:val="0"/>
          <w:numId w:val="12"/>
        </w:numPr>
        <w:pBdr>
          <w:bottom w:val="single" w:sz="3" w:space="2" w:color="D7E1E8"/>
        </w:pBdr>
        <w:spacing w:after="60"/>
        <w:ind w:left="113" w:right="113"/>
      </w:pPr>
      <w:proofErr w:type="spellStart"/>
      <w:r>
        <w:rPr>
          <w:rFonts w:ascii="Arial" w:eastAsia="Arial" w:hAnsi="Arial"/>
          <w:color w:val="526576"/>
          <w:sz w:val="17"/>
        </w:rPr>
        <w:t>Contrôles</w:t>
      </w:r>
      <w:proofErr w:type="spellEnd"/>
      <w:r>
        <w:rPr>
          <w:rFonts w:ascii="Arial" w:eastAsia="Arial" w:hAnsi="Arial"/>
          <w:color w:val="526576"/>
          <w:sz w:val="17"/>
        </w:rPr>
        <w:t xml:space="preserve"> de sécurité et </w:t>
      </w:r>
      <w:proofErr w:type="spellStart"/>
      <w:r>
        <w:rPr>
          <w:rFonts w:ascii="Arial" w:eastAsia="Arial" w:hAnsi="Arial"/>
          <w:color w:val="526576"/>
          <w:sz w:val="17"/>
        </w:rPr>
        <w:t>limites</w:t>
      </w:r>
      <w:proofErr w:type="spellEnd"/>
    </w:p>
    <w:p w14:paraId="1BE695AC" w14:textId="77777777" w:rsidR="00730D35" w:rsidRDefault="0009608E">
      <w:pPr>
        <w:numPr>
          <w:ilvl w:val="0"/>
          <w:numId w:val="12"/>
        </w:numPr>
        <w:pBdr>
          <w:bottom w:val="single" w:sz="3" w:space="2" w:color="D7E1E8"/>
        </w:pBdr>
        <w:spacing w:after="60"/>
        <w:ind w:left="113" w:right="113"/>
      </w:pPr>
      <w:r>
        <w:rPr>
          <w:rFonts w:ascii="Arial" w:eastAsia="Arial" w:hAnsi="Arial"/>
          <w:color w:val="526576"/>
          <w:sz w:val="17"/>
        </w:rPr>
        <w:t xml:space="preserve">Matrice de </w:t>
      </w:r>
      <w:proofErr w:type="spellStart"/>
      <w:r>
        <w:rPr>
          <w:rFonts w:ascii="Arial" w:eastAsia="Arial" w:hAnsi="Arial"/>
          <w:color w:val="526576"/>
          <w:sz w:val="17"/>
        </w:rPr>
        <w:t>préparation</w:t>
      </w:r>
      <w:proofErr w:type="spellEnd"/>
      <w:r>
        <w:rPr>
          <w:rFonts w:ascii="Arial" w:eastAsia="Arial" w:hAnsi="Arial"/>
          <w:color w:val="526576"/>
          <w:sz w:val="17"/>
        </w:rPr>
        <w:t xml:space="preserve"> </w:t>
      </w:r>
      <w:proofErr w:type="spellStart"/>
      <w:r>
        <w:rPr>
          <w:rFonts w:ascii="Arial" w:eastAsia="Arial" w:hAnsi="Arial"/>
          <w:color w:val="526576"/>
          <w:sz w:val="17"/>
        </w:rPr>
        <w:t>opérationnelle</w:t>
      </w:r>
      <w:proofErr w:type="spellEnd"/>
    </w:p>
    <w:p w14:paraId="7808A260" w14:textId="77777777" w:rsidR="00730D35" w:rsidRDefault="0009608E">
      <w:pPr>
        <w:numPr>
          <w:ilvl w:val="0"/>
          <w:numId w:val="12"/>
        </w:numPr>
        <w:pBdr>
          <w:bottom w:val="single" w:sz="3" w:space="2" w:color="D7E1E8"/>
        </w:pBdr>
        <w:spacing w:after="60"/>
        <w:ind w:left="113" w:right="113"/>
      </w:pPr>
      <w:r>
        <w:rPr>
          <w:rFonts w:ascii="Arial" w:eastAsia="Arial" w:hAnsi="Arial"/>
          <w:color w:val="526576"/>
          <w:sz w:val="17"/>
        </w:rPr>
        <w:t xml:space="preserve">Backlog de correction </w:t>
      </w:r>
      <w:proofErr w:type="spellStart"/>
      <w:r>
        <w:rPr>
          <w:rFonts w:ascii="Arial" w:eastAsia="Arial" w:hAnsi="Arial"/>
          <w:color w:val="526576"/>
          <w:sz w:val="17"/>
        </w:rPr>
        <w:t>priorisé</w:t>
      </w:r>
      <w:proofErr w:type="spellEnd"/>
    </w:p>
    <w:p w14:paraId="7E4A343B" w14:textId="77777777" w:rsidR="00730D35" w:rsidRDefault="0009608E">
      <w:pPr>
        <w:numPr>
          <w:ilvl w:val="0"/>
          <w:numId w:val="12"/>
        </w:numPr>
        <w:pBdr>
          <w:bottom w:val="single" w:sz="3" w:space="2" w:color="D7E1E8"/>
        </w:pBdr>
        <w:spacing w:after="60"/>
        <w:ind w:left="113" w:right="113"/>
      </w:pPr>
      <w:proofErr w:type="spellStart"/>
      <w:r>
        <w:rPr>
          <w:rFonts w:ascii="Arial" w:eastAsia="Arial" w:hAnsi="Arial"/>
          <w:color w:val="526576"/>
          <w:sz w:val="17"/>
        </w:rPr>
        <w:t>Cartographie</w:t>
      </w:r>
      <w:proofErr w:type="spellEnd"/>
      <w:r>
        <w:rPr>
          <w:rFonts w:ascii="Arial" w:eastAsia="Arial" w:hAnsi="Arial"/>
          <w:color w:val="526576"/>
          <w:sz w:val="17"/>
        </w:rPr>
        <w:t xml:space="preserve"> </w:t>
      </w:r>
      <w:proofErr w:type="spellStart"/>
      <w:r>
        <w:rPr>
          <w:rFonts w:ascii="Arial" w:eastAsia="Arial" w:hAnsi="Arial"/>
          <w:color w:val="526576"/>
          <w:sz w:val="17"/>
        </w:rPr>
        <w:t>synthétique</w:t>
      </w:r>
      <w:proofErr w:type="spellEnd"/>
      <w:r>
        <w:rPr>
          <w:rFonts w:ascii="Arial" w:eastAsia="Arial" w:hAnsi="Arial"/>
          <w:color w:val="526576"/>
          <w:sz w:val="17"/>
        </w:rPr>
        <w:t xml:space="preserve"> des routes</w:t>
      </w:r>
    </w:p>
    <w:p w14:paraId="7FC2C945" w14:textId="77777777" w:rsidR="00730D35" w:rsidRDefault="0009608E">
      <w:pPr>
        <w:numPr>
          <w:ilvl w:val="0"/>
          <w:numId w:val="12"/>
        </w:numPr>
        <w:pBdr>
          <w:bottom w:val="single" w:sz="3" w:space="2" w:color="D7E1E8"/>
        </w:pBdr>
        <w:spacing w:after="60"/>
        <w:ind w:left="113" w:right="113"/>
      </w:pPr>
      <w:proofErr w:type="spellStart"/>
      <w:r>
        <w:rPr>
          <w:rFonts w:ascii="Arial" w:eastAsia="Arial" w:hAnsi="Arial"/>
          <w:color w:val="526576"/>
          <w:sz w:val="17"/>
        </w:rPr>
        <w:t>Éléments</w:t>
      </w:r>
      <w:proofErr w:type="spellEnd"/>
      <w:r>
        <w:rPr>
          <w:rFonts w:ascii="Arial" w:eastAsia="Arial" w:hAnsi="Arial"/>
          <w:color w:val="526576"/>
          <w:sz w:val="17"/>
        </w:rPr>
        <w:t xml:space="preserve"> </w:t>
      </w:r>
      <w:proofErr w:type="spellStart"/>
      <w:r>
        <w:rPr>
          <w:rFonts w:ascii="Arial" w:eastAsia="Arial" w:hAnsi="Arial"/>
          <w:color w:val="526576"/>
          <w:sz w:val="17"/>
        </w:rPr>
        <w:t>restant</w:t>
      </w:r>
      <w:proofErr w:type="spellEnd"/>
      <w:r>
        <w:rPr>
          <w:rFonts w:ascii="Arial" w:eastAsia="Arial" w:hAnsi="Arial"/>
          <w:color w:val="526576"/>
          <w:sz w:val="17"/>
        </w:rPr>
        <w:t xml:space="preserve"> à confirmer</w:t>
      </w:r>
    </w:p>
    <w:p w14:paraId="6EB0566C" w14:textId="77777777" w:rsidR="00730D35" w:rsidRDefault="0009608E">
      <w:r>
        <w:br w:type="page"/>
      </w:r>
    </w:p>
    <w:p w14:paraId="7DF05EE6" w14:textId="77777777" w:rsidR="00730D35" w:rsidRDefault="0009608E">
      <w:pPr>
        <w:pStyle w:val="Heading1"/>
        <w:pageBreakBefore/>
        <w:pBdr>
          <w:left w:val="single" w:sz="26" w:space="6" w:color="12A89D"/>
          <w:bottom w:val="single" w:sz="10" w:space="8" w:color="D7A84B"/>
        </w:pBdr>
        <w:shd w:val="clear" w:color="auto" w:fill="12304A"/>
        <w:spacing w:before="0" w:after="280"/>
        <w:ind w:left="227" w:right="113"/>
        <w:jc w:val="left"/>
      </w:pPr>
      <w:bookmarkStart w:id="9" w:name="_Toc238580336"/>
      <w:r>
        <w:rPr>
          <w:rFonts w:ascii="Arial" w:eastAsia="Arial" w:hAnsi="Arial"/>
          <w:color w:val="FFFFFF"/>
          <w:sz w:val="35"/>
        </w:rPr>
        <w:lastRenderedPageBreak/>
        <w:t xml:space="preserve">Introduction </w:t>
      </w:r>
      <w:proofErr w:type="spellStart"/>
      <w:r>
        <w:rPr>
          <w:rFonts w:ascii="Arial" w:eastAsia="Arial" w:hAnsi="Arial"/>
          <w:color w:val="FFFFFF"/>
          <w:sz w:val="35"/>
        </w:rPr>
        <w:t>générale</w:t>
      </w:r>
      <w:bookmarkEnd w:id="9"/>
      <w:proofErr w:type="spellEnd"/>
    </w:p>
    <w:p w14:paraId="09758C87" w14:textId="77777777" w:rsidR="00730D35" w:rsidRPr="00A01565" w:rsidRDefault="0009608E">
      <w:pPr>
        <w:rPr>
          <w:lang w:val="fr-FR"/>
        </w:rPr>
      </w:pPr>
      <w:r w:rsidRPr="00A01565">
        <w:rPr>
          <w:lang w:val="fr-FR"/>
        </w:rPr>
        <w:t>La gestion d’une demande de crédit combine des données personnelles, une description financière, des justificatifs, des décisions successives et des contraintes d’agence. Lorsque ces éléments sont dispersés entre formulaires, courriels et traitements manuels, la traçabilité devient difficile : une pièce peut être perdue, une décision appliquée hors séquence, un rendez-vous attribué sans capacité disponible ou une donnée consultée au-delà du périmètre autorisé. Un projet numérique crédible doit donc traiter simultanément l’expérience du client, la cohérence du workflow, l’autorisation, la sécurité documentaire, l’</w:t>
      </w:r>
      <w:proofErr w:type="spellStart"/>
      <w:r w:rsidRPr="00A01565">
        <w:rPr>
          <w:lang w:val="fr-FR"/>
        </w:rPr>
        <w:t>auditabilité</w:t>
      </w:r>
      <w:proofErr w:type="spellEnd"/>
      <w:r w:rsidRPr="00A01565">
        <w:rPr>
          <w:lang w:val="fr-FR"/>
        </w:rPr>
        <w:t xml:space="preserve"> et l’exploitabilité.</w:t>
      </w:r>
    </w:p>
    <w:p w14:paraId="7D9CCAF7" w14:textId="77777777" w:rsidR="00730D35" w:rsidRPr="00A01565" w:rsidRDefault="0009608E">
      <w:pPr>
        <w:rPr>
          <w:lang w:val="fr-FR"/>
        </w:rPr>
      </w:pPr>
      <w:r w:rsidRPr="00A01565">
        <w:rPr>
          <w:lang w:val="fr-FR"/>
        </w:rPr>
        <w:t>Le projet BTS Bank répond à ce besoin par une plateforme modulaire centrée sur le dossier de crédit. Son apport principal n’est pas de simuler une banque complète, mais d’orchestrer un processus vérifiable depuis l’inscription jusqu’au rendez-vous. Les portails spécialisés limitent les responsabilités visibles pour chaque acteur. Le backend porte les règles transactionnelles, les contrôles de propriété et de branche, la machine d’états, les validations, les notifications, l’audit, l’analytique et les tâches asynchrones. Un module bancaire additif démontre par ailleurs les principes de comptes, d’écritures équilibrées et de validation maker-checker sans prétendre couvrir les fonctions d’un cœur bancaire réglementé.</w:t>
      </w:r>
    </w:p>
    <w:p w14:paraId="03236137" w14:textId="77777777" w:rsidR="00730D35" w:rsidRPr="00A01565" w:rsidRDefault="0009608E">
      <w:pPr>
        <w:rPr>
          <w:lang w:val="fr-FR"/>
        </w:rPr>
      </w:pPr>
      <w:r w:rsidRPr="00A01565">
        <w:rPr>
          <w:lang w:val="fr-FR"/>
        </w:rPr>
        <w:t>La méthode suivie dans ce rapport est fondée sur les preuves du dépôt courant : code source, 51 migrations, routes générées, tests, rapports d’audit et mesures enregistrées. Le rapport de référence joint a servi uniquement de modèle de structure académique — couverture, chapitres, dictionnaire de données, diagrammes et conclusion — sans réutilisation de son contenu métier. Toute information non établie par le dépôt est signalée « À confirmer ». Les captures d’interface absentes ne sont pas inventées : des emplacements et instructions de capture sont fournis.</w:t>
      </w:r>
    </w:p>
    <w:p w14:paraId="7F553BA4" w14:textId="77777777" w:rsidR="00730D35" w:rsidRPr="00A01565" w:rsidRDefault="0009608E">
      <w:pPr>
        <w:rPr>
          <w:lang w:val="fr-FR"/>
        </w:rPr>
      </w:pPr>
      <w:r w:rsidRPr="00A01565">
        <w:rPr>
          <w:lang w:val="fr-FR"/>
        </w:rPr>
        <w:t>Le premier chapitre formalise le contexte et les besoins. Le deuxième présente l’analyse, l’architecture, le modèle de données et les workflows. Le troisième décrit la réalisation. Le quatrième expose les tests et mesures. Le cinquième analyse la sécurité, la qualité et la préparation opérationnelle. La conclusion synthétise les apports et les perspectives.</w:t>
      </w:r>
    </w:p>
    <w:p w14:paraId="03DDF96C" w14:textId="77777777" w:rsidR="00730D35" w:rsidRPr="00A01565" w:rsidRDefault="0009608E">
      <w:pPr>
        <w:rPr>
          <w:lang w:val="fr-FR"/>
        </w:rPr>
      </w:pPr>
      <w:r w:rsidRPr="00A01565">
        <w:rPr>
          <w:lang w:val="fr-FR"/>
        </w:rPr>
        <w:br w:type="page"/>
      </w:r>
    </w:p>
    <w:p w14:paraId="75B64B92" w14:textId="77777777" w:rsidR="00730D35" w:rsidRPr="00A01565" w:rsidRDefault="0009608E">
      <w:pPr>
        <w:pStyle w:val="Heading1"/>
        <w:pageBreakBefore/>
        <w:pBdr>
          <w:left w:val="single" w:sz="26" w:space="6" w:color="12A89D"/>
          <w:bottom w:val="single" w:sz="10" w:space="8" w:color="D7A84B"/>
        </w:pBdr>
        <w:shd w:val="clear" w:color="auto" w:fill="12304A"/>
        <w:spacing w:before="0" w:after="280"/>
        <w:ind w:left="227" w:right="113"/>
        <w:jc w:val="left"/>
        <w:rPr>
          <w:lang w:val="fr-FR"/>
        </w:rPr>
      </w:pPr>
      <w:bookmarkStart w:id="10" w:name="_Toc238580337"/>
      <w:r w:rsidRPr="00A01565">
        <w:rPr>
          <w:rFonts w:ascii="Arial" w:eastAsia="Arial" w:hAnsi="Arial"/>
          <w:color w:val="FFFFFF"/>
          <w:sz w:val="35"/>
          <w:lang w:val="fr-FR"/>
        </w:rPr>
        <w:lastRenderedPageBreak/>
        <w:t>Chapitre 1 — Contexte, besoins et spécifications</w:t>
      </w:r>
      <w:bookmarkEnd w:id="10"/>
    </w:p>
    <w:p w14:paraId="6D7E07BD" w14:textId="77777777" w:rsidR="00730D35" w:rsidRPr="00A01565" w:rsidRDefault="0009608E">
      <w:pPr>
        <w:pStyle w:val="Heading2"/>
        <w:pBdr>
          <w:left w:val="single" w:sz="18" w:space="6" w:color="12A89D"/>
        </w:pBdr>
        <w:ind w:left="142"/>
        <w:rPr>
          <w:lang w:val="fr-FR"/>
        </w:rPr>
      </w:pPr>
      <w:bookmarkStart w:id="11" w:name="_Toc238580338"/>
      <w:r w:rsidRPr="00A01565">
        <w:rPr>
          <w:rFonts w:ascii="Arial" w:eastAsia="Arial" w:hAnsi="Arial"/>
          <w:lang w:val="fr-FR"/>
        </w:rPr>
        <w:t>1.1 Introduction et contexte du projet</w:t>
      </w:r>
      <w:bookmarkEnd w:id="11"/>
    </w:p>
    <w:p w14:paraId="16FBC67D" w14:textId="77777777" w:rsidR="00730D35" w:rsidRPr="00A01565" w:rsidRDefault="0009608E">
      <w:pPr>
        <w:rPr>
          <w:lang w:val="fr-FR"/>
        </w:rPr>
      </w:pPr>
      <w:r w:rsidRPr="00A01565">
        <w:rPr>
          <w:lang w:val="fr-FR"/>
        </w:rPr>
        <w:t xml:space="preserve">Une demande de crédit est un objet métier long : elle évolue pendant plusieurs sessions, associe une identité, une demande financière, un projet, des documents et des décisions. Le client attend un parcours compréhensible et un suivi transparent. Le personnel attend une file de travail fiable, filtrée par agence. L’administrateur doit arbitrer les décisions finales. Le centre de sécurité doit observer les événements sans obtenir implicitement </w:t>
      </w:r>
      <w:proofErr w:type="gramStart"/>
      <w:r w:rsidRPr="00A01565">
        <w:rPr>
          <w:lang w:val="fr-FR"/>
        </w:rPr>
        <w:t>des droits métier</w:t>
      </w:r>
      <w:proofErr w:type="gramEnd"/>
      <w:r w:rsidRPr="00A01565">
        <w:rPr>
          <w:lang w:val="fr-FR"/>
        </w:rPr>
        <w:t xml:space="preserve"> de mutation.</w:t>
      </w:r>
    </w:p>
    <w:p w14:paraId="53FA6161" w14:textId="77777777" w:rsidR="00730D35" w:rsidRPr="00A01565" w:rsidRDefault="0009608E">
      <w:pPr>
        <w:rPr>
          <w:lang w:val="fr-FR"/>
        </w:rPr>
      </w:pPr>
      <w:r w:rsidRPr="00A01565">
        <w:rPr>
          <w:lang w:val="fr-FR"/>
        </w:rPr>
        <w:t xml:space="preserve">Le dépôt montre que le projet a progressivement élargi ce noyau. Des fonctions d’authentification, de rendez-vous, de discussion, de notification, </w:t>
      </w:r>
      <w:proofErr w:type="spellStart"/>
      <w:r w:rsidRPr="00A01565">
        <w:rPr>
          <w:lang w:val="fr-FR"/>
        </w:rPr>
        <w:t>d’analytics</w:t>
      </w:r>
      <w:proofErr w:type="spellEnd"/>
      <w:r w:rsidRPr="00A01565">
        <w:rPr>
          <w:lang w:val="fr-FR"/>
        </w:rPr>
        <w:t>, de sécurité documentaire, d’observabilité et de génération de charge ont été ajoutées. Cette richesse impose une délimitation stricte : la démonstration peut montrer un processus complet avec données synthétiques, mais elle ne doit pas être présentée comme un service bancaire réel.</w:t>
      </w:r>
    </w:p>
    <w:p w14:paraId="4776BA61" w14:textId="77777777" w:rsidR="00730D35" w:rsidRPr="00A01565" w:rsidRDefault="0009608E">
      <w:pPr>
        <w:pStyle w:val="Heading2"/>
        <w:pBdr>
          <w:left w:val="single" w:sz="18" w:space="6" w:color="12A89D"/>
        </w:pBdr>
        <w:ind w:left="142"/>
        <w:rPr>
          <w:lang w:val="fr-FR"/>
        </w:rPr>
      </w:pPr>
      <w:bookmarkStart w:id="12" w:name="_Toc238580339"/>
      <w:r w:rsidRPr="00A01565">
        <w:rPr>
          <w:rFonts w:ascii="Arial" w:eastAsia="Arial" w:hAnsi="Arial"/>
          <w:lang w:val="fr-FR"/>
        </w:rPr>
        <w:t>1.2 Étude de l’existant</w:t>
      </w:r>
      <w:bookmarkEnd w:id="12"/>
    </w:p>
    <w:p w14:paraId="30D8E38C" w14:textId="77777777" w:rsidR="00730D35" w:rsidRPr="00A01565" w:rsidRDefault="0009608E">
      <w:pPr>
        <w:rPr>
          <w:lang w:val="fr-FR"/>
        </w:rPr>
      </w:pPr>
      <w:r w:rsidRPr="00A01565">
        <w:rPr>
          <w:lang w:val="fr-FR"/>
        </w:rPr>
        <w:t>Dans un traitement conventionnel ou partiellement manuel, le demandeur répète parfois les mêmes informations sur plusieurs supports. Les pièces sont reçues par des canaux hétérogènes, l’état du dossier est difficile à connaître, et les décisions dépendent de transmissions entre équipes. Une feuille de calcul peut suivre une file, mais elle ne fournit pas naturellement une propriété forte, une machine d’états, un contrôle concurrent de capacité ou une preuve d’audit. Un échange par courriel facilite la communication, mais mélange la pièce, la discussion et la décision et rend la rétention difficile à gouverner.</w:t>
      </w:r>
    </w:p>
    <w:p w14:paraId="0B9E3034" w14:textId="77777777" w:rsidR="00730D35" w:rsidRPr="00A01565" w:rsidRDefault="0009608E">
      <w:pPr>
        <w:rPr>
          <w:lang w:val="fr-FR"/>
        </w:rPr>
      </w:pPr>
      <w:r w:rsidRPr="00A01565">
        <w:rPr>
          <w:lang w:val="fr-FR"/>
        </w:rPr>
        <w:t xml:space="preserve">Cette étude n’affirme pas décrire les pratiques d’un organisme particulier. Elle sert de contexte générique au projet. L’existant logiciel observé dans le dépôt avant les dernières phases avait déjà les portails et le workflow principal, mais manquait de plusieurs garanties ensuite ajoutées : contrôles documentaires structurés, </w:t>
      </w:r>
      <w:proofErr w:type="spellStart"/>
      <w:r w:rsidRPr="00A01565">
        <w:rPr>
          <w:lang w:val="fr-FR"/>
        </w:rPr>
        <w:t>outbox</w:t>
      </w:r>
      <w:proofErr w:type="spellEnd"/>
      <w:r w:rsidRPr="00A01565">
        <w:rPr>
          <w:lang w:val="fr-FR"/>
        </w:rPr>
        <w:t xml:space="preserve">, chaîne d’audit, </w:t>
      </w:r>
      <w:proofErr w:type="spellStart"/>
      <w:r w:rsidRPr="00A01565">
        <w:rPr>
          <w:lang w:val="fr-FR"/>
        </w:rPr>
        <w:t>analytics</w:t>
      </w:r>
      <w:proofErr w:type="spellEnd"/>
      <w:r w:rsidRPr="00A01565">
        <w:rPr>
          <w:lang w:val="fr-FR"/>
        </w:rPr>
        <w:t xml:space="preserve"> mesurés, génération synthétique protégée et preuve de restauration.</w:t>
      </w:r>
    </w:p>
    <w:p w14:paraId="4EABF329" w14:textId="77777777" w:rsidR="00730D35" w:rsidRPr="00A01565" w:rsidRDefault="0009608E">
      <w:pPr>
        <w:pStyle w:val="Heading2"/>
        <w:pBdr>
          <w:left w:val="single" w:sz="18" w:space="6" w:color="12A89D"/>
        </w:pBdr>
        <w:ind w:left="142"/>
        <w:rPr>
          <w:lang w:val="fr-FR"/>
        </w:rPr>
      </w:pPr>
      <w:bookmarkStart w:id="13" w:name="_Toc238580340"/>
      <w:r w:rsidRPr="00A01565">
        <w:rPr>
          <w:rFonts w:ascii="Arial" w:eastAsia="Arial" w:hAnsi="Arial"/>
          <w:lang w:val="fr-FR"/>
        </w:rPr>
        <w:t>1.3 Problématique</w:t>
      </w:r>
      <w:bookmarkEnd w:id="13"/>
    </w:p>
    <w:p w14:paraId="359C558B" w14:textId="77777777" w:rsidR="00730D35" w:rsidRPr="00A01565" w:rsidRDefault="0009608E">
      <w:pPr>
        <w:rPr>
          <w:lang w:val="fr-FR"/>
        </w:rPr>
      </w:pPr>
      <w:r w:rsidRPr="00A01565">
        <w:rPr>
          <w:lang w:val="fr-FR"/>
        </w:rPr>
        <w:t xml:space="preserve">La problématique peut être formulée ainsi : </w:t>
      </w:r>
      <w:r w:rsidRPr="00A01565">
        <w:rPr>
          <w:b/>
          <w:lang w:val="fr-FR"/>
        </w:rPr>
        <w:t xml:space="preserve">comment construire une plateforme </w:t>
      </w:r>
      <w:proofErr w:type="spellStart"/>
      <w:r w:rsidRPr="00A01565">
        <w:rPr>
          <w:b/>
          <w:lang w:val="fr-FR"/>
        </w:rPr>
        <w:t>multiportail</w:t>
      </w:r>
      <w:proofErr w:type="spellEnd"/>
      <w:r w:rsidRPr="00A01565">
        <w:rPr>
          <w:b/>
          <w:lang w:val="fr-FR"/>
        </w:rPr>
        <w:t xml:space="preserve"> qui guide le client dans la constitution d’une demande de crédit, impose l’ordre des validations et décisions, protège les documents, cloisonne les données par rôle et agence, et fournisse des preuves de fonctionnement mesurables ?</w:t>
      </w:r>
    </w:p>
    <w:p w14:paraId="498A93AE" w14:textId="77777777" w:rsidR="00730D35" w:rsidRPr="00A01565" w:rsidRDefault="0009608E">
      <w:pPr>
        <w:rPr>
          <w:lang w:val="fr-FR"/>
        </w:rPr>
      </w:pPr>
      <w:r w:rsidRPr="00A01565">
        <w:rPr>
          <w:lang w:val="fr-FR"/>
        </w:rPr>
        <w:t>Cette problématique entraîne cinq enjeux :</w:t>
      </w:r>
    </w:p>
    <w:p w14:paraId="64506069" w14:textId="77777777" w:rsidR="00730D35" w:rsidRPr="00A01565" w:rsidRDefault="0009608E">
      <w:pPr>
        <w:numPr>
          <w:ilvl w:val="0"/>
          <w:numId w:val="10"/>
        </w:numPr>
        <w:rPr>
          <w:lang w:val="fr-FR"/>
        </w:rPr>
      </w:pPr>
      <w:proofErr w:type="gramStart"/>
      <w:r w:rsidRPr="00A01565">
        <w:rPr>
          <w:lang w:val="fr-FR"/>
        </w:rPr>
        <w:t>conserver</w:t>
      </w:r>
      <w:proofErr w:type="gramEnd"/>
      <w:r w:rsidRPr="00A01565">
        <w:rPr>
          <w:lang w:val="fr-FR"/>
        </w:rPr>
        <w:t xml:space="preserve"> un dossier cohérent malgré les saisies progressives et les accès concurrents ;</w:t>
      </w:r>
    </w:p>
    <w:p w14:paraId="7A8F930D" w14:textId="77777777" w:rsidR="00730D35" w:rsidRPr="00A01565" w:rsidRDefault="0009608E">
      <w:pPr>
        <w:numPr>
          <w:ilvl w:val="0"/>
          <w:numId w:val="10"/>
        </w:numPr>
        <w:rPr>
          <w:lang w:val="fr-FR"/>
        </w:rPr>
      </w:pPr>
      <w:proofErr w:type="gramStart"/>
      <w:r w:rsidRPr="00A01565">
        <w:rPr>
          <w:lang w:val="fr-FR"/>
        </w:rPr>
        <w:t>garantir</w:t>
      </w:r>
      <w:proofErr w:type="gramEnd"/>
      <w:r w:rsidRPr="00A01565">
        <w:rPr>
          <w:lang w:val="fr-FR"/>
        </w:rPr>
        <w:t xml:space="preserve"> qu’une décision ou un rendez-vous n’est possible qu’au bon état ;</w:t>
      </w:r>
    </w:p>
    <w:p w14:paraId="7109640A" w14:textId="77777777" w:rsidR="00730D35" w:rsidRPr="00A01565" w:rsidRDefault="0009608E">
      <w:pPr>
        <w:numPr>
          <w:ilvl w:val="0"/>
          <w:numId w:val="10"/>
        </w:numPr>
        <w:rPr>
          <w:lang w:val="fr-FR"/>
        </w:rPr>
      </w:pPr>
      <w:proofErr w:type="gramStart"/>
      <w:r w:rsidRPr="00A01565">
        <w:rPr>
          <w:lang w:val="fr-FR"/>
        </w:rPr>
        <w:t>limiter</w:t>
      </w:r>
      <w:proofErr w:type="gramEnd"/>
      <w:r w:rsidRPr="00A01565">
        <w:rPr>
          <w:lang w:val="fr-FR"/>
        </w:rPr>
        <w:t xml:space="preserve"> chaque accès à la propriété, au rôle, à la permission et, si nécessaire, à l’agence ;</w:t>
      </w:r>
    </w:p>
    <w:p w14:paraId="104FB977" w14:textId="77777777" w:rsidR="00730D35" w:rsidRPr="00A01565" w:rsidRDefault="0009608E">
      <w:pPr>
        <w:numPr>
          <w:ilvl w:val="0"/>
          <w:numId w:val="10"/>
        </w:numPr>
        <w:rPr>
          <w:lang w:val="fr-FR"/>
        </w:rPr>
      </w:pPr>
      <w:proofErr w:type="gramStart"/>
      <w:r w:rsidRPr="00A01565">
        <w:rPr>
          <w:lang w:val="fr-FR"/>
        </w:rPr>
        <w:t>traiter</w:t>
      </w:r>
      <w:proofErr w:type="gramEnd"/>
      <w:r w:rsidRPr="00A01565">
        <w:rPr>
          <w:lang w:val="fr-FR"/>
        </w:rPr>
        <w:t xml:space="preserve"> les fichiers non fiables sans confondre analyse IA et preuve d’authenticité ;</w:t>
      </w:r>
    </w:p>
    <w:p w14:paraId="5D8AB803" w14:textId="77777777" w:rsidR="00730D35" w:rsidRPr="00A01565" w:rsidRDefault="0009608E">
      <w:pPr>
        <w:numPr>
          <w:ilvl w:val="0"/>
          <w:numId w:val="10"/>
        </w:numPr>
        <w:rPr>
          <w:lang w:val="fr-FR"/>
        </w:rPr>
      </w:pPr>
      <w:proofErr w:type="gramStart"/>
      <w:r w:rsidRPr="00A01565">
        <w:rPr>
          <w:lang w:val="fr-FR"/>
        </w:rPr>
        <w:t>rendre</w:t>
      </w:r>
      <w:proofErr w:type="gramEnd"/>
      <w:r w:rsidRPr="00A01565">
        <w:rPr>
          <w:lang w:val="fr-FR"/>
        </w:rPr>
        <w:t xml:space="preserve"> la plateforme observable, testable et restaurable.</w:t>
      </w:r>
    </w:p>
    <w:p w14:paraId="2DC22442" w14:textId="77777777" w:rsidR="00730D35" w:rsidRPr="00A01565" w:rsidRDefault="0009608E">
      <w:pPr>
        <w:pStyle w:val="Heading2"/>
        <w:pBdr>
          <w:left w:val="single" w:sz="18" w:space="6" w:color="12A89D"/>
        </w:pBdr>
        <w:ind w:left="142"/>
        <w:rPr>
          <w:lang w:val="fr-FR"/>
        </w:rPr>
      </w:pPr>
      <w:bookmarkStart w:id="14" w:name="_Toc238580341"/>
      <w:r w:rsidRPr="00A01565">
        <w:rPr>
          <w:rFonts w:ascii="Arial" w:eastAsia="Arial" w:hAnsi="Arial"/>
          <w:lang w:val="fr-FR"/>
        </w:rPr>
        <w:t>1.4 Solution proposée</w:t>
      </w:r>
      <w:bookmarkEnd w:id="14"/>
    </w:p>
    <w:p w14:paraId="0BF5B14D" w14:textId="77777777" w:rsidR="00730D35" w:rsidRPr="00A01565" w:rsidRDefault="0009608E">
      <w:pPr>
        <w:rPr>
          <w:lang w:val="fr-FR"/>
        </w:rPr>
      </w:pPr>
      <w:r w:rsidRPr="00A01565">
        <w:rPr>
          <w:lang w:val="fr-FR"/>
        </w:rPr>
        <w:t xml:space="preserve">La solution proposée regroupe quatre interfaces spécialisées autour d’une API unique. Le portail client guide l’inscription et la saisie. Le portail staff fournit la file de l’agence, la revue et le rendez-vous. Le portail admin porte la décision finale et les vues globales autorisées. Le Security Center observe les événements et les comptes selon des permissions de sécurité. </w:t>
      </w:r>
      <w:proofErr w:type="spellStart"/>
      <w:r w:rsidRPr="00A01565">
        <w:rPr>
          <w:lang w:val="fr-FR"/>
        </w:rPr>
        <w:t>Laravel</w:t>
      </w:r>
      <w:proofErr w:type="spellEnd"/>
      <w:r w:rsidRPr="00A01565">
        <w:rPr>
          <w:lang w:val="fr-FR"/>
        </w:rPr>
        <w:t xml:space="preserve"> centralise les règles, </w:t>
      </w:r>
      <w:proofErr w:type="spellStart"/>
      <w:r w:rsidRPr="00A01565">
        <w:rPr>
          <w:lang w:val="fr-FR"/>
        </w:rPr>
        <w:t>MariaDB</w:t>
      </w:r>
      <w:proofErr w:type="spellEnd"/>
      <w:r w:rsidRPr="00A01565">
        <w:rPr>
          <w:lang w:val="fr-FR"/>
        </w:rPr>
        <w:t xml:space="preserve"> les données relationnelles, et </w:t>
      </w:r>
      <w:proofErr w:type="spellStart"/>
      <w:r w:rsidRPr="00A01565">
        <w:rPr>
          <w:lang w:val="fr-FR"/>
        </w:rPr>
        <w:t>Reverb</w:t>
      </w:r>
      <w:proofErr w:type="spellEnd"/>
      <w:r w:rsidRPr="00A01565">
        <w:rPr>
          <w:lang w:val="fr-FR"/>
        </w:rPr>
        <w:t>/queue/</w:t>
      </w:r>
      <w:proofErr w:type="spellStart"/>
      <w:r w:rsidRPr="00A01565">
        <w:rPr>
          <w:lang w:val="fr-FR"/>
        </w:rPr>
        <w:t>outbox</w:t>
      </w:r>
      <w:proofErr w:type="spellEnd"/>
      <w:r w:rsidRPr="00A01565">
        <w:rPr>
          <w:lang w:val="fr-FR"/>
        </w:rPr>
        <w:t xml:space="preserve"> portent les événements temps réel et asynchrones. Cette centralisation permet de faire respecter les mêmes invariants quel que soit le portail appelant.</w:t>
      </w:r>
    </w:p>
    <w:p w14:paraId="6B9F88B9" w14:textId="77777777" w:rsidR="00730D35" w:rsidRDefault="0009608E">
      <w:pPr>
        <w:pStyle w:val="Heading2"/>
        <w:pBdr>
          <w:left w:val="single" w:sz="18" w:space="6" w:color="12A89D"/>
        </w:pBdr>
        <w:ind w:left="142"/>
      </w:pPr>
      <w:bookmarkStart w:id="15" w:name="_Toc238580342"/>
      <w:r>
        <w:rPr>
          <w:rFonts w:ascii="Arial" w:eastAsia="Arial" w:hAnsi="Arial"/>
        </w:rPr>
        <w:lastRenderedPageBreak/>
        <w:t xml:space="preserve">1.5 </w:t>
      </w:r>
      <w:proofErr w:type="spellStart"/>
      <w:r>
        <w:rPr>
          <w:rFonts w:ascii="Arial" w:eastAsia="Arial" w:hAnsi="Arial"/>
        </w:rPr>
        <w:t>Acteurs</w:t>
      </w:r>
      <w:bookmarkEnd w:id="15"/>
      <w:proofErr w:type="spellEnd"/>
    </w:p>
    <w:p w14:paraId="624D126C" w14:textId="77777777" w:rsidR="00730D35" w:rsidRDefault="0009608E">
      <w:pPr>
        <w:pStyle w:val="ReportCaption"/>
        <w:keepNext/>
        <w:keepLines/>
        <w:spacing w:before="40" w:after="60"/>
      </w:pPr>
      <w:r>
        <w:rPr>
          <w:color w:val="1F5C99"/>
        </w:rPr>
        <w:t xml:space="preserve">Tableau 1 — </w:t>
      </w:r>
      <w:proofErr w:type="spellStart"/>
      <w:r>
        <w:rPr>
          <w:color w:val="1F5C99"/>
        </w:rPr>
        <w:t>Acteurs</w:t>
      </w:r>
      <w:proofErr w:type="spellEnd"/>
      <w:r>
        <w:rPr>
          <w:color w:val="1F5C99"/>
        </w:rPr>
        <w:t xml:space="preserve"> et </w:t>
      </w:r>
      <w:proofErr w:type="spellStart"/>
      <w:r>
        <w:rPr>
          <w:color w:val="1F5C99"/>
        </w:rPr>
        <w:t>responsabilités</w:t>
      </w:r>
      <w:proofErr w:type="spellEnd"/>
    </w:p>
    <w:tbl>
      <w:tblPr>
        <w:tblW w:w="9638" w:type="dxa"/>
        <w:tblInd w:w="120" w:type="dxa"/>
        <w:tblBorders>
          <w:top w:val="single" w:sz="8" w:space="0" w:color="12304A"/>
          <w:left w:val="single" w:sz="8" w:space="0" w:color="12304A"/>
          <w:bottom w:val="single" w:sz="8" w:space="0" w:color="12304A"/>
          <w:right w:val="single" w:sz="8" w:space="0" w:color="12304A"/>
          <w:insideH w:val="single" w:sz="4" w:space="0" w:color="D7E1E8"/>
          <w:insideV w:val="single" w:sz="4" w:space="0" w:color="D7E1E8"/>
        </w:tblBorders>
        <w:tblLayout w:type="fixed"/>
        <w:tblLook w:val="04A0" w:firstRow="1" w:lastRow="0" w:firstColumn="1" w:lastColumn="0" w:noHBand="0" w:noVBand="1"/>
      </w:tblPr>
      <w:tblGrid>
        <w:gridCol w:w="2410"/>
        <w:gridCol w:w="3470"/>
        <w:gridCol w:w="3758"/>
      </w:tblGrid>
      <w:tr w:rsidR="00730D35" w14:paraId="7901E2D2" w14:textId="77777777">
        <w:trPr>
          <w:cantSplit/>
          <w:tblHeader/>
        </w:trPr>
        <w:tc>
          <w:tcPr>
            <w:tcW w:w="2410" w:type="dxa"/>
            <w:shd w:val="clear" w:color="auto" w:fill="12304A"/>
            <w:tcMar>
              <w:top w:w="90" w:type="dxa"/>
              <w:left w:w="120" w:type="dxa"/>
              <w:bottom w:w="90" w:type="dxa"/>
              <w:right w:w="120" w:type="dxa"/>
            </w:tcMar>
            <w:vAlign w:val="center"/>
          </w:tcPr>
          <w:p w14:paraId="41C8A4C2" w14:textId="77777777" w:rsidR="00730D35" w:rsidRDefault="0009608E">
            <w:pPr>
              <w:widowControl w:val="0"/>
              <w:spacing w:after="0" w:line="240" w:lineRule="auto"/>
              <w:jc w:val="left"/>
            </w:pPr>
            <w:proofErr w:type="spellStart"/>
            <w:r>
              <w:rPr>
                <w:rFonts w:ascii="Arial" w:eastAsia="Arial" w:hAnsi="Arial"/>
                <w:b/>
                <w:color w:val="FFFFFF"/>
                <w:sz w:val="16"/>
              </w:rPr>
              <w:t>Acteur</w:t>
            </w:r>
            <w:proofErr w:type="spellEnd"/>
          </w:p>
        </w:tc>
        <w:tc>
          <w:tcPr>
            <w:tcW w:w="3470" w:type="dxa"/>
            <w:shd w:val="clear" w:color="auto" w:fill="12304A"/>
            <w:tcMar>
              <w:top w:w="90" w:type="dxa"/>
              <w:left w:w="120" w:type="dxa"/>
              <w:bottom w:w="90" w:type="dxa"/>
              <w:right w:w="120" w:type="dxa"/>
            </w:tcMar>
            <w:vAlign w:val="center"/>
          </w:tcPr>
          <w:p w14:paraId="4965730E" w14:textId="77777777" w:rsidR="00730D35" w:rsidRDefault="0009608E">
            <w:pPr>
              <w:widowControl w:val="0"/>
              <w:spacing w:after="0" w:line="240" w:lineRule="auto"/>
              <w:jc w:val="left"/>
            </w:pPr>
            <w:proofErr w:type="spellStart"/>
            <w:r>
              <w:rPr>
                <w:rFonts w:ascii="Arial" w:eastAsia="Arial" w:hAnsi="Arial"/>
                <w:b/>
                <w:color w:val="FFFFFF"/>
                <w:sz w:val="16"/>
              </w:rPr>
              <w:t>Responsabilités</w:t>
            </w:r>
            <w:proofErr w:type="spellEnd"/>
            <w:r>
              <w:rPr>
                <w:rFonts w:ascii="Arial" w:eastAsia="Arial" w:hAnsi="Arial"/>
                <w:b/>
                <w:color w:val="FFFFFF"/>
                <w:sz w:val="16"/>
              </w:rPr>
              <w:t xml:space="preserve"> </w:t>
            </w:r>
            <w:proofErr w:type="spellStart"/>
            <w:r>
              <w:rPr>
                <w:rFonts w:ascii="Arial" w:eastAsia="Arial" w:hAnsi="Arial"/>
                <w:b/>
                <w:color w:val="FFFFFF"/>
                <w:sz w:val="16"/>
              </w:rPr>
              <w:t>principales</w:t>
            </w:r>
            <w:proofErr w:type="spellEnd"/>
          </w:p>
        </w:tc>
        <w:tc>
          <w:tcPr>
            <w:tcW w:w="3758" w:type="dxa"/>
            <w:shd w:val="clear" w:color="auto" w:fill="12304A"/>
            <w:tcMar>
              <w:top w:w="90" w:type="dxa"/>
              <w:left w:w="120" w:type="dxa"/>
              <w:bottom w:w="90" w:type="dxa"/>
              <w:right w:w="120" w:type="dxa"/>
            </w:tcMar>
            <w:vAlign w:val="center"/>
          </w:tcPr>
          <w:p w14:paraId="53FBABFD" w14:textId="77777777" w:rsidR="00730D35" w:rsidRDefault="0009608E">
            <w:pPr>
              <w:widowControl w:val="0"/>
              <w:spacing w:after="0" w:line="240" w:lineRule="auto"/>
              <w:jc w:val="left"/>
            </w:pPr>
            <w:proofErr w:type="spellStart"/>
            <w:r>
              <w:rPr>
                <w:rFonts w:ascii="Arial" w:eastAsia="Arial" w:hAnsi="Arial"/>
                <w:b/>
                <w:color w:val="FFFFFF"/>
                <w:sz w:val="16"/>
              </w:rPr>
              <w:t>Périmètre</w:t>
            </w:r>
            <w:proofErr w:type="spellEnd"/>
            <w:r>
              <w:rPr>
                <w:rFonts w:ascii="Arial" w:eastAsia="Arial" w:hAnsi="Arial"/>
                <w:b/>
                <w:color w:val="FFFFFF"/>
                <w:sz w:val="16"/>
              </w:rPr>
              <w:t xml:space="preserve"> </w:t>
            </w:r>
            <w:proofErr w:type="spellStart"/>
            <w:r>
              <w:rPr>
                <w:rFonts w:ascii="Arial" w:eastAsia="Arial" w:hAnsi="Arial"/>
                <w:b/>
                <w:color w:val="FFFFFF"/>
                <w:sz w:val="16"/>
              </w:rPr>
              <w:t>attendu</w:t>
            </w:r>
            <w:proofErr w:type="spellEnd"/>
          </w:p>
        </w:tc>
      </w:tr>
      <w:tr w:rsidR="00730D35" w14:paraId="5A00EEB5" w14:textId="77777777">
        <w:trPr>
          <w:cantSplit/>
        </w:trPr>
        <w:tc>
          <w:tcPr>
            <w:tcW w:w="2410" w:type="dxa"/>
            <w:shd w:val="clear" w:color="auto" w:fill="FFFFFF"/>
            <w:tcMar>
              <w:top w:w="90" w:type="dxa"/>
              <w:left w:w="120" w:type="dxa"/>
              <w:bottom w:w="90" w:type="dxa"/>
              <w:right w:w="120" w:type="dxa"/>
            </w:tcMar>
            <w:vAlign w:val="center"/>
          </w:tcPr>
          <w:p w14:paraId="5867914B" w14:textId="77777777" w:rsidR="00730D35" w:rsidRDefault="0009608E">
            <w:pPr>
              <w:widowControl w:val="0"/>
              <w:spacing w:after="0" w:line="240" w:lineRule="auto"/>
              <w:jc w:val="left"/>
            </w:pPr>
            <w:r>
              <w:rPr>
                <w:rFonts w:ascii="Arial" w:eastAsia="Arial" w:hAnsi="Arial"/>
                <w:b/>
                <w:color w:val="12304A"/>
                <w:sz w:val="16"/>
              </w:rPr>
              <w:t>Client</w:t>
            </w:r>
          </w:p>
        </w:tc>
        <w:tc>
          <w:tcPr>
            <w:tcW w:w="3470" w:type="dxa"/>
            <w:shd w:val="clear" w:color="auto" w:fill="FFFFFF"/>
            <w:tcMar>
              <w:top w:w="90" w:type="dxa"/>
              <w:left w:w="120" w:type="dxa"/>
              <w:bottom w:w="90" w:type="dxa"/>
              <w:right w:w="120" w:type="dxa"/>
            </w:tcMar>
            <w:vAlign w:val="center"/>
          </w:tcPr>
          <w:p w14:paraId="183DBF98" w14:textId="77777777" w:rsidR="00730D35" w:rsidRPr="00A01565" w:rsidRDefault="0009608E">
            <w:pPr>
              <w:widowControl w:val="0"/>
              <w:spacing w:after="0" w:line="240" w:lineRule="auto"/>
              <w:jc w:val="left"/>
              <w:rPr>
                <w:lang w:val="fr-FR"/>
              </w:rPr>
            </w:pPr>
            <w:r w:rsidRPr="00A01565">
              <w:rPr>
                <w:rFonts w:ascii="Arial" w:eastAsia="Arial" w:hAnsi="Arial"/>
                <w:sz w:val="16"/>
                <w:lang w:val="fr-FR"/>
              </w:rPr>
              <w:t>Inscription, OTP, dossier, documents, validations, soumission, rendez-vous, rapport, consultation bancaire</w:t>
            </w:r>
          </w:p>
        </w:tc>
        <w:tc>
          <w:tcPr>
            <w:tcW w:w="3758" w:type="dxa"/>
            <w:shd w:val="clear" w:color="auto" w:fill="FFFFFF"/>
            <w:tcMar>
              <w:top w:w="90" w:type="dxa"/>
              <w:left w:w="120" w:type="dxa"/>
              <w:bottom w:w="90" w:type="dxa"/>
              <w:right w:w="120" w:type="dxa"/>
            </w:tcMar>
            <w:vAlign w:val="center"/>
          </w:tcPr>
          <w:p w14:paraId="13EBD96D" w14:textId="77777777" w:rsidR="00730D35" w:rsidRDefault="0009608E">
            <w:pPr>
              <w:widowControl w:val="0"/>
              <w:spacing w:after="0" w:line="240" w:lineRule="auto"/>
              <w:jc w:val="left"/>
            </w:pPr>
            <w:r>
              <w:rPr>
                <w:rFonts w:ascii="Arial" w:eastAsia="Arial" w:hAnsi="Arial"/>
                <w:sz w:val="16"/>
              </w:rPr>
              <w:t xml:space="preserve">Ses </w:t>
            </w:r>
            <w:proofErr w:type="spellStart"/>
            <w:r>
              <w:rPr>
                <w:rFonts w:ascii="Arial" w:eastAsia="Arial" w:hAnsi="Arial"/>
                <w:sz w:val="16"/>
              </w:rPr>
              <w:t>propres</w:t>
            </w:r>
            <w:proofErr w:type="spellEnd"/>
            <w:r>
              <w:rPr>
                <w:rFonts w:ascii="Arial" w:eastAsia="Arial" w:hAnsi="Arial"/>
                <w:sz w:val="16"/>
              </w:rPr>
              <w:t xml:space="preserve"> </w:t>
            </w:r>
            <w:proofErr w:type="spellStart"/>
            <w:r>
              <w:rPr>
                <w:rFonts w:ascii="Arial" w:eastAsia="Arial" w:hAnsi="Arial"/>
                <w:sz w:val="16"/>
              </w:rPr>
              <w:t>ressources</w:t>
            </w:r>
            <w:proofErr w:type="spellEnd"/>
          </w:p>
        </w:tc>
      </w:tr>
      <w:tr w:rsidR="00730D35" w14:paraId="47C0E4FF" w14:textId="77777777">
        <w:trPr>
          <w:cantSplit/>
        </w:trPr>
        <w:tc>
          <w:tcPr>
            <w:tcW w:w="2410" w:type="dxa"/>
            <w:shd w:val="clear" w:color="auto" w:fill="F2F7FB"/>
            <w:tcMar>
              <w:top w:w="90" w:type="dxa"/>
              <w:left w:w="120" w:type="dxa"/>
              <w:bottom w:w="90" w:type="dxa"/>
              <w:right w:w="120" w:type="dxa"/>
            </w:tcMar>
            <w:vAlign w:val="center"/>
          </w:tcPr>
          <w:p w14:paraId="70D273DC" w14:textId="77777777" w:rsidR="00730D35" w:rsidRDefault="0009608E">
            <w:pPr>
              <w:widowControl w:val="0"/>
              <w:spacing w:after="0" w:line="240" w:lineRule="auto"/>
              <w:jc w:val="left"/>
            </w:pPr>
            <w:r>
              <w:rPr>
                <w:rFonts w:ascii="Arial" w:eastAsia="Arial" w:hAnsi="Arial"/>
                <w:b/>
                <w:color w:val="12304A"/>
                <w:sz w:val="16"/>
              </w:rPr>
              <w:t xml:space="preserve">Personnel </w:t>
            </w:r>
            <w:proofErr w:type="spellStart"/>
            <w:r>
              <w:rPr>
                <w:rFonts w:ascii="Arial" w:eastAsia="Arial" w:hAnsi="Arial"/>
                <w:b/>
                <w:color w:val="12304A"/>
                <w:sz w:val="16"/>
              </w:rPr>
              <w:t>d’agence</w:t>
            </w:r>
            <w:proofErr w:type="spellEnd"/>
          </w:p>
        </w:tc>
        <w:tc>
          <w:tcPr>
            <w:tcW w:w="3470" w:type="dxa"/>
            <w:shd w:val="clear" w:color="auto" w:fill="F2F7FB"/>
            <w:tcMar>
              <w:top w:w="90" w:type="dxa"/>
              <w:left w:w="120" w:type="dxa"/>
              <w:bottom w:w="90" w:type="dxa"/>
              <w:right w:w="120" w:type="dxa"/>
            </w:tcMar>
            <w:vAlign w:val="center"/>
          </w:tcPr>
          <w:p w14:paraId="54B3C485" w14:textId="77777777" w:rsidR="00730D35" w:rsidRPr="00A01565" w:rsidRDefault="0009608E">
            <w:pPr>
              <w:widowControl w:val="0"/>
              <w:spacing w:after="0" w:line="240" w:lineRule="auto"/>
              <w:jc w:val="left"/>
              <w:rPr>
                <w:lang w:val="fr-FR"/>
              </w:rPr>
            </w:pPr>
            <w:r w:rsidRPr="00A01565">
              <w:rPr>
                <w:rFonts w:ascii="Arial" w:eastAsia="Arial" w:hAnsi="Arial"/>
                <w:sz w:val="16"/>
                <w:lang w:val="fr-FR"/>
              </w:rPr>
              <w:t xml:space="preserve">Revue documentaire, décision initiale, rapport, proposition de rendez-vous, </w:t>
            </w:r>
            <w:proofErr w:type="spellStart"/>
            <w:r w:rsidRPr="00A01565">
              <w:rPr>
                <w:rFonts w:ascii="Arial" w:eastAsia="Arial" w:hAnsi="Arial"/>
                <w:sz w:val="16"/>
                <w:lang w:val="fr-FR"/>
              </w:rPr>
              <w:t>analytics</w:t>
            </w:r>
            <w:proofErr w:type="spellEnd"/>
          </w:p>
        </w:tc>
        <w:tc>
          <w:tcPr>
            <w:tcW w:w="3758" w:type="dxa"/>
            <w:shd w:val="clear" w:color="auto" w:fill="F2F7FB"/>
            <w:tcMar>
              <w:top w:w="90" w:type="dxa"/>
              <w:left w:w="120" w:type="dxa"/>
              <w:bottom w:w="90" w:type="dxa"/>
              <w:right w:w="120" w:type="dxa"/>
            </w:tcMar>
            <w:vAlign w:val="center"/>
          </w:tcPr>
          <w:p w14:paraId="0F86F710" w14:textId="77777777" w:rsidR="00730D35" w:rsidRDefault="0009608E">
            <w:pPr>
              <w:widowControl w:val="0"/>
              <w:spacing w:after="0" w:line="240" w:lineRule="auto"/>
              <w:jc w:val="left"/>
            </w:pPr>
            <w:r>
              <w:rPr>
                <w:rFonts w:ascii="Arial" w:eastAsia="Arial" w:hAnsi="Arial"/>
                <w:sz w:val="16"/>
              </w:rPr>
              <w:t xml:space="preserve">Agence </w:t>
            </w:r>
            <w:proofErr w:type="spellStart"/>
            <w:r>
              <w:rPr>
                <w:rFonts w:ascii="Arial" w:eastAsia="Arial" w:hAnsi="Arial"/>
                <w:sz w:val="16"/>
              </w:rPr>
              <w:t>affectée</w:t>
            </w:r>
            <w:proofErr w:type="spellEnd"/>
          </w:p>
        </w:tc>
      </w:tr>
      <w:tr w:rsidR="00730D35" w:rsidRPr="00A01565" w14:paraId="2E870079" w14:textId="77777777">
        <w:trPr>
          <w:cantSplit/>
        </w:trPr>
        <w:tc>
          <w:tcPr>
            <w:tcW w:w="2410" w:type="dxa"/>
            <w:shd w:val="clear" w:color="auto" w:fill="FFFFFF"/>
            <w:tcMar>
              <w:top w:w="90" w:type="dxa"/>
              <w:left w:w="120" w:type="dxa"/>
              <w:bottom w:w="90" w:type="dxa"/>
              <w:right w:w="120" w:type="dxa"/>
            </w:tcMar>
            <w:vAlign w:val="center"/>
          </w:tcPr>
          <w:p w14:paraId="4E1DEFB7" w14:textId="77777777" w:rsidR="00730D35" w:rsidRDefault="0009608E">
            <w:pPr>
              <w:widowControl w:val="0"/>
              <w:spacing w:after="0" w:line="240" w:lineRule="auto"/>
              <w:jc w:val="left"/>
            </w:pPr>
            <w:proofErr w:type="spellStart"/>
            <w:r>
              <w:rPr>
                <w:rFonts w:ascii="Arial" w:eastAsia="Arial" w:hAnsi="Arial"/>
                <w:b/>
                <w:color w:val="12304A"/>
                <w:sz w:val="16"/>
              </w:rPr>
              <w:t>Administrateur</w:t>
            </w:r>
            <w:proofErr w:type="spellEnd"/>
          </w:p>
        </w:tc>
        <w:tc>
          <w:tcPr>
            <w:tcW w:w="3470" w:type="dxa"/>
            <w:shd w:val="clear" w:color="auto" w:fill="FFFFFF"/>
            <w:tcMar>
              <w:top w:w="90" w:type="dxa"/>
              <w:left w:w="120" w:type="dxa"/>
              <w:bottom w:w="90" w:type="dxa"/>
              <w:right w:w="120" w:type="dxa"/>
            </w:tcMar>
            <w:vAlign w:val="center"/>
          </w:tcPr>
          <w:p w14:paraId="6D821A97" w14:textId="77777777" w:rsidR="00730D35" w:rsidRPr="00A01565" w:rsidRDefault="0009608E">
            <w:pPr>
              <w:widowControl w:val="0"/>
              <w:spacing w:after="0" w:line="240" w:lineRule="auto"/>
              <w:jc w:val="left"/>
              <w:rPr>
                <w:lang w:val="fr-FR"/>
              </w:rPr>
            </w:pPr>
            <w:r w:rsidRPr="00A01565">
              <w:rPr>
                <w:rFonts w:ascii="Arial" w:eastAsia="Arial" w:hAnsi="Arial"/>
                <w:sz w:val="16"/>
                <w:lang w:val="fr-FR"/>
              </w:rPr>
              <w:t xml:space="preserve">Décision finale, vue globale, pilotage et </w:t>
            </w:r>
            <w:proofErr w:type="spellStart"/>
            <w:r w:rsidRPr="00A01565">
              <w:rPr>
                <w:rFonts w:ascii="Arial" w:eastAsia="Arial" w:hAnsi="Arial"/>
                <w:sz w:val="16"/>
                <w:lang w:val="fr-FR"/>
              </w:rPr>
              <w:t>analytics</w:t>
            </w:r>
            <w:proofErr w:type="spellEnd"/>
          </w:p>
        </w:tc>
        <w:tc>
          <w:tcPr>
            <w:tcW w:w="3758" w:type="dxa"/>
            <w:shd w:val="clear" w:color="auto" w:fill="FFFFFF"/>
            <w:tcMar>
              <w:top w:w="90" w:type="dxa"/>
              <w:left w:w="120" w:type="dxa"/>
              <w:bottom w:w="90" w:type="dxa"/>
              <w:right w:w="120" w:type="dxa"/>
            </w:tcMar>
            <w:vAlign w:val="center"/>
          </w:tcPr>
          <w:p w14:paraId="33430E43" w14:textId="77777777" w:rsidR="00730D35" w:rsidRPr="00A01565" w:rsidRDefault="0009608E">
            <w:pPr>
              <w:widowControl w:val="0"/>
              <w:spacing w:after="0" w:line="240" w:lineRule="auto"/>
              <w:jc w:val="left"/>
              <w:rPr>
                <w:lang w:val="fr-FR"/>
              </w:rPr>
            </w:pPr>
            <w:r w:rsidRPr="00A01565">
              <w:rPr>
                <w:rFonts w:ascii="Arial" w:eastAsia="Arial" w:hAnsi="Arial"/>
                <w:sz w:val="16"/>
                <w:lang w:val="fr-FR"/>
              </w:rPr>
              <w:t>Ensemble autorisé de la plateforme</w:t>
            </w:r>
          </w:p>
        </w:tc>
      </w:tr>
      <w:tr w:rsidR="00730D35" w:rsidRPr="00A01565" w14:paraId="44B5BB40" w14:textId="77777777">
        <w:trPr>
          <w:cantSplit/>
        </w:trPr>
        <w:tc>
          <w:tcPr>
            <w:tcW w:w="2410" w:type="dxa"/>
            <w:shd w:val="clear" w:color="auto" w:fill="F2F7FB"/>
            <w:tcMar>
              <w:top w:w="90" w:type="dxa"/>
              <w:left w:w="120" w:type="dxa"/>
              <w:bottom w:w="90" w:type="dxa"/>
              <w:right w:w="120" w:type="dxa"/>
            </w:tcMar>
            <w:vAlign w:val="center"/>
          </w:tcPr>
          <w:p w14:paraId="0C29FD86" w14:textId="77777777" w:rsidR="00730D35" w:rsidRDefault="0009608E">
            <w:pPr>
              <w:widowControl w:val="0"/>
              <w:spacing w:after="0" w:line="240" w:lineRule="auto"/>
              <w:jc w:val="left"/>
            </w:pPr>
            <w:r>
              <w:rPr>
                <w:rFonts w:ascii="Arial" w:eastAsia="Arial" w:hAnsi="Arial"/>
                <w:b/>
                <w:color w:val="12304A"/>
                <w:sz w:val="16"/>
              </w:rPr>
              <w:t>Centre de sécurité</w:t>
            </w:r>
          </w:p>
        </w:tc>
        <w:tc>
          <w:tcPr>
            <w:tcW w:w="3470" w:type="dxa"/>
            <w:shd w:val="clear" w:color="auto" w:fill="F2F7FB"/>
            <w:tcMar>
              <w:top w:w="90" w:type="dxa"/>
              <w:left w:w="120" w:type="dxa"/>
              <w:bottom w:w="90" w:type="dxa"/>
              <w:right w:w="120" w:type="dxa"/>
            </w:tcMar>
            <w:vAlign w:val="center"/>
          </w:tcPr>
          <w:p w14:paraId="41EFAFCF" w14:textId="77777777" w:rsidR="00730D35" w:rsidRPr="00A01565" w:rsidRDefault="0009608E">
            <w:pPr>
              <w:widowControl w:val="0"/>
              <w:spacing w:after="0" w:line="240" w:lineRule="auto"/>
              <w:jc w:val="left"/>
              <w:rPr>
                <w:lang w:val="fr-FR"/>
              </w:rPr>
            </w:pPr>
            <w:r w:rsidRPr="00A01565">
              <w:rPr>
                <w:rFonts w:ascii="Arial" w:eastAsia="Arial" w:hAnsi="Arial"/>
                <w:sz w:val="16"/>
                <w:lang w:val="fr-FR"/>
              </w:rPr>
              <w:t>Observation de l’activité, comptes, télémétrie et contrôles</w:t>
            </w:r>
          </w:p>
        </w:tc>
        <w:tc>
          <w:tcPr>
            <w:tcW w:w="3758" w:type="dxa"/>
            <w:shd w:val="clear" w:color="auto" w:fill="F2F7FB"/>
            <w:tcMar>
              <w:top w:w="90" w:type="dxa"/>
              <w:left w:w="120" w:type="dxa"/>
              <w:bottom w:w="90" w:type="dxa"/>
              <w:right w:w="120" w:type="dxa"/>
            </w:tcMar>
            <w:vAlign w:val="center"/>
          </w:tcPr>
          <w:p w14:paraId="23385F88" w14:textId="77777777" w:rsidR="00730D35" w:rsidRPr="00A01565" w:rsidRDefault="0009608E">
            <w:pPr>
              <w:widowControl w:val="0"/>
              <w:spacing w:after="0" w:line="240" w:lineRule="auto"/>
              <w:jc w:val="left"/>
              <w:rPr>
                <w:lang w:val="fr-FR"/>
              </w:rPr>
            </w:pPr>
            <w:r w:rsidRPr="00A01565">
              <w:rPr>
                <w:rFonts w:ascii="Arial" w:eastAsia="Arial" w:hAnsi="Arial"/>
                <w:sz w:val="16"/>
                <w:lang w:val="fr-FR"/>
              </w:rPr>
              <w:t>Lecture et actions de sécurité explicitement autorisées</w:t>
            </w:r>
          </w:p>
        </w:tc>
      </w:tr>
      <w:tr w:rsidR="00730D35" w14:paraId="1E7E5260" w14:textId="77777777">
        <w:trPr>
          <w:cantSplit/>
        </w:trPr>
        <w:tc>
          <w:tcPr>
            <w:tcW w:w="2410" w:type="dxa"/>
            <w:shd w:val="clear" w:color="auto" w:fill="FFFFFF"/>
            <w:tcMar>
              <w:top w:w="90" w:type="dxa"/>
              <w:left w:w="120" w:type="dxa"/>
              <w:bottom w:w="90" w:type="dxa"/>
              <w:right w:w="120" w:type="dxa"/>
            </w:tcMar>
            <w:vAlign w:val="center"/>
          </w:tcPr>
          <w:p w14:paraId="0ADD4DBC" w14:textId="77777777" w:rsidR="00730D35" w:rsidRDefault="0009608E">
            <w:pPr>
              <w:widowControl w:val="0"/>
              <w:spacing w:after="0" w:line="240" w:lineRule="auto"/>
              <w:jc w:val="left"/>
            </w:pPr>
            <w:r>
              <w:rPr>
                <w:rFonts w:ascii="Arial" w:eastAsia="Arial" w:hAnsi="Arial"/>
                <w:b/>
                <w:color w:val="12304A"/>
                <w:sz w:val="16"/>
              </w:rPr>
              <w:t>Super-</w:t>
            </w:r>
            <w:proofErr w:type="spellStart"/>
            <w:r>
              <w:rPr>
                <w:rFonts w:ascii="Arial" w:eastAsia="Arial" w:hAnsi="Arial"/>
                <w:b/>
                <w:color w:val="12304A"/>
                <w:sz w:val="16"/>
              </w:rPr>
              <w:t>administrateur</w:t>
            </w:r>
            <w:proofErr w:type="spellEnd"/>
            <w:r>
              <w:rPr>
                <w:rFonts w:ascii="Arial" w:eastAsia="Arial" w:hAnsi="Arial"/>
                <w:b/>
                <w:color w:val="12304A"/>
                <w:sz w:val="16"/>
              </w:rPr>
              <w:t xml:space="preserve"> / </w:t>
            </w:r>
            <w:proofErr w:type="spellStart"/>
            <w:r>
              <w:rPr>
                <w:rFonts w:ascii="Arial" w:eastAsia="Arial" w:hAnsi="Arial"/>
                <w:b/>
                <w:color w:val="12304A"/>
                <w:sz w:val="16"/>
              </w:rPr>
              <w:t>rôles</w:t>
            </w:r>
            <w:proofErr w:type="spellEnd"/>
            <w:r>
              <w:rPr>
                <w:rFonts w:ascii="Arial" w:eastAsia="Arial" w:hAnsi="Arial"/>
                <w:b/>
                <w:color w:val="12304A"/>
                <w:sz w:val="16"/>
              </w:rPr>
              <w:t xml:space="preserve"> internes</w:t>
            </w:r>
          </w:p>
        </w:tc>
        <w:tc>
          <w:tcPr>
            <w:tcW w:w="3470" w:type="dxa"/>
            <w:shd w:val="clear" w:color="auto" w:fill="FFFFFF"/>
            <w:tcMar>
              <w:top w:w="90" w:type="dxa"/>
              <w:left w:w="120" w:type="dxa"/>
              <w:bottom w:w="90" w:type="dxa"/>
              <w:right w:w="120" w:type="dxa"/>
            </w:tcMar>
            <w:vAlign w:val="center"/>
          </w:tcPr>
          <w:p w14:paraId="66FBE3B6" w14:textId="77777777" w:rsidR="00730D35" w:rsidRPr="00A01565" w:rsidRDefault="0009608E">
            <w:pPr>
              <w:widowControl w:val="0"/>
              <w:spacing w:after="0" w:line="240" w:lineRule="auto"/>
              <w:jc w:val="left"/>
              <w:rPr>
                <w:lang w:val="fr-FR"/>
              </w:rPr>
            </w:pPr>
            <w:r w:rsidRPr="00A01565">
              <w:rPr>
                <w:rFonts w:ascii="Arial" w:eastAsia="Arial" w:hAnsi="Arial"/>
                <w:sz w:val="16"/>
                <w:lang w:val="fr-FR"/>
              </w:rPr>
              <w:t>Fonctions étendues et pilote bancaire</w:t>
            </w:r>
          </w:p>
        </w:tc>
        <w:tc>
          <w:tcPr>
            <w:tcW w:w="3758" w:type="dxa"/>
            <w:shd w:val="clear" w:color="auto" w:fill="FFFFFF"/>
            <w:tcMar>
              <w:top w:w="90" w:type="dxa"/>
              <w:left w:w="120" w:type="dxa"/>
              <w:bottom w:w="90" w:type="dxa"/>
              <w:right w:w="120" w:type="dxa"/>
            </w:tcMar>
            <w:vAlign w:val="center"/>
          </w:tcPr>
          <w:p w14:paraId="685BA2B8" w14:textId="77777777" w:rsidR="00730D35" w:rsidRDefault="0009608E">
            <w:pPr>
              <w:widowControl w:val="0"/>
              <w:spacing w:after="0" w:line="240" w:lineRule="auto"/>
              <w:jc w:val="left"/>
            </w:pPr>
            <w:proofErr w:type="spellStart"/>
            <w:r>
              <w:rPr>
                <w:rFonts w:ascii="Arial" w:eastAsia="Arial" w:hAnsi="Arial"/>
                <w:sz w:val="16"/>
              </w:rPr>
              <w:t>Périmètre</w:t>
            </w:r>
            <w:proofErr w:type="spellEnd"/>
            <w:r>
              <w:rPr>
                <w:rFonts w:ascii="Arial" w:eastAsia="Arial" w:hAnsi="Arial"/>
                <w:sz w:val="16"/>
              </w:rPr>
              <w:t xml:space="preserve"> </w:t>
            </w:r>
            <w:proofErr w:type="spellStart"/>
            <w:r>
              <w:rPr>
                <w:rFonts w:ascii="Arial" w:eastAsia="Arial" w:hAnsi="Arial"/>
                <w:sz w:val="16"/>
              </w:rPr>
              <w:t>défini</w:t>
            </w:r>
            <w:proofErr w:type="spellEnd"/>
            <w:r>
              <w:rPr>
                <w:rFonts w:ascii="Arial" w:eastAsia="Arial" w:hAnsi="Arial"/>
                <w:sz w:val="16"/>
              </w:rPr>
              <w:t xml:space="preserve"> par permission</w:t>
            </w:r>
          </w:p>
        </w:tc>
      </w:tr>
      <w:tr w:rsidR="00730D35" w14:paraId="73428A00" w14:textId="77777777">
        <w:trPr>
          <w:cantSplit/>
        </w:trPr>
        <w:tc>
          <w:tcPr>
            <w:tcW w:w="2410" w:type="dxa"/>
            <w:shd w:val="clear" w:color="auto" w:fill="F2F7FB"/>
            <w:tcMar>
              <w:top w:w="90" w:type="dxa"/>
              <w:left w:w="120" w:type="dxa"/>
              <w:bottom w:w="90" w:type="dxa"/>
              <w:right w:w="120" w:type="dxa"/>
            </w:tcMar>
            <w:vAlign w:val="center"/>
          </w:tcPr>
          <w:p w14:paraId="6F2AE512" w14:textId="77777777" w:rsidR="00730D35" w:rsidRDefault="0009608E">
            <w:pPr>
              <w:widowControl w:val="0"/>
              <w:spacing w:after="0" w:line="240" w:lineRule="auto"/>
              <w:jc w:val="left"/>
            </w:pPr>
            <w:r>
              <w:rPr>
                <w:rFonts w:ascii="Arial" w:eastAsia="Arial" w:hAnsi="Arial"/>
                <w:b/>
                <w:color w:val="12304A"/>
                <w:sz w:val="16"/>
              </w:rPr>
              <w:t>Systèmes externes</w:t>
            </w:r>
          </w:p>
        </w:tc>
        <w:tc>
          <w:tcPr>
            <w:tcW w:w="3470" w:type="dxa"/>
            <w:shd w:val="clear" w:color="auto" w:fill="F2F7FB"/>
            <w:tcMar>
              <w:top w:w="90" w:type="dxa"/>
              <w:left w:w="120" w:type="dxa"/>
              <w:bottom w:w="90" w:type="dxa"/>
              <w:right w:w="120" w:type="dxa"/>
            </w:tcMar>
            <w:vAlign w:val="center"/>
          </w:tcPr>
          <w:p w14:paraId="5BA2C638" w14:textId="77777777" w:rsidR="00730D35" w:rsidRDefault="0009608E">
            <w:pPr>
              <w:widowControl w:val="0"/>
              <w:spacing w:after="0" w:line="240" w:lineRule="auto"/>
              <w:jc w:val="left"/>
            </w:pPr>
            <w:r>
              <w:rPr>
                <w:rFonts w:ascii="Arial" w:eastAsia="Arial" w:hAnsi="Arial"/>
                <w:sz w:val="16"/>
              </w:rPr>
              <w:t xml:space="preserve">Google Identity, </w:t>
            </w:r>
            <w:proofErr w:type="spellStart"/>
            <w:r>
              <w:rPr>
                <w:rFonts w:ascii="Arial" w:eastAsia="Arial" w:hAnsi="Arial"/>
                <w:sz w:val="16"/>
              </w:rPr>
              <w:t>fournisseur</w:t>
            </w:r>
            <w:proofErr w:type="spellEnd"/>
            <w:r>
              <w:rPr>
                <w:rFonts w:ascii="Arial" w:eastAsia="Arial" w:hAnsi="Arial"/>
                <w:sz w:val="16"/>
              </w:rPr>
              <w:t xml:space="preserve"> SMS/</w:t>
            </w:r>
            <w:proofErr w:type="spellStart"/>
            <w:r>
              <w:rPr>
                <w:rFonts w:ascii="Arial" w:eastAsia="Arial" w:hAnsi="Arial"/>
                <w:sz w:val="16"/>
              </w:rPr>
              <w:t>courriel</w:t>
            </w:r>
            <w:proofErr w:type="spellEnd"/>
            <w:r>
              <w:rPr>
                <w:rFonts w:ascii="Arial" w:eastAsia="Arial" w:hAnsi="Arial"/>
                <w:sz w:val="16"/>
              </w:rPr>
              <w:t xml:space="preserve">, Gemini, </w:t>
            </w:r>
            <w:proofErr w:type="spellStart"/>
            <w:r>
              <w:rPr>
                <w:rFonts w:ascii="Arial" w:eastAsia="Arial" w:hAnsi="Arial"/>
                <w:sz w:val="16"/>
              </w:rPr>
              <w:t>ClamAV</w:t>
            </w:r>
            <w:proofErr w:type="spellEnd"/>
            <w:r>
              <w:rPr>
                <w:rFonts w:ascii="Arial" w:eastAsia="Arial" w:hAnsi="Arial"/>
                <w:sz w:val="16"/>
              </w:rPr>
              <w:t>, stockage compatible S3</w:t>
            </w:r>
          </w:p>
        </w:tc>
        <w:tc>
          <w:tcPr>
            <w:tcW w:w="3758" w:type="dxa"/>
            <w:shd w:val="clear" w:color="auto" w:fill="F2F7FB"/>
            <w:tcMar>
              <w:top w:w="90" w:type="dxa"/>
              <w:left w:w="120" w:type="dxa"/>
              <w:bottom w:w="90" w:type="dxa"/>
              <w:right w:w="120" w:type="dxa"/>
            </w:tcMar>
            <w:vAlign w:val="center"/>
          </w:tcPr>
          <w:p w14:paraId="0E9B34BA" w14:textId="77777777" w:rsidR="00730D35" w:rsidRDefault="0009608E">
            <w:pPr>
              <w:widowControl w:val="0"/>
              <w:spacing w:after="0" w:line="240" w:lineRule="auto"/>
              <w:jc w:val="left"/>
            </w:pPr>
            <w:proofErr w:type="spellStart"/>
            <w:r>
              <w:rPr>
                <w:rFonts w:ascii="Arial" w:eastAsia="Arial" w:hAnsi="Arial"/>
                <w:sz w:val="16"/>
              </w:rPr>
              <w:t>Intégrations</w:t>
            </w:r>
            <w:proofErr w:type="spellEnd"/>
            <w:r>
              <w:rPr>
                <w:rFonts w:ascii="Arial" w:eastAsia="Arial" w:hAnsi="Arial"/>
                <w:sz w:val="16"/>
              </w:rPr>
              <w:t xml:space="preserve"> </w:t>
            </w:r>
            <w:proofErr w:type="spellStart"/>
            <w:r>
              <w:rPr>
                <w:rFonts w:ascii="Arial" w:eastAsia="Arial" w:hAnsi="Arial"/>
                <w:sz w:val="16"/>
              </w:rPr>
              <w:t>configurées</w:t>
            </w:r>
            <w:proofErr w:type="spellEnd"/>
            <w:r>
              <w:rPr>
                <w:rFonts w:ascii="Arial" w:eastAsia="Arial" w:hAnsi="Arial"/>
                <w:sz w:val="16"/>
              </w:rPr>
              <w:t xml:space="preserve"> et </w:t>
            </w:r>
            <w:proofErr w:type="spellStart"/>
            <w:r>
              <w:rPr>
                <w:rFonts w:ascii="Arial" w:eastAsia="Arial" w:hAnsi="Arial"/>
                <w:sz w:val="16"/>
              </w:rPr>
              <w:t>contrôlées</w:t>
            </w:r>
            <w:proofErr w:type="spellEnd"/>
          </w:p>
        </w:tc>
      </w:tr>
    </w:tbl>
    <w:p w14:paraId="5AB5184F" w14:textId="77777777" w:rsidR="00730D35" w:rsidRDefault="00730D35">
      <w:pPr>
        <w:spacing w:after="40"/>
      </w:pPr>
    </w:p>
    <w:p w14:paraId="707287B5" w14:textId="77777777" w:rsidR="00730D35" w:rsidRDefault="0009608E">
      <w:pPr>
        <w:keepNext/>
        <w:keepLines/>
        <w:spacing w:before="140" w:after="100"/>
        <w:jc w:val="center"/>
      </w:pPr>
      <w:r>
        <w:rPr>
          <w:noProof/>
        </w:rPr>
        <w:lastRenderedPageBreak/>
        <w:drawing>
          <wp:inline distT="0" distB="0" distL="0" distR="0" wp14:anchorId="1FBD459B" wp14:editId="3B23FE8F">
            <wp:extent cx="5225055" cy="6720840"/>
            <wp:effectExtent l="0" t="0" r="0" b="0"/>
            <wp:docPr id="1" name="Picture 1" descr="Cas d’utilisation BTS Bank" title="Cas d’utilisation BTS Ba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use_case_diagram.png"/>
                    <pic:cNvPicPr/>
                  </pic:nvPicPr>
                  <pic:blipFill>
                    <a:blip r:embed="rId8"/>
                    <a:stretch>
                      <a:fillRect/>
                    </a:stretch>
                  </pic:blipFill>
                  <pic:spPr>
                    <a:xfrm>
                      <a:off x="0" y="0"/>
                      <a:ext cx="5225055" cy="6720840"/>
                    </a:xfrm>
                    <a:prstGeom prst="rect">
                      <a:avLst/>
                    </a:prstGeom>
                  </pic:spPr>
                </pic:pic>
              </a:graphicData>
            </a:graphic>
          </wp:inline>
        </w:drawing>
      </w:r>
    </w:p>
    <w:p w14:paraId="74CD1201" w14:textId="77777777" w:rsidR="00730D35" w:rsidRPr="00A01565" w:rsidRDefault="0009608E">
      <w:pPr>
        <w:pStyle w:val="ReportCaption"/>
        <w:keepLines/>
        <w:spacing w:before="40"/>
        <w:jc w:val="center"/>
        <w:rPr>
          <w:lang w:val="fr-FR"/>
        </w:rPr>
      </w:pPr>
      <w:r w:rsidRPr="00A01565">
        <w:rPr>
          <w:color w:val="1F5C99"/>
          <w:lang w:val="fr-FR"/>
        </w:rPr>
        <w:t>Figure 1 — Cas d’utilisation par acteur</w:t>
      </w:r>
    </w:p>
    <w:p w14:paraId="7A3895E3" w14:textId="77777777" w:rsidR="00730D35" w:rsidRPr="00A01565" w:rsidRDefault="0009608E">
      <w:pPr>
        <w:rPr>
          <w:lang w:val="fr-FR"/>
        </w:rPr>
      </w:pPr>
      <w:r w:rsidRPr="00A01565">
        <w:rPr>
          <w:lang w:val="fr-FR"/>
        </w:rPr>
        <w:t>La figure distingue les responsabilités des quatre portails et les services transverses. Elle montre aussi que le pilote bancaire reste un module séparé. La séparation visuelle ne suffit pas à la sécurité : chaque cas d’utilisation doit être défendu par le backend.</w:t>
      </w:r>
    </w:p>
    <w:p w14:paraId="67DB2A76" w14:textId="77777777" w:rsidR="00730D35" w:rsidRDefault="0009608E">
      <w:pPr>
        <w:pStyle w:val="Heading2"/>
        <w:pBdr>
          <w:left w:val="single" w:sz="18" w:space="6" w:color="12A89D"/>
        </w:pBdr>
        <w:ind w:left="142"/>
      </w:pPr>
      <w:bookmarkStart w:id="16" w:name="_Toc238580343"/>
      <w:r>
        <w:rPr>
          <w:rFonts w:ascii="Arial" w:eastAsia="Arial" w:hAnsi="Arial"/>
        </w:rPr>
        <w:t xml:space="preserve">1.6 Exigences </w:t>
      </w:r>
      <w:proofErr w:type="spellStart"/>
      <w:r>
        <w:rPr>
          <w:rFonts w:ascii="Arial" w:eastAsia="Arial" w:hAnsi="Arial"/>
        </w:rPr>
        <w:t>fonctionnelles</w:t>
      </w:r>
      <w:bookmarkEnd w:id="16"/>
      <w:proofErr w:type="spellEnd"/>
    </w:p>
    <w:p w14:paraId="5DF8DA97" w14:textId="77777777" w:rsidR="00730D35" w:rsidRDefault="0009608E">
      <w:pPr>
        <w:pStyle w:val="ReportCaption"/>
        <w:keepNext/>
        <w:keepLines/>
        <w:spacing w:before="40" w:after="60"/>
      </w:pPr>
      <w:r>
        <w:rPr>
          <w:color w:val="1F5C99"/>
        </w:rPr>
        <w:t xml:space="preserve">Tableau 2 — Exigences </w:t>
      </w:r>
      <w:proofErr w:type="spellStart"/>
      <w:r>
        <w:rPr>
          <w:color w:val="1F5C99"/>
        </w:rPr>
        <w:t>fonctionnelles</w:t>
      </w:r>
      <w:proofErr w:type="spellEnd"/>
    </w:p>
    <w:tbl>
      <w:tblPr>
        <w:tblW w:w="9638" w:type="dxa"/>
        <w:tblInd w:w="120" w:type="dxa"/>
        <w:tblBorders>
          <w:top w:val="single" w:sz="8" w:space="0" w:color="12304A"/>
          <w:left w:val="single" w:sz="8" w:space="0" w:color="12304A"/>
          <w:bottom w:val="single" w:sz="8" w:space="0" w:color="12304A"/>
          <w:right w:val="single" w:sz="8" w:space="0" w:color="12304A"/>
          <w:insideH w:val="single" w:sz="4" w:space="0" w:color="D7E1E8"/>
          <w:insideV w:val="single" w:sz="4" w:space="0" w:color="D7E1E8"/>
        </w:tblBorders>
        <w:tblLayout w:type="fixed"/>
        <w:tblLook w:val="04A0" w:firstRow="1" w:lastRow="0" w:firstColumn="1" w:lastColumn="0" w:noHBand="0" w:noVBand="1"/>
      </w:tblPr>
      <w:tblGrid>
        <w:gridCol w:w="2410"/>
        <w:gridCol w:w="3470"/>
        <w:gridCol w:w="3758"/>
      </w:tblGrid>
      <w:tr w:rsidR="00730D35" w14:paraId="1852F9B2" w14:textId="77777777">
        <w:trPr>
          <w:cantSplit/>
          <w:tblHeader/>
        </w:trPr>
        <w:tc>
          <w:tcPr>
            <w:tcW w:w="2410" w:type="dxa"/>
            <w:shd w:val="clear" w:color="auto" w:fill="12304A"/>
            <w:tcMar>
              <w:top w:w="90" w:type="dxa"/>
              <w:left w:w="120" w:type="dxa"/>
              <w:bottom w:w="90" w:type="dxa"/>
              <w:right w:w="120" w:type="dxa"/>
            </w:tcMar>
            <w:vAlign w:val="center"/>
          </w:tcPr>
          <w:p w14:paraId="2EE6B803" w14:textId="77777777" w:rsidR="00730D35" w:rsidRDefault="0009608E">
            <w:pPr>
              <w:widowControl w:val="0"/>
              <w:spacing w:after="0" w:line="240" w:lineRule="auto"/>
              <w:jc w:val="left"/>
            </w:pPr>
            <w:proofErr w:type="spellStart"/>
            <w:r>
              <w:rPr>
                <w:rFonts w:ascii="Arial" w:eastAsia="Arial" w:hAnsi="Arial"/>
                <w:b/>
                <w:color w:val="FFFFFF"/>
                <w:sz w:val="16"/>
              </w:rPr>
              <w:t>Réf</w:t>
            </w:r>
            <w:proofErr w:type="spellEnd"/>
            <w:r>
              <w:rPr>
                <w:rFonts w:ascii="Arial" w:eastAsia="Arial" w:hAnsi="Arial"/>
                <w:b/>
                <w:color w:val="FFFFFF"/>
                <w:sz w:val="16"/>
              </w:rPr>
              <w:t>.</w:t>
            </w:r>
          </w:p>
        </w:tc>
        <w:tc>
          <w:tcPr>
            <w:tcW w:w="3470" w:type="dxa"/>
            <w:shd w:val="clear" w:color="auto" w:fill="12304A"/>
            <w:tcMar>
              <w:top w:w="90" w:type="dxa"/>
              <w:left w:w="120" w:type="dxa"/>
              <w:bottom w:w="90" w:type="dxa"/>
              <w:right w:w="120" w:type="dxa"/>
            </w:tcMar>
            <w:vAlign w:val="center"/>
          </w:tcPr>
          <w:p w14:paraId="642E06CE" w14:textId="77777777" w:rsidR="00730D35" w:rsidRDefault="0009608E">
            <w:pPr>
              <w:widowControl w:val="0"/>
              <w:spacing w:after="0" w:line="240" w:lineRule="auto"/>
              <w:jc w:val="left"/>
            </w:pPr>
            <w:r>
              <w:rPr>
                <w:rFonts w:ascii="Arial" w:eastAsia="Arial" w:hAnsi="Arial"/>
                <w:b/>
                <w:color w:val="FFFFFF"/>
                <w:sz w:val="16"/>
              </w:rPr>
              <w:t>Exigence</w:t>
            </w:r>
          </w:p>
        </w:tc>
        <w:tc>
          <w:tcPr>
            <w:tcW w:w="3758" w:type="dxa"/>
            <w:shd w:val="clear" w:color="auto" w:fill="12304A"/>
            <w:tcMar>
              <w:top w:w="90" w:type="dxa"/>
              <w:left w:w="120" w:type="dxa"/>
              <w:bottom w:w="90" w:type="dxa"/>
              <w:right w:w="120" w:type="dxa"/>
            </w:tcMar>
            <w:vAlign w:val="center"/>
          </w:tcPr>
          <w:p w14:paraId="54C8041F" w14:textId="77777777" w:rsidR="00730D35" w:rsidRDefault="0009608E">
            <w:pPr>
              <w:widowControl w:val="0"/>
              <w:spacing w:after="0" w:line="240" w:lineRule="auto"/>
              <w:jc w:val="left"/>
            </w:pPr>
            <w:proofErr w:type="spellStart"/>
            <w:r>
              <w:rPr>
                <w:rFonts w:ascii="Arial" w:eastAsia="Arial" w:hAnsi="Arial"/>
                <w:b/>
                <w:color w:val="FFFFFF"/>
                <w:sz w:val="16"/>
              </w:rPr>
              <w:t>Critère</w:t>
            </w:r>
            <w:proofErr w:type="spellEnd"/>
            <w:r>
              <w:rPr>
                <w:rFonts w:ascii="Arial" w:eastAsia="Arial" w:hAnsi="Arial"/>
                <w:b/>
                <w:color w:val="FFFFFF"/>
                <w:sz w:val="16"/>
              </w:rPr>
              <w:t xml:space="preserve"> observable</w:t>
            </w:r>
          </w:p>
        </w:tc>
      </w:tr>
      <w:tr w:rsidR="00730D35" w:rsidRPr="00A01565" w14:paraId="03664566" w14:textId="77777777">
        <w:trPr>
          <w:cantSplit/>
        </w:trPr>
        <w:tc>
          <w:tcPr>
            <w:tcW w:w="2410" w:type="dxa"/>
            <w:shd w:val="clear" w:color="auto" w:fill="FFFFFF"/>
            <w:tcMar>
              <w:top w:w="90" w:type="dxa"/>
              <w:left w:w="120" w:type="dxa"/>
              <w:bottom w:w="90" w:type="dxa"/>
              <w:right w:w="120" w:type="dxa"/>
            </w:tcMar>
            <w:vAlign w:val="center"/>
          </w:tcPr>
          <w:p w14:paraId="4241F2BD" w14:textId="77777777" w:rsidR="00730D35" w:rsidRDefault="0009608E">
            <w:pPr>
              <w:widowControl w:val="0"/>
              <w:spacing w:after="0" w:line="240" w:lineRule="auto"/>
              <w:jc w:val="left"/>
            </w:pPr>
            <w:r>
              <w:rPr>
                <w:rFonts w:ascii="Arial" w:eastAsia="Arial" w:hAnsi="Arial"/>
                <w:b/>
                <w:color w:val="12304A"/>
                <w:sz w:val="16"/>
              </w:rPr>
              <w:t>F01</w:t>
            </w:r>
          </w:p>
        </w:tc>
        <w:tc>
          <w:tcPr>
            <w:tcW w:w="3470" w:type="dxa"/>
            <w:shd w:val="clear" w:color="auto" w:fill="FFFFFF"/>
            <w:tcMar>
              <w:top w:w="90" w:type="dxa"/>
              <w:left w:w="120" w:type="dxa"/>
              <w:bottom w:w="90" w:type="dxa"/>
              <w:right w:w="120" w:type="dxa"/>
            </w:tcMar>
            <w:vAlign w:val="center"/>
          </w:tcPr>
          <w:p w14:paraId="770A04AA" w14:textId="77777777" w:rsidR="00730D35" w:rsidRPr="00A01565" w:rsidRDefault="0009608E">
            <w:pPr>
              <w:widowControl w:val="0"/>
              <w:spacing w:after="0" w:line="240" w:lineRule="auto"/>
              <w:jc w:val="left"/>
              <w:rPr>
                <w:lang w:val="fr-FR"/>
              </w:rPr>
            </w:pPr>
            <w:r w:rsidRPr="00A01565">
              <w:rPr>
                <w:rFonts w:ascii="Arial" w:eastAsia="Arial" w:hAnsi="Arial"/>
                <w:sz w:val="16"/>
                <w:lang w:val="fr-FR"/>
              </w:rPr>
              <w:t>Inscrire et authentifier un client</w:t>
            </w:r>
          </w:p>
        </w:tc>
        <w:tc>
          <w:tcPr>
            <w:tcW w:w="3758" w:type="dxa"/>
            <w:shd w:val="clear" w:color="auto" w:fill="FFFFFF"/>
            <w:tcMar>
              <w:top w:w="90" w:type="dxa"/>
              <w:left w:w="120" w:type="dxa"/>
              <w:bottom w:w="90" w:type="dxa"/>
              <w:right w:w="120" w:type="dxa"/>
            </w:tcMar>
            <w:vAlign w:val="center"/>
          </w:tcPr>
          <w:p w14:paraId="5661DCF3" w14:textId="77777777" w:rsidR="00730D35" w:rsidRPr="00A01565" w:rsidRDefault="0009608E">
            <w:pPr>
              <w:widowControl w:val="0"/>
              <w:spacing w:after="0" w:line="240" w:lineRule="auto"/>
              <w:jc w:val="left"/>
              <w:rPr>
                <w:lang w:val="fr-FR"/>
              </w:rPr>
            </w:pPr>
            <w:r w:rsidRPr="00A01565">
              <w:rPr>
                <w:rFonts w:ascii="Arial" w:eastAsia="Arial" w:hAnsi="Arial"/>
                <w:sz w:val="16"/>
                <w:lang w:val="fr-FR"/>
              </w:rPr>
              <w:t>OTP téléphonique ou identité Google, émission de jeton contrôlée</w:t>
            </w:r>
          </w:p>
        </w:tc>
      </w:tr>
      <w:tr w:rsidR="00730D35" w:rsidRPr="00A01565" w14:paraId="414C95FC" w14:textId="77777777">
        <w:trPr>
          <w:cantSplit/>
        </w:trPr>
        <w:tc>
          <w:tcPr>
            <w:tcW w:w="2410" w:type="dxa"/>
            <w:shd w:val="clear" w:color="auto" w:fill="F2F7FB"/>
            <w:tcMar>
              <w:top w:w="90" w:type="dxa"/>
              <w:left w:w="120" w:type="dxa"/>
              <w:bottom w:w="90" w:type="dxa"/>
              <w:right w:w="120" w:type="dxa"/>
            </w:tcMar>
            <w:vAlign w:val="center"/>
          </w:tcPr>
          <w:p w14:paraId="05811BD8" w14:textId="77777777" w:rsidR="00730D35" w:rsidRDefault="0009608E">
            <w:pPr>
              <w:widowControl w:val="0"/>
              <w:spacing w:after="0" w:line="240" w:lineRule="auto"/>
              <w:jc w:val="left"/>
            </w:pPr>
            <w:r>
              <w:rPr>
                <w:rFonts w:ascii="Arial" w:eastAsia="Arial" w:hAnsi="Arial"/>
                <w:b/>
                <w:color w:val="12304A"/>
                <w:sz w:val="16"/>
              </w:rPr>
              <w:t>F02</w:t>
            </w:r>
          </w:p>
        </w:tc>
        <w:tc>
          <w:tcPr>
            <w:tcW w:w="3470" w:type="dxa"/>
            <w:shd w:val="clear" w:color="auto" w:fill="F2F7FB"/>
            <w:tcMar>
              <w:top w:w="90" w:type="dxa"/>
              <w:left w:w="120" w:type="dxa"/>
              <w:bottom w:w="90" w:type="dxa"/>
              <w:right w:w="120" w:type="dxa"/>
            </w:tcMar>
            <w:vAlign w:val="center"/>
          </w:tcPr>
          <w:p w14:paraId="4515F360" w14:textId="77777777" w:rsidR="00730D35" w:rsidRPr="00A01565" w:rsidRDefault="0009608E">
            <w:pPr>
              <w:widowControl w:val="0"/>
              <w:spacing w:after="0" w:line="240" w:lineRule="auto"/>
              <w:jc w:val="left"/>
              <w:rPr>
                <w:lang w:val="fr-FR"/>
              </w:rPr>
            </w:pPr>
            <w:r w:rsidRPr="00A01565">
              <w:rPr>
                <w:rFonts w:ascii="Arial" w:eastAsia="Arial" w:hAnsi="Arial"/>
                <w:sz w:val="16"/>
                <w:lang w:val="fr-FR"/>
              </w:rPr>
              <w:t>Constituer un dossier par étapes</w:t>
            </w:r>
          </w:p>
        </w:tc>
        <w:tc>
          <w:tcPr>
            <w:tcW w:w="3758" w:type="dxa"/>
            <w:shd w:val="clear" w:color="auto" w:fill="F2F7FB"/>
            <w:tcMar>
              <w:top w:w="90" w:type="dxa"/>
              <w:left w:w="120" w:type="dxa"/>
              <w:bottom w:w="90" w:type="dxa"/>
              <w:right w:w="120" w:type="dxa"/>
            </w:tcMar>
            <w:vAlign w:val="center"/>
          </w:tcPr>
          <w:p w14:paraId="762695C5" w14:textId="77777777" w:rsidR="00730D35" w:rsidRPr="00A01565" w:rsidRDefault="0009608E">
            <w:pPr>
              <w:widowControl w:val="0"/>
              <w:spacing w:after="0" w:line="240" w:lineRule="auto"/>
              <w:jc w:val="left"/>
              <w:rPr>
                <w:lang w:val="fr-FR"/>
              </w:rPr>
            </w:pPr>
            <w:r w:rsidRPr="00A01565">
              <w:rPr>
                <w:rFonts w:ascii="Arial" w:eastAsia="Arial" w:hAnsi="Arial"/>
                <w:sz w:val="16"/>
                <w:lang w:val="fr-FR"/>
              </w:rPr>
              <w:t>Client, demande de crédit, projet et documents persistés</w:t>
            </w:r>
          </w:p>
        </w:tc>
      </w:tr>
      <w:tr w:rsidR="00730D35" w:rsidRPr="00A01565" w14:paraId="30B19627" w14:textId="77777777">
        <w:trPr>
          <w:cantSplit/>
        </w:trPr>
        <w:tc>
          <w:tcPr>
            <w:tcW w:w="2410" w:type="dxa"/>
            <w:shd w:val="clear" w:color="auto" w:fill="FFFFFF"/>
            <w:tcMar>
              <w:top w:w="90" w:type="dxa"/>
              <w:left w:w="120" w:type="dxa"/>
              <w:bottom w:w="90" w:type="dxa"/>
              <w:right w:w="120" w:type="dxa"/>
            </w:tcMar>
            <w:vAlign w:val="center"/>
          </w:tcPr>
          <w:p w14:paraId="3222C249" w14:textId="77777777" w:rsidR="00730D35" w:rsidRDefault="0009608E">
            <w:pPr>
              <w:widowControl w:val="0"/>
              <w:spacing w:after="0" w:line="240" w:lineRule="auto"/>
              <w:jc w:val="left"/>
            </w:pPr>
            <w:r>
              <w:rPr>
                <w:rFonts w:ascii="Arial" w:eastAsia="Arial" w:hAnsi="Arial"/>
                <w:b/>
                <w:color w:val="12304A"/>
                <w:sz w:val="16"/>
              </w:rPr>
              <w:lastRenderedPageBreak/>
              <w:t>F03</w:t>
            </w:r>
          </w:p>
        </w:tc>
        <w:tc>
          <w:tcPr>
            <w:tcW w:w="3470" w:type="dxa"/>
            <w:shd w:val="clear" w:color="auto" w:fill="FFFFFF"/>
            <w:tcMar>
              <w:top w:w="90" w:type="dxa"/>
              <w:left w:w="120" w:type="dxa"/>
              <w:bottom w:w="90" w:type="dxa"/>
              <w:right w:w="120" w:type="dxa"/>
            </w:tcMar>
            <w:vAlign w:val="center"/>
          </w:tcPr>
          <w:p w14:paraId="7A8426E9" w14:textId="77777777" w:rsidR="00730D35" w:rsidRDefault="0009608E">
            <w:pPr>
              <w:widowControl w:val="0"/>
              <w:spacing w:after="0" w:line="240" w:lineRule="auto"/>
              <w:jc w:val="left"/>
            </w:pPr>
            <w:r>
              <w:rPr>
                <w:rFonts w:ascii="Arial" w:eastAsia="Arial" w:hAnsi="Arial"/>
                <w:sz w:val="16"/>
              </w:rPr>
              <w:t>Valider les données</w:t>
            </w:r>
          </w:p>
        </w:tc>
        <w:tc>
          <w:tcPr>
            <w:tcW w:w="3758" w:type="dxa"/>
            <w:shd w:val="clear" w:color="auto" w:fill="FFFFFF"/>
            <w:tcMar>
              <w:top w:w="90" w:type="dxa"/>
              <w:left w:w="120" w:type="dxa"/>
              <w:bottom w:w="90" w:type="dxa"/>
              <w:right w:w="120" w:type="dxa"/>
            </w:tcMar>
            <w:vAlign w:val="center"/>
          </w:tcPr>
          <w:p w14:paraId="3AD5A1EB" w14:textId="77777777" w:rsidR="00730D35" w:rsidRPr="00A01565" w:rsidRDefault="0009608E">
            <w:pPr>
              <w:widowControl w:val="0"/>
              <w:spacing w:after="0" w:line="240" w:lineRule="auto"/>
              <w:jc w:val="left"/>
              <w:rPr>
                <w:lang w:val="fr-FR"/>
              </w:rPr>
            </w:pPr>
            <w:r w:rsidRPr="00A01565">
              <w:rPr>
                <w:rFonts w:ascii="Arial" w:eastAsia="Arial" w:hAnsi="Arial"/>
                <w:sz w:val="16"/>
                <w:lang w:val="fr-FR"/>
              </w:rPr>
              <w:t>Étapes de validation enregistrées avec erreurs structurées</w:t>
            </w:r>
          </w:p>
        </w:tc>
      </w:tr>
      <w:tr w:rsidR="00730D35" w:rsidRPr="00A01565" w14:paraId="01DA500D" w14:textId="77777777">
        <w:trPr>
          <w:cantSplit/>
        </w:trPr>
        <w:tc>
          <w:tcPr>
            <w:tcW w:w="2410" w:type="dxa"/>
            <w:shd w:val="clear" w:color="auto" w:fill="F2F7FB"/>
            <w:tcMar>
              <w:top w:w="90" w:type="dxa"/>
              <w:left w:w="120" w:type="dxa"/>
              <w:bottom w:w="90" w:type="dxa"/>
              <w:right w:w="120" w:type="dxa"/>
            </w:tcMar>
            <w:vAlign w:val="center"/>
          </w:tcPr>
          <w:p w14:paraId="27DA3195" w14:textId="77777777" w:rsidR="00730D35" w:rsidRDefault="0009608E">
            <w:pPr>
              <w:widowControl w:val="0"/>
              <w:spacing w:after="0" w:line="240" w:lineRule="auto"/>
              <w:jc w:val="left"/>
            </w:pPr>
            <w:r>
              <w:rPr>
                <w:rFonts w:ascii="Arial" w:eastAsia="Arial" w:hAnsi="Arial"/>
                <w:b/>
                <w:color w:val="12304A"/>
                <w:sz w:val="16"/>
              </w:rPr>
              <w:t>F04</w:t>
            </w:r>
          </w:p>
        </w:tc>
        <w:tc>
          <w:tcPr>
            <w:tcW w:w="3470" w:type="dxa"/>
            <w:shd w:val="clear" w:color="auto" w:fill="F2F7FB"/>
            <w:tcMar>
              <w:top w:w="90" w:type="dxa"/>
              <w:left w:w="120" w:type="dxa"/>
              <w:bottom w:w="90" w:type="dxa"/>
              <w:right w:w="120" w:type="dxa"/>
            </w:tcMar>
            <w:vAlign w:val="center"/>
          </w:tcPr>
          <w:p w14:paraId="78ACEBAE" w14:textId="77777777" w:rsidR="00730D35" w:rsidRDefault="0009608E">
            <w:pPr>
              <w:widowControl w:val="0"/>
              <w:spacing w:after="0" w:line="240" w:lineRule="auto"/>
              <w:jc w:val="left"/>
            </w:pPr>
            <w:proofErr w:type="spellStart"/>
            <w:r>
              <w:rPr>
                <w:rFonts w:ascii="Arial" w:eastAsia="Arial" w:hAnsi="Arial"/>
                <w:sz w:val="16"/>
              </w:rPr>
              <w:t>Soumettre</w:t>
            </w:r>
            <w:proofErr w:type="spellEnd"/>
            <w:r>
              <w:rPr>
                <w:rFonts w:ascii="Arial" w:eastAsia="Arial" w:hAnsi="Arial"/>
                <w:sz w:val="16"/>
              </w:rPr>
              <w:t xml:space="preserve"> </w:t>
            </w:r>
            <w:proofErr w:type="spellStart"/>
            <w:r>
              <w:rPr>
                <w:rFonts w:ascii="Arial" w:eastAsia="Arial" w:hAnsi="Arial"/>
                <w:sz w:val="16"/>
              </w:rPr>
              <w:t>ou</w:t>
            </w:r>
            <w:proofErr w:type="spellEnd"/>
            <w:r>
              <w:rPr>
                <w:rFonts w:ascii="Arial" w:eastAsia="Arial" w:hAnsi="Arial"/>
                <w:sz w:val="16"/>
              </w:rPr>
              <w:t xml:space="preserve"> </w:t>
            </w:r>
            <w:proofErr w:type="spellStart"/>
            <w:r>
              <w:rPr>
                <w:rFonts w:ascii="Arial" w:eastAsia="Arial" w:hAnsi="Arial"/>
                <w:sz w:val="16"/>
              </w:rPr>
              <w:t>annuler</w:t>
            </w:r>
            <w:proofErr w:type="spellEnd"/>
          </w:p>
        </w:tc>
        <w:tc>
          <w:tcPr>
            <w:tcW w:w="3758" w:type="dxa"/>
            <w:shd w:val="clear" w:color="auto" w:fill="F2F7FB"/>
            <w:tcMar>
              <w:top w:w="90" w:type="dxa"/>
              <w:left w:w="120" w:type="dxa"/>
              <w:bottom w:w="90" w:type="dxa"/>
              <w:right w:w="120" w:type="dxa"/>
            </w:tcMar>
            <w:vAlign w:val="center"/>
          </w:tcPr>
          <w:p w14:paraId="1CDA6827" w14:textId="77777777" w:rsidR="00730D35" w:rsidRPr="00A01565" w:rsidRDefault="0009608E">
            <w:pPr>
              <w:widowControl w:val="0"/>
              <w:spacing w:after="0" w:line="240" w:lineRule="auto"/>
              <w:jc w:val="left"/>
              <w:rPr>
                <w:lang w:val="fr-FR"/>
              </w:rPr>
            </w:pPr>
            <w:r w:rsidRPr="00A01565">
              <w:rPr>
                <w:rFonts w:ascii="Arial" w:eastAsia="Arial" w:hAnsi="Arial"/>
                <w:sz w:val="16"/>
                <w:lang w:val="fr-FR"/>
              </w:rPr>
              <w:t>Transition autorisée par la machine d’états</w:t>
            </w:r>
          </w:p>
        </w:tc>
      </w:tr>
      <w:tr w:rsidR="00730D35" w:rsidRPr="00A01565" w14:paraId="7FA41210" w14:textId="77777777">
        <w:trPr>
          <w:cantSplit/>
        </w:trPr>
        <w:tc>
          <w:tcPr>
            <w:tcW w:w="2410" w:type="dxa"/>
            <w:shd w:val="clear" w:color="auto" w:fill="FFFFFF"/>
            <w:tcMar>
              <w:top w:w="90" w:type="dxa"/>
              <w:left w:w="120" w:type="dxa"/>
              <w:bottom w:w="90" w:type="dxa"/>
              <w:right w:w="120" w:type="dxa"/>
            </w:tcMar>
            <w:vAlign w:val="center"/>
          </w:tcPr>
          <w:p w14:paraId="2F3DB8D2" w14:textId="77777777" w:rsidR="00730D35" w:rsidRDefault="0009608E">
            <w:pPr>
              <w:widowControl w:val="0"/>
              <w:spacing w:after="0" w:line="240" w:lineRule="auto"/>
              <w:jc w:val="left"/>
            </w:pPr>
            <w:r>
              <w:rPr>
                <w:rFonts w:ascii="Arial" w:eastAsia="Arial" w:hAnsi="Arial"/>
                <w:b/>
                <w:color w:val="12304A"/>
                <w:sz w:val="16"/>
              </w:rPr>
              <w:t>F05</w:t>
            </w:r>
          </w:p>
        </w:tc>
        <w:tc>
          <w:tcPr>
            <w:tcW w:w="3470" w:type="dxa"/>
            <w:shd w:val="clear" w:color="auto" w:fill="FFFFFF"/>
            <w:tcMar>
              <w:top w:w="90" w:type="dxa"/>
              <w:left w:w="120" w:type="dxa"/>
              <w:bottom w:w="90" w:type="dxa"/>
              <w:right w:w="120" w:type="dxa"/>
            </w:tcMar>
            <w:vAlign w:val="center"/>
          </w:tcPr>
          <w:p w14:paraId="6DE82FAC" w14:textId="77777777" w:rsidR="00730D35" w:rsidRDefault="0009608E">
            <w:pPr>
              <w:widowControl w:val="0"/>
              <w:spacing w:after="0" w:line="240" w:lineRule="auto"/>
              <w:jc w:val="left"/>
            </w:pPr>
            <w:r>
              <w:rPr>
                <w:rFonts w:ascii="Arial" w:eastAsia="Arial" w:hAnsi="Arial"/>
                <w:sz w:val="16"/>
              </w:rPr>
              <w:t xml:space="preserve">Examiner </w:t>
            </w:r>
            <w:proofErr w:type="spellStart"/>
            <w:r>
              <w:rPr>
                <w:rFonts w:ascii="Arial" w:eastAsia="Arial" w:hAnsi="Arial"/>
                <w:sz w:val="16"/>
              </w:rPr>
              <w:t>en</w:t>
            </w:r>
            <w:proofErr w:type="spellEnd"/>
            <w:r>
              <w:rPr>
                <w:rFonts w:ascii="Arial" w:eastAsia="Arial" w:hAnsi="Arial"/>
                <w:sz w:val="16"/>
              </w:rPr>
              <w:t xml:space="preserve"> </w:t>
            </w:r>
            <w:proofErr w:type="spellStart"/>
            <w:r>
              <w:rPr>
                <w:rFonts w:ascii="Arial" w:eastAsia="Arial" w:hAnsi="Arial"/>
                <w:sz w:val="16"/>
              </w:rPr>
              <w:t>agence</w:t>
            </w:r>
            <w:proofErr w:type="spellEnd"/>
          </w:p>
        </w:tc>
        <w:tc>
          <w:tcPr>
            <w:tcW w:w="3758" w:type="dxa"/>
            <w:shd w:val="clear" w:color="auto" w:fill="FFFFFF"/>
            <w:tcMar>
              <w:top w:w="90" w:type="dxa"/>
              <w:left w:w="120" w:type="dxa"/>
              <w:bottom w:w="90" w:type="dxa"/>
              <w:right w:w="120" w:type="dxa"/>
            </w:tcMar>
            <w:vAlign w:val="center"/>
          </w:tcPr>
          <w:p w14:paraId="7F79D317" w14:textId="77777777" w:rsidR="00730D35" w:rsidRPr="00A01565" w:rsidRDefault="0009608E">
            <w:pPr>
              <w:widowControl w:val="0"/>
              <w:spacing w:after="0" w:line="240" w:lineRule="auto"/>
              <w:jc w:val="left"/>
              <w:rPr>
                <w:lang w:val="fr-FR"/>
              </w:rPr>
            </w:pPr>
            <w:r w:rsidRPr="00A01565">
              <w:rPr>
                <w:rFonts w:ascii="Arial" w:eastAsia="Arial" w:hAnsi="Arial"/>
                <w:sz w:val="16"/>
                <w:lang w:val="fr-FR"/>
              </w:rPr>
              <w:t>Personnel limité aux dossiers de sa branche</w:t>
            </w:r>
          </w:p>
        </w:tc>
      </w:tr>
      <w:tr w:rsidR="00730D35" w:rsidRPr="00A01565" w14:paraId="17B44ECA" w14:textId="77777777">
        <w:trPr>
          <w:cantSplit/>
        </w:trPr>
        <w:tc>
          <w:tcPr>
            <w:tcW w:w="2410" w:type="dxa"/>
            <w:shd w:val="clear" w:color="auto" w:fill="F2F7FB"/>
            <w:tcMar>
              <w:top w:w="90" w:type="dxa"/>
              <w:left w:w="120" w:type="dxa"/>
              <w:bottom w:w="90" w:type="dxa"/>
              <w:right w:w="120" w:type="dxa"/>
            </w:tcMar>
            <w:vAlign w:val="center"/>
          </w:tcPr>
          <w:p w14:paraId="5455E1A1" w14:textId="77777777" w:rsidR="00730D35" w:rsidRDefault="0009608E">
            <w:pPr>
              <w:widowControl w:val="0"/>
              <w:spacing w:after="0" w:line="240" w:lineRule="auto"/>
              <w:jc w:val="left"/>
            </w:pPr>
            <w:r>
              <w:rPr>
                <w:rFonts w:ascii="Arial" w:eastAsia="Arial" w:hAnsi="Arial"/>
                <w:b/>
                <w:color w:val="12304A"/>
                <w:sz w:val="16"/>
              </w:rPr>
              <w:t>F06</w:t>
            </w:r>
          </w:p>
        </w:tc>
        <w:tc>
          <w:tcPr>
            <w:tcW w:w="3470" w:type="dxa"/>
            <w:shd w:val="clear" w:color="auto" w:fill="F2F7FB"/>
            <w:tcMar>
              <w:top w:w="90" w:type="dxa"/>
              <w:left w:w="120" w:type="dxa"/>
              <w:bottom w:w="90" w:type="dxa"/>
              <w:right w:w="120" w:type="dxa"/>
            </w:tcMar>
            <w:vAlign w:val="center"/>
          </w:tcPr>
          <w:p w14:paraId="7DBDB407" w14:textId="77777777" w:rsidR="00730D35" w:rsidRDefault="0009608E">
            <w:pPr>
              <w:widowControl w:val="0"/>
              <w:spacing w:after="0" w:line="240" w:lineRule="auto"/>
              <w:jc w:val="left"/>
            </w:pPr>
            <w:r>
              <w:rPr>
                <w:rFonts w:ascii="Arial" w:eastAsia="Arial" w:hAnsi="Arial"/>
                <w:sz w:val="16"/>
              </w:rPr>
              <w:t xml:space="preserve">Appliquer </w:t>
            </w:r>
            <w:proofErr w:type="spellStart"/>
            <w:r>
              <w:rPr>
                <w:rFonts w:ascii="Arial" w:eastAsia="Arial" w:hAnsi="Arial"/>
                <w:sz w:val="16"/>
              </w:rPr>
              <w:t>une</w:t>
            </w:r>
            <w:proofErr w:type="spellEnd"/>
            <w:r>
              <w:rPr>
                <w:rFonts w:ascii="Arial" w:eastAsia="Arial" w:hAnsi="Arial"/>
                <w:sz w:val="16"/>
              </w:rPr>
              <w:t xml:space="preserve"> double </w:t>
            </w:r>
            <w:proofErr w:type="spellStart"/>
            <w:r>
              <w:rPr>
                <w:rFonts w:ascii="Arial" w:eastAsia="Arial" w:hAnsi="Arial"/>
                <w:sz w:val="16"/>
              </w:rPr>
              <w:t>décision</w:t>
            </w:r>
            <w:proofErr w:type="spellEnd"/>
          </w:p>
        </w:tc>
        <w:tc>
          <w:tcPr>
            <w:tcW w:w="3758" w:type="dxa"/>
            <w:shd w:val="clear" w:color="auto" w:fill="F2F7FB"/>
            <w:tcMar>
              <w:top w:w="90" w:type="dxa"/>
              <w:left w:w="120" w:type="dxa"/>
              <w:bottom w:w="90" w:type="dxa"/>
              <w:right w:w="120" w:type="dxa"/>
            </w:tcMar>
            <w:vAlign w:val="center"/>
          </w:tcPr>
          <w:p w14:paraId="71B068E0" w14:textId="77777777" w:rsidR="00730D35" w:rsidRPr="00A01565" w:rsidRDefault="0009608E">
            <w:pPr>
              <w:widowControl w:val="0"/>
              <w:spacing w:after="0" w:line="240" w:lineRule="auto"/>
              <w:jc w:val="left"/>
              <w:rPr>
                <w:lang w:val="fr-FR"/>
              </w:rPr>
            </w:pPr>
            <w:r w:rsidRPr="00A01565">
              <w:rPr>
                <w:rFonts w:ascii="Arial" w:eastAsia="Arial" w:hAnsi="Arial"/>
                <w:sz w:val="16"/>
                <w:lang w:val="fr-FR"/>
              </w:rPr>
              <w:t>Approbation/rejet initial puis décision administrative finale</w:t>
            </w:r>
          </w:p>
        </w:tc>
      </w:tr>
      <w:tr w:rsidR="00730D35" w:rsidRPr="00A01565" w14:paraId="2FF4E756" w14:textId="77777777">
        <w:trPr>
          <w:cantSplit/>
        </w:trPr>
        <w:tc>
          <w:tcPr>
            <w:tcW w:w="2410" w:type="dxa"/>
            <w:shd w:val="clear" w:color="auto" w:fill="FFFFFF"/>
            <w:tcMar>
              <w:top w:w="90" w:type="dxa"/>
              <w:left w:w="120" w:type="dxa"/>
              <w:bottom w:w="90" w:type="dxa"/>
              <w:right w:w="120" w:type="dxa"/>
            </w:tcMar>
            <w:vAlign w:val="center"/>
          </w:tcPr>
          <w:p w14:paraId="7B3F6722" w14:textId="77777777" w:rsidR="00730D35" w:rsidRDefault="0009608E">
            <w:pPr>
              <w:widowControl w:val="0"/>
              <w:spacing w:after="0" w:line="240" w:lineRule="auto"/>
              <w:jc w:val="left"/>
            </w:pPr>
            <w:r>
              <w:rPr>
                <w:rFonts w:ascii="Arial" w:eastAsia="Arial" w:hAnsi="Arial"/>
                <w:b/>
                <w:color w:val="12304A"/>
                <w:sz w:val="16"/>
              </w:rPr>
              <w:t>F07</w:t>
            </w:r>
          </w:p>
        </w:tc>
        <w:tc>
          <w:tcPr>
            <w:tcW w:w="3470" w:type="dxa"/>
            <w:shd w:val="clear" w:color="auto" w:fill="FFFFFF"/>
            <w:tcMar>
              <w:top w:w="90" w:type="dxa"/>
              <w:left w:w="120" w:type="dxa"/>
              <w:bottom w:w="90" w:type="dxa"/>
              <w:right w:w="120" w:type="dxa"/>
            </w:tcMar>
            <w:vAlign w:val="center"/>
          </w:tcPr>
          <w:p w14:paraId="4A6475B1" w14:textId="77777777" w:rsidR="00730D35" w:rsidRDefault="0009608E">
            <w:pPr>
              <w:widowControl w:val="0"/>
              <w:spacing w:after="0" w:line="240" w:lineRule="auto"/>
              <w:jc w:val="left"/>
            </w:pPr>
            <w:proofErr w:type="spellStart"/>
            <w:r>
              <w:rPr>
                <w:rFonts w:ascii="Arial" w:eastAsia="Arial" w:hAnsi="Arial"/>
                <w:sz w:val="16"/>
              </w:rPr>
              <w:t>Planifier</w:t>
            </w:r>
            <w:proofErr w:type="spellEnd"/>
            <w:r>
              <w:rPr>
                <w:rFonts w:ascii="Arial" w:eastAsia="Arial" w:hAnsi="Arial"/>
                <w:sz w:val="16"/>
              </w:rPr>
              <w:t xml:space="preserve"> un </w:t>
            </w:r>
            <w:proofErr w:type="spellStart"/>
            <w:r>
              <w:rPr>
                <w:rFonts w:ascii="Arial" w:eastAsia="Arial" w:hAnsi="Arial"/>
                <w:sz w:val="16"/>
              </w:rPr>
              <w:t>rendez</w:t>
            </w:r>
            <w:proofErr w:type="spellEnd"/>
            <w:r>
              <w:rPr>
                <w:rFonts w:ascii="Arial" w:eastAsia="Arial" w:hAnsi="Arial"/>
                <w:sz w:val="16"/>
              </w:rPr>
              <w:t>-vous</w:t>
            </w:r>
          </w:p>
        </w:tc>
        <w:tc>
          <w:tcPr>
            <w:tcW w:w="3758" w:type="dxa"/>
            <w:shd w:val="clear" w:color="auto" w:fill="FFFFFF"/>
            <w:tcMar>
              <w:top w:w="90" w:type="dxa"/>
              <w:left w:w="120" w:type="dxa"/>
              <w:bottom w:w="90" w:type="dxa"/>
              <w:right w:w="120" w:type="dxa"/>
            </w:tcMar>
            <w:vAlign w:val="center"/>
          </w:tcPr>
          <w:p w14:paraId="0B03E856" w14:textId="77777777" w:rsidR="00730D35" w:rsidRPr="00A01565" w:rsidRDefault="0009608E">
            <w:pPr>
              <w:widowControl w:val="0"/>
              <w:spacing w:after="0" w:line="240" w:lineRule="auto"/>
              <w:jc w:val="left"/>
              <w:rPr>
                <w:lang w:val="fr-FR"/>
              </w:rPr>
            </w:pPr>
            <w:r w:rsidRPr="00A01565">
              <w:rPr>
                <w:rFonts w:ascii="Arial" w:eastAsia="Arial" w:hAnsi="Arial"/>
                <w:sz w:val="16"/>
                <w:lang w:val="fr-FR"/>
              </w:rPr>
              <w:t>Capacité d’agence, jour ouvré, cinq tentatives maximum</w:t>
            </w:r>
          </w:p>
        </w:tc>
      </w:tr>
      <w:tr w:rsidR="00730D35" w:rsidRPr="00A01565" w14:paraId="3A1AEA5A" w14:textId="77777777">
        <w:trPr>
          <w:cantSplit/>
        </w:trPr>
        <w:tc>
          <w:tcPr>
            <w:tcW w:w="2410" w:type="dxa"/>
            <w:shd w:val="clear" w:color="auto" w:fill="F2F7FB"/>
            <w:tcMar>
              <w:top w:w="90" w:type="dxa"/>
              <w:left w:w="120" w:type="dxa"/>
              <w:bottom w:w="90" w:type="dxa"/>
              <w:right w:w="120" w:type="dxa"/>
            </w:tcMar>
            <w:vAlign w:val="center"/>
          </w:tcPr>
          <w:p w14:paraId="615B9BA4" w14:textId="77777777" w:rsidR="00730D35" w:rsidRDefault="0009608E">
            <w:pPr>
              <w:widowControl w:val="0"/>
              <w:spacing w:after="0" w:line="240" w:lineRule="auto"/>
              <w:jc w:val="left"/>
            </w:pPr>
            <w:r>
              <w:rPr>
                <w:rFonts w:ascii="Arial" w:eastAsia="Arial" w:hAnsi="Arial"/>
                <w:b/>
                <w:color w:val="12304A"/>
                <w:sz w:val="16"/>
              </w:rPr>
              <w:t>F08</w:t>
            </w:r>
          </w:p>
        </w:tc>
        <w:tc>
          <w:tcPr>
            <w:tcW w:w="3470" w:type="dxa"/>
            <w:shd w:val="clear" w:color="auto" w:fill="F2F7FB"/>
            <w:tcMar>
              <w:top w:w="90" w:type="dxa"/>
              <w:left w:w="120" w:type="dxa"/>
              <w:bottom w:w="90" w:type="dxa"/>
              <w:right w:w="120" w:type="dxa"/>
            </w:tcMar>
            <w:vAlign w:val="center"/>
          </w:tcPr>
          <w:p w14:paraId="126ED4C6" w14:textId="77777777" w:rsidR="00730D35" w:rsidRDefault="0009608E">
            <w:pPr>
              <w:widowControl w:val="0"/>
              <w:spacing w:after="0" w:line="240" w:lineRule="auto"/>
              <w:jc w:val="left"/>
            </w:pPr>
            <w:proofErr w:type="spellStart"/>
            <w:r>
              <w:rPr>
                <w:rFonts w:ascii="Arial" w:eastAsia="Arial" w:hAnsi="Arial"/>
                <w:sz w:val="16"/>
              </w:rPr>
              <w:t>Échanger</w:t>
            </w:r>
            <w:proofErr w:type="spellEnd"/>
            <w:r>
              <w:rPr>
                <w:rFonts w:ascii="Arial" w:eastAsia="Arial" w:hAnsi="Arial"/>
                <w:sz w:val="16"/>
              </w:rPr>
              <w:t xml:space="preserve"> dans un rapport</w:t>
            </w:r>
          </w:p>
        </w:tc>
        <w:tc>
          <w:tcPr>
            <w:tcW w:w="3758" w:type="dxa"/>
            <w:shd w:val="clear" w:color="auto" w:fill="F2F7FB"/>
            <w:tcMar>
              <w:top w:w="90" w:type="dxa"/>
              <w:left w:w="120" w:type="dxa"/>
              <w:bottom w:w="90" w:type="dxa"/>
              <w:right w:w="120" w:type="dxa"/>
            </w:tcMar>
            <w:vAlign w:val="center"/>
          </w:tcPr>
          <w:p w14:paraId="40E55C83" w14:textId="77777777" w:rsidR="00730D35" w:rsidRPr="00A01565" w:rsidRDefault="0009608E">
            <w:pPr>
              <w:widowControl w:val="0"/>
              <w:spacing w:after="0" w:line="240" w:lineRule="auto"/>
              <w:jc w:val="left"/>
              <w:rPr>
                <w:lang w:val="fr-FR"/>
              </w:rPr>
            </w:pPr>
            <w:r w:rsidRPr="00A01565">
              <w:rPr>
                <w:rFonts w:ascii="Arial" w:eastAsia="Arial" w:hAnsi="Arial"/>
                <w:sz w:val="16"/>
                <w:lang w:val="fr-FR"/>
              </w:rPr>
              <w:t>Messages et pièces jointes autorisés, état de rapport maîtrisé</w:t>
            </w:r>
          </w:p>
        </w:tc>
      </w:tr>
      <w:tr w:rsidR="00730D35" w:rsidRPr="00A01565" w14:paraId="5AA950F8" w14:textId="77777777">
        <w:trPr>
          <w:cantSplit/>
        </w:trPr>
        <w:tc>
          <w:tcPr>
            <w:tcW w:w="2410" w:type="dxa"/>
            <w:shd w:val="clear" w:color="auto" w:fill="FFFFFF"/>
            <w:tcMar>
              <w:top w:w="90" w:type="dxa"/>
              <w:left w:w="120" w:type="dxa"/>
              <w:bottom w:w="90" w:type="dxa"/>
              <w:right w:w="120" w:type="dxa"/>
            </w:tcMar>
            <w:vAlign w:val="center"/>
          </w:tcPr>
          <w:p w14:paraId="359D5397" w14:textId="77777777" w:rsidR="00730D35" w:rsidRDefault="0009608E">
            <w:pPr>
              <w:widowControl w:val="0"/>
              <w:spacing w:after="0" w:line="240" w:lineRule="auto"/>
              <w:jc w:val="left"/>
            </w:pPr>
            <w:r>
              <w:rPr>
                <w:rFonts w:ascii="Arial" w:eastAsia="Arial" w:hAnsi="Arial"/>
                <w:b/>
                <w:color w:val="12304A"/>
                <w:sz w:val="16"/>
              </w:rPr>
              <w:t>F09</w:t>
            </w:r>
          </w:p>
        </w:tc>
        <w:tc>
          <w:tcPr>
            <w:tcW w:w="3470" w:type="dxa"/>
            <w:shd w:val="clear" w:color="auto" w:fill="FFFFFF"/>
            <w:tcMar>
              <w:top w:w="90" w:type="dxa"/>
              <w:left w:w="120" w:type="dxa"/>
              <w:bottom w:w="90" w:type="dxa"/>
              <w:right w:w="120" w:type="dxa"/>
            </w:tcMar>
            <w:vAlign w:val="center"/>
          </w:tcPr>
          <w:p w14:paraId="6F9C99F9" w14:textId="77777777" w:rsidR="00730D35" w:rsidRDefault="0009608E">
            <w:pPr>
              <w:widowControl w:val="0"/>
              <w:spacing w:after="0" w:line="240" w:lineRule="auto"/>
              <w:jc w:val="left"/>
            </w:pPr>
            <w:r>
              <w:rPr>
                <w:rFonts w:ascii="Arial" w:eastAsia="Arial" w:hAnsi="Arial"/>
                <w:sz w:val="16"/>
              </w:rPr>
              <w:t xml:space="preserve">Notifier </w:t>
            </w:r>
            <w:proofErr w:type="gramStart"/>
            <w:r>
              <w:rPr>
                <w:rFonts w:ascii="Arial" w:eastAsia="Arial" w:hAnsi="Arial"/>
                <w:sz w:val="16"/>
              </w:rPr>
              <w:t>les</w:t>
            </w:r>
            <w:proofErr w:type="gramEnd"/>
            <w:r>
              <w:rPr>
                <w:rFonts w:ascii="Arial" w:eastAsia="Arial" w:hAnsi="Arial"/>
                <w:sz w:val="16"/>
              </w:rPr>
              <w:t xml:space="preserve"> parties</w:t>
            </w:r>
          </w:p>
        </w:tc>
        <w:tc>
          <w:tcPr>
            <w:tcW w:w="3758" w:type="dxa"/>
            <w:shd w:val="clear" w:color="auto" w:fill="FFFFFF"/>
            <w:tcMar>
              <w:top w:w="90" w:type="dxa"/>
              <w:left w:w="120" w:type="dxa"/>
              <w:bottom w:w="90" w:type="dxa"/>
              <w:right w:w="120" w:type="dxa"/>
            </w:tcMar>
            <w:vAlign w:val="center"/>
          </w:tcPr>
          <w:p w14:paraId="65CBE8A8" w14:textId="77777777" w:rsidR="00730D35" w:rsidRPr="00A01565" w:rsidRDefault="0009608E">
            <w:pPr>
              <w:widowControl w:val="0"/>
              <w:spacing w:after="0" w:line="240" w:lineRule="auto"/>
              <w:jc w:val="left"/>
              <w:rPr>
                <w:lang w:val="fr-FR"/>
              </w:rPr>
            </w:pPr>
            <w:r w:rsidRPr="00A01565">
              <w:rPr>
                <w:rFonts w:ascii="Arial" w:eastAsia="Arial" w:hAnsi="Arial"/>
                <w:sz w:val="16"/>
                <w:lang w:val="fr-FR"/>
              </w:rPr>
              <w:t>Événements persistés, livraisons asynchrones et déduplication</w:t>
            </w:r>
          </w:p>
        </w:tc>
      </w:tr>
      <w:tr w:rsidR="00730D35" w:rsidRPr="00A01565" w14:paraId="3040FA17" w14:textId="77777777">
        <w:trPr>
          <w:cantSplit/>
        </w:trPr>
        <w:tc>
          <w:tcPr>
            <w:tcW w:w="2410" w:type="dxa"/>
            <w:shd w:val="clear" w:color="auto" w:fill="F2F7FB"/>
            <w:tcMar>
              <w:top w:w="90" w:type="dxa"/>
              <w:left w:w="120" w:type="dxa"/>
              <w:bottom w:w="90" w:type="dxa"/>
              <w:right w:w="120" w:type="dxa"/>
            </w:tcMar>
            <w:vAlign w:val="center"/>
          </w:tcPr>
          <w:p w14:paraId="2C940F10" w14:textId="77777777" w:rsidR="00730D35" w:rsidRDefault="0009608E">
            <w:pPr>
              <w:widowControl w:val="0"/>
              <w:spacing w:after="0" w:line="240" w:lineRule="auto"/>
              <w:jc w:val="left"/>
            </w:pPr>
            <w:r>
              <w:rPr>
                <w:rFonts w:ascii="Arial" w:eastAsia="Arial" w:hAnsi="Arial"/>
                <w:b/>
                <w:color w:val="12304A"/>
                <w:sz w:val="16"/>
              </w:rPr>
              <w:t>F10</w:t>
            </w:r>
          </w:p>
        </w:tc>
        <w:tc>
          <w:tcPr>
            <w:tcW w:w="3470" w:type="dxa"/>
            <w:shd w:val="clear" w:color="auto" w:fill="F2F7FB"/>
            <w:tcMar>
              <w:top w:w="90" w:type="dxa"/>
              <w:left w:w="120" w:type="dxa"/>
              <w:bottom w:w="90" w:type="dxa"/>
              <w:right w:w="120" w:type="dxa"/>
            </w:tcMar>
            <w:vAlign w:val="center"/>
          </w:tcPr>
          <w:p w14:paraId="4712B1E7" w14:textId="77777777" w:rsidR="00730D35" w:rsidRDefault="0009608E">
            <w:pPr>
              <w:widowControl w:val="0"/>
              <w:spacing w:after="0" w:line="240" w:lineRule="auto"/>
              <w:jc w:val="left"/>
            </w:pPr>
            <w:proofErr w:type="spellStart"/>
            <w:r>
              <w:rPr>
                <w:rFonts w:ascii="Arial" w:eastAsia="Arial" w:hAnsi="Arial"/>
                <w:sz w:val="16"/>
              </w:rPr>
              <w:t>Produire</w:t>
            </w:r>
            <w:proofErr w:type="spellEnd"/>
            <w:r>
              <w:rPr>
                <w:rFonts w:ascii="Arial" w:eastAsia="Arial" w:hAnsi="Arial"/>
                <w:sz w:val="16"/>
              </w:rPr>
              <w:t xml:space="preserve"> des analytics</w:t>
            </w:r>
          </w:p>
        </w:tc>
        <w:tc>
          <w:tcPr>
            <w:tcW w:w="3758" w:type="dxa"/>
            <w:shd w:val="clear" w:color="auto" w:fill="F2F7FB"/>
            <w:tcMar>
              <w:top w:w="90" w:type="dxa"/>
              <w:left w:w="120" w:type="dxa"/>
              <w:bottom w:w="90" w:type="dxa"/>
              <w:right w:w="120" w:type="dxa"/>
            </w:tcMar>
            <w:vAlign w:val="center"/>
          </w:tcPr>
          <w:p w14:paraId="333FC3A2" w14:textId="77777777" w:rsidR="00730D35" w:rsidRPr="00A01565" w:rsidRDefault="0009608E">
            <w:pPr>
              <w:widowControl w:val="0"/>
              <w:spacing w:after="0" w:line="240" w:lineRule="auto"/>
              <w:jc w:val="left"/>
              <w:rPr>
                <w:lang w:val="fr-FR"/>
              </w:rPr>
            </w:pPr>
            <w:r w:rsidRPr="00A01565">
              <w:rPr>
                <w:rFonts w:ascii="Arial" w:eastAsia="Arial" w:hAnsi="Arial"/>
                <w:sz w:val="16"/>
                <w:lang w:val="fr-FR"/>
              </w:rPr>
              <w:t>Filtres temporels et de branche, export borné</w:t>
            </w:r>
          </w:p>
        </w:tc>
      </w:tr>
      <w:tr w:rsidR="00730D35" w:rsidRPr="00A01565" w14:paraId="63C1A902" w14:textId="77777777">
        <w:trPr>
          <w:cantSplit/>
        </w:trPr>
        <w:tc>
          <w:tcPr>
            <w:tcW w:w="2410" w:type="dxa"/>
            <w:shd w:val="clear" w:color="auto" w:fill="FFFFFF"/>
            <w:tcMar>
              <w:top w:w="90" w:type="dxa"/>
              <w:left w:w="120" w:type="dxa"/>
              <w:bottom w:w="90" w:type="dxa"/>
              <w:right w:w="120" w:type="dxa"/>
            </w:tcMar>
            <w:vAlign w:val="center"/>
          </w:tcPr>
          <w:p w14:paraId="47C70ED6" w14:textId="77777777" w:rsidR="00730D35" w:rsidRDefault="0009608E">
            <w:pPr>
              <w:widowControl w:val="0"/>
              <w:spacing w:after="0" w:line="240" w:lineRule="auto"/>
              <w:jc w:val="left"/>
            </w:pPr>
            <w:r>
              <w:rPr>
                <w:rFonts w:ascii="Arial" w:eastAsia="Arial" w:hAnsi="Arial"/>
                <w:b/>
                <w:color w:val="12304A"/>
                <w:sz w:val="16"/>
              </w:rPr>
              <w:t>F11</w:t>
            </w:r>
          </w:p>
        </w:tc>
        <w:tc>
          <w:tcPr>
            <w:tcW w:w="3470" w:type="dxa"/>
            <w:shd w:val="clear" w:color="auto" w:fill="FFFFFF"/>
            <w:tcMar>
              <w:top w:w="90" w:type="dxa"/>
              <w:left w:w="120" w:type="dxa"/>
              <w:bottom w:w="90" w:type="dxa"/>
              <w:right w:w="120" w:type="dxa"/>
            </w:tcMar>
            <w:vAlign w:val="center"/>
          </w:tcPr>
          <w:p w14:paraId="3A90F059" w14:textId="77777777" w:rsidR="00730D35" w:rsidRDefault="0009608E">
            <w:pPr>
              <w:widowControl w:val="0"/>
              <w:spacing w:after="0" w:line="240" w:lineRule="auto"/>
              <w:jc w:val="left"/>
            </w:pPr>
            <w:proofErr w:type="spellStart"/>
            <w:r>
              <w:rPr>
                <w:rFonts w:ascii="Arial" w:eastAsia="Arial" w:hAnsi="Arial"/>
                <w:sz w:val="16"/>
              </w:rPr>
              <w:t>Auditer</w:t>
            </w:r>
            <w:proofErr w:type="spellEnd"/>
            <w:r>
              <w:rPr>
                <w:rFonts w:ascii="Arial" w:eastAsia="Arial" w:hAnsi="Arial"/>
                <w:sz w:val="16"/>
              </w:rPr>
              <w:t xml:space="preserve"> les actions</w:t>
            </w:r>
          </w:p>
        </w:tc>
        <w:tc>
          <w:tcPr>
            <w:tcW w:w="3758" w:type="dxa"/>
            <w:shd w:val="clear" w:color="auto" w:fill="FFFFFF"/>
            <w:tcMar>
              <w:top w:w="90" w:type="dxa"/>
              <w:left w:w="120" w:type="dxa"/>
              <w:bottom w:w="90" w:type="dxa"/>
              <w:right w:w="120" w:type="dxa"/>
            </w:tcMar>
            <w:vAlign w:val="center"/>
          </w:tcPr>
          <w:p w14:paraId="6561608B" w14:textId="77777777" w:rsidR="00730D35" w:rsidRPr="00A01565" w:rsidRDefault="0009608E">
            <w:pPr>
              <w:widowControl w:val="0"/>
              <w:spacing w:after="0" w:line="240" w:lineRule="auto"/>
              <w:jc w:val="left"/>
              <w:rPr>
                <w:lang w:val="fr-FR"/>
              </w:rPr>
            </w:pPr>
            <w:r w:rsidRPr="00A01565">
              <w:rPr>
                <w:rFonts w:ascii="Arial" w:eastAsia="Arial" w:hAnsi="Arial"/>
                <w:sz w:val="16"/>
                <w:lang w:val="fr-FR"/>
              </w:rPr>
              <w:t>Journal chaîné, contexte utilisateur/personnel/application</w:t>
            </w:r>
          </w:p>
        </w:tc>
      </w:tr>
      <w:tr w:rsidR="00730D35" w:rsidRPr="00A01565" w14:paraId="2F099C46" w14:textId="77777777">
        <w:trPr>
          <w:cantSplit/>
        </w:trPr>
        <w:tc>
          <w:tcPr>
            <w:tcW w:w="2410" w:type="dxa"/>
            <w:shd w:val="clear" w:color="auto" w:fill="F2F7FB"/>
            <w:tcMar>
              <w:top w:w="90" w:type="dxa"/>
              <w:left w:w="120" w:type="dxa"/>
              <w:bottom w:w="90" w:type="dxa"/>
              <w:right w:w="120" w:type="dxa"/>
            </w:tcMar>
            <w:vAlign w:val="center"/>
          </w:tcPr>
          <w:p w14:paraId="177D9CE0" w14:textId="77777777" w:rsidR="00730D35" w:rsidRDefault="0009608E">
            <w:pPr>
              <w:widowControl w:val="0"/>
              <w:spacing w:after="0" w:line="240" w:lineRule="auto"/>
              <w:jc w:val="left"/>
            </w:pPr>
            <w:r>
              <w:rPr>
                <w:rFonts w:ascii="Arial" w:eastAsia="Arial" w:hAnsi="Arial"/>
                <w:b/>
                <w:color w:val="12304A"/>
                <w:sz w:val="16"/>
              </w:rPr>
              <w:t>F12</w:t>
            </w:r>
          </w:p>
        </w:tc>
        <w:tc>
          <w:tcPr>
            <w:tcW w:w="3470" w:type="dxa"/>
            <w:shd w:val="clear" w:color="auto" w:fill="F2F7FB"/>
            <w:tcMar>
              <w:top w:w="90" w:type="dxa"/>
              <w:left w:w="120" w:type="dxa"/>
              <w:bottom w:w="90" w:type="dxa"/>
              <w:right w:w="120" w:type="dxa"/>
            </w:tcMar>
            <w:vAlign w:val="center"/>
          </w:tcPr>
          <w:p w14:paraId="48F80D79" w14:textId="77777777" w:rsidR="00730D35" w:rsidRPr="00A01565" w:rsidRDefault="0009608E">
            <w:pPr>
              <w:widowControl w:val="0"/>
              <w:spacing w:after="0" w:line="240" w:lineRule="auto"/>
              <w:jc w:val="left"/>
              <w:rPr>
                <w:lang w:val="fr-FR"/>
              </w:rPr>
            </w:pPr>
            <w:r w:rsidRPr="00A01565">
              <w:rPr>
                <w:rFonts w:ascii="Arial" w:eastAsia="Arial" w:hAnsi="Arial"/>
                <w:sz w:val="16"/>
                <w:lang w:val="fr-FR"/>
              </w:rPr>
              <w:t>Administrer les contrôles de sécurité</w:t>
            </w:r>
          </w:p>
        </w:tc>
        <w:tc>
          <w:tcPr>
            <w:tcW w:w="3758" w:type="dxa"/>
            <w:shd w:val="clear" w:color="auto" w:fill="F2F7FB"/>
            <w:tcMar>
              <w:top w:w="90" w:type="dxa"/>
              <w:left w:w="120" w:type="dxa"/>
              <w:bottom w:w="90" w:type="dxa"/>
              <w:right w:w="120" w:type="dxa"/>
            </w:tcMar>
            <w:vAlign w:val="center"/>
          </w:tcPr>
          <w:p w14:paraId="6F29BB76" w14:textId="77777777" w:rsidR="00730D35" w:rsidRPr="00A01565" w:rsidRDefault="0009608E">
            <w:pPr>
              <w:widowControl w:val="0"/>
              <w:spacing w:after="0" w:line="240" w:lineRule="auto"/>
              <w:jc w:val="left"/>
              <w:rPr>
                <w:lang w:val="fr-FR"/>
              </w:rPr>
            </w:pPr>
            <w:r w:rsidRPr="00A01565">
              <w:rPr>
                <w:rFonts w:ascii="Arial" w:eastAsia="Arial" w:hAnsi="Arial"/>
                <w:sz w:val="16"/>
                <w:lang w:val="fr-FR"/>
              </w:rPr>
              <w:t>Activité, comptes, révocation, télémétrie et exports autorisés</w:t>
            </w:r>
          </w:p>
        </w:tc>
      </w:tr>
      <w:tr w:rsidR="00730D35" w:rsidRPr="00A01565" w14:paraId="453FB8BD" w14:textId="77777777">
        <w:trPr>
          <w:cantSplit/>
        </w:trPr>
        <w:tc>
          <w:tcPr>
            <w:tcW w:w="2410" w:type="dxa"/>
            <w:shd w:val="clear" w:color="auto" w:fill="FFFFFF"/>
            <w:tcMar>
              <w:top w:w="90" w:type="dxa"/>
              <w:left w:w="120" w:type="dxa"/>
              <w:bottom w:w="90" w:type="dxa"/>
              <w:right w:w="120" w:type="dxa"/>
            </w:tcMar>
            <w:vAlign w:val="center"/>
          </w:tcPr>
          <w:p w14:paraId="1EBCED64" w14:textId="77777777" w:rsidR="00730D35" w:rsidRDefault="0009608E">
            <w:pPr>
              <w:widowControl w:val="0"/>
              <w:spacing w:after="0" w:line="240" w:lineRule="auto"/>
              <w:jc w:val="left"/>
            </w:pPr>
            <w:r>
              <w:rPr>
                <w:rFonts w:ascii="Arial" w:eastAsia="Arial" w:hAnsi="Arial"/>
                <w:b/>
                <w:color w:val="12304A"/>
                <w:sz w:val="16"/>
              </w:rPr>
              <w:t>F13</w:t>
            </w:r>
          </w:p>
        </w:tc>
        <w:tc>
          <w:tcPr>
            <w:tcW w:w="3470" w:type="dxa"/>
            <w:shd w:val="clear" w:color="auto" w:fill="FFFFFF"/>
            <w:tcMar>
              <w:top w:w="90" w:type="dxa"/>
              <w:left w:w="120" w:type="dxa"/>
              <w:bottom w:w="90" w:type="dxa"/>
              <w:right w:w="120" w:type="dxa"/>
            </w:tcMar>
            <w:vAlign w:val="center"/>
          </w:tcPr>
          <w:p w14:paraId="50EBE580" w14:textId="77777777" w:rsidR="00730D35" w:rsidRDefault="0009608E">
            <w:pPr>
              <w:widowControl w:val="0"/>
              <w:spacing w:after="0" w:line="240" w:lineRule="auto"/>
              <w:jc w:val="left"/>
            </w:pPr>
            <w:r>
              <w:rPr>
                <w:rFonts w:ascii="Arial" w:eastAsia="Arial" w:hAnsi="Arial"/>
                <w:sz w:val="16"/>
              </w:rPr>
              <w:t xml:space="preserve">Tester à </w:t>
            </w:r>
            <w:proofErr w:type="spellStart"/>
            <w:r>
              <w:rPr>
                <w:rFonts w:ascii="Arial" w:eastAsia="Arial" w:hAnsi="Arial"/>
                <w:sz w:val="16"/>
              </w:rPr>
              <w:t>l’échelle</w:t>
            </w:r>
            <w:proofErr w:type="spellEnd"/>
          </w:p>
        </w:tc>
        <w:tc>
          <w:tcPr>
            <w:tcW w:w="3758" w:type="dxa"/>
            <w:shd w:val="clear" w:color="auto" w:fill="FFFFFF"/>
            <w:tcMar>
              <w:top w:w="90" w:type="dxa"/>
              <w:left w:w="120" w:type="dxa"/>
              <w:bottom w:w="90" w:type="dxa"/>
              <w:right w:w="120" w:type="dxa"/>
            </w:tcMar>
            <w:vAlign w:val="center"/>
          </w:tcPr>
          <w:p w14:paraId="04D046FB" w14:textId="77777777" w:rsidR="00730D35" w:rsidRPr="00A01565" w:rsidRDefault="0009608E">
            <w:pPr>
              <w:widowControl w:val="0"/>
              <w:spacing w:after="0" w:line="240" w:lineRule="auto"/>
              <w:jc w:val="left"/>
              <w:rPr>
                <w:lang w:val="fr-FR"/>
              </w:rPr>
            </w:pPr>
            <w:r w:rsidRPr="00A01565">
              <w:rPr>
                <w:rFonts w:ascii="Arial" w:eastAsia="Arial" w:hAnsi="Arial"/>
                <w:sz w:val="16"/>
                <w:lang w:val="fr-FR"/>
              </w:rPr>
              <w:t>Génération synthétique isolée et profils de charge protégés</w:t>
            </w:r>
          </w:p>
        </w:tc>
      </w:tr>
      <w:tr w:rsidR="00730D35" w:rsidRPr="00A01565" w14:paraId="45127F85" w14:textId="77777777">
        <w:trPr>
          <w:cantSplit/>
        </w:trPr>
        <w:tc>
          <w:tcPr>
            <w:tcW w:w="2410" w:type="dxa"/>
            <w:shd w:val="clear" w:color="auto" w:fill="F2F7FB"/>
            <w:tcMar>
              <w:top w:w="90" w:type="dxa"/>
              <w:left w:w="120" w:type="dxa"/>
              <w:bottom w:w="90" w:type="dxa"/>
              <w:right w:w="120" w:type="dxa"/>
            </w:tcMar>
            <w:vAlign w:val="center"/>
          </w:tcPr>
          <w:p w14:paraId="389F1549" w14:textId="77777777" w:rsidR="00730D35" w:rsidRDefault="0009608E">
            <w:pPr>
              <w:widowControl w:val="0"/>
              <w:spacing w:after="0" w:line="240" w:lineRule="auto"/>
              <w:jc w:val="left"/>
            </w:pPr>
            <w:r>
              <w:rPr>
                <w:rFonts w:ascii="Arial" w:eastAsia="Arial" w:hAnsi="Arial"/>
                <w:b/>
                <w:color w:val="12304A"/>
                <w:sz w:val="16"/>
              </w:rPr>
              <w:t>F14</w:t>
            </w:r>
          </w:p>
        </w:tc>
        <w:tc>
          <w:tcPr>
            <w:tcW w:w="3470" w:type="dxa"/>
            <w:shd w:val="clear" w:color="auto" w:fill="F2F7FB"/>
            <w:tcMar>
              <w:top w:w="90" w:type="dxa"/>
              <w:left w:w="120" w:type="dxa"/>
              <w:bottom w:w="90" w:type="dxa"/>
              <w:right w:w="120" w:type="dxa"/>
            </w:tcMar>
            <w:vAlign w:val="center"/>
          </w:tcPr>
          <w:p w14:paraId="4A005734" w14:textId="77777777" w:rsidR="00730D35" w:rsidRDefault="0009608E">
            <w:pPr>
              <w:widowControl w:val="0"/>
              <w:spacing w:after="0" w:line="240" w:lineRule="auto"/>
              <w:jc w:val="left"/>
            </w:pPr>
            <w:proofErr w:type="spellStart"/>
            <w:r>
              <w:rPr>
                <w:rFonts w:ascii="Arial" w:eastAsia="Arial" w:hAnsi="Arial"/>
                <w:sz w:val="16"/>
              </w:rPr>
              <w:t>Démontrer</w:t>
            </w:r>
            <w:proofErr w:type="spellEnd"/>
            <w:r>
              <w:rPr>
                <w:rFonts w:ascii="Arial" w:eastAsia="Arial" w:hAnsi="Arial"/>
                <w:sz w:val="16"/>
              </w:rPr>
              <w:t xml:space="preserve"> un ledger </w:t>
            </w:r>
            <w:proofErr w:type="spellStart"/>
            <w:r>
              <w:rPr>
                <w:rFonts w:ascii="Arial" w:eastAsia="Arial" w:hAnsi="Arial"/>
                <w:sz w:val="16"/>
              </w:rPr>
              <w:t>pilote</w:t>
            </w:r>
            <w:proofErr w:type="spellEnd"/>
          </w:p>
        </w:tc>
        <w:tc>
          <w:tcPr>
            <w:tcW w:w="3758" w:type="dxa"/>
            <w:shd w:val="clear" w:color="auto" w:fill="F2F7FB"/>
            <w:tcMar>
              <w:top w:w="90" w:type="dxa"/>
              <w:left w:w="120" w:type="dxa"/>
              <w:bottom w:w="90" w:type="dxa"/>
              <w:right w:w="120" w:type="dxa"/>
            </w:tcMar>
            <w:vAlign w:val="center"/>
          </w:tcPr>
          <w:p w14:paraId="0A1E3CE3" w14:textId="77777777" w:rsidR="00730D35" w:rsidRPr="00A01565" w:rsidRDefault="0009608E">
            <w:pPr>
              <w:widowControl w:val="0"/>
              <w:spacing w:after="0" w:line="240" w:lineRule="auto"/>
              <w:jc w:val="left"/>
              <w:rPr>
                <w:lang w:val="fr-FR"/>
              </w:rPr>
            </w:pPr>
            <w:r w:rsidRPr="00A01565">
              <w:rPr>
                <w:rFonts w:ascii="Arial" w:eastAsia="Arial" w:hAnsi="Arial"/>
                <w:sz w:val="16"/>
                <w:lang w:val="fr-FR"/>
              </w:rPr>
              <w:t>Comptes TND, transactions équilibrées et maker-checker</w:t>
            </w:r>
          </w:p>
        </w:tc>
      </w:tr>
    </w:tbl>
    <w:p w14:paraId="71B2EDDA" w14:textId="77777777" w:rsidR="00730D35" w:rsidRPr="00A01565" w:rsidRDefault="00730D35">
      <w:pPr>
        <w:spacing w:after="40"/>
        <w:rPr>
          <w:lang w:val="fr-FR"/>
        </w:rPr>
      </w:pPr>
    </w:p>
    <w:p w14:paraId="785BAA8B" w14:textId="77777777" w:rsidR="00730D35" w:rsidRPr="00A01565" w:rsidRDefault="0009608E">
      <w:pPr>
        <w:pStyle w:val="Heading2"/>
        <w:pBdr>
          <w:left w:val="single" w:sz="18" w:space="6" w:color="12A89D"/>
        </w:pBdr>
        <w:ind w:left="142"/>
        <w:rPr>
          <w:lang w:val="fr-FR"/>
        </w:rPr>
      </w:pPr>
      <w:bookmarkStart w:id="17" w:name="_Toc238580344"/>
      <w:r w:rsidRPr="00A01565">
        <w:rPr>
          <w:rFonts w:ascii="Arial" w:eastAsia="Arial" w:hAnsi="Arial"/>
          <w:lang w:val="fr-FR"/>
        </w:rPr>
        <w:t>1.7 Exigences non fonctionnelles</w:t>
      </w:r>
      <w:bookmarkEnd w:id="17"/>
    </w:p>
    <w:p w14:paraId="6FAA9B7E" w14:textId="77777777" w:rsidR="00730D35" w:rsidRPr="00A01565" w:rsidRDefault="0009608E">
      <w:pPr>
        <w:pStyle w:val="ReportCaption"/>
        <w:keepNext/>
        <w:keepLines/>
        <w:spacing w:before="40" w:after="60"/>
        <w:rPr>
          <w:lang w:val="fr-FR"/>
        </w:rPr>
      </w:pPr>
      <w:r w:rsidRPr="00A01565">
        <w:rPr>
          <w:color w:val="1F5C99"/>
          <w:lang w:val="fr-FR"/>
        </w:rPr>
        <w:t>Tableau 3 — Exigences non fonctionnelles</w:t>
      </w:r>
    </w:p>
    <w:tbl>
      <w:tblPr>
        <w:tblW w:w="9638" w:type="dxa"/>
        <w:tblInd w:w="120" w:type="dxa"/>
        <w:tblBorders>
          <w:top w:val="single" w:sz="8" w:space="0" w:color="12304A"/>
          <w:left w:val="single" w:sz="8" w:space="0" w:color="12304A"/>
          <w:bottom w:val="single" w:sz="8" w:space="0" w:color="12304A"/>
          <w:right w:val="single" w:sz="8" w:space="0" w:color="12304A"/>
          <w:insideH w:val="single" w:sz="4" w:space="0" w:color="D7E1E8"/>
          <w:insideV w:val="single" w:sz="4" w:space="0" w:color="D7E1E8"/>
        </w:tblBorders>
        <w:tblLayout w:type="fixed"/>
        <w:tblLook w:val="04A0" w:firstRow="1" w:lastRow="0" w:firstColumn="1" w:lastColumn="0" w:noHBand="0" w:noVBand="1"/>
      </w:tblPr>
      <w:tblGrid>
        <w:gridCol w:w="2410"/>
        <w:gridCol w:w="3470"/>
        <w:gridCol w:w="3758"/>
      </w:tblGrid>
      <w:tr w:rsidR="00730D35" w14:paraId="7EE6CD7C" w14:textId="77777777">
        <w:trPr>
          <w:cantSplit/>
          <w:tblHeader/>
        </w:trPr>
        <w:tc>
          <w:tcPr>
            <w:tcW w:w="2410" w:type="dxa"/>
            <w:shd w:val="clear" w:color="auto" w:fill="12304A"/>
            <w:tcMar>
              <w:top w:w="90" w:type="dxa"/>
              <w:left w:w="120" w:type="dxa"/>
              <w:bottom w:w="90" w:type="dxa"/>
              <w:right w:w="120" w:type="dxa"/>
            </w:tcMar>
            <w:vAlign w:val="center"/>
          </w:tcPr>
          <w:p w14:paraId="7F1C1A7E" w14:textId="77777777" w:rsidR="00730D35" w:rsidRDefault="0009608E">
            <w:pPr>
              <w:widowControl w:val="0"/>
              <w:spacing w:after="0" w:line="240" w:lineRule="auto"/>
              <w:jc w:val="left"/>
            </w:pPr>
            <w:r>
              <w:rPr>
                <w:rFonts w:ascii="Arial" w:eastAsia="Arial" w:hAnsi="Arial"/>
                <w:b/>
                <w:color w:val="FFFFFF"/>
                <w:sz w:val="16"/>
              </w:rPr>
              <w:t>Domaine</w:t>
            </w:r>
          </w:p>
        </w:tc>
        <w:tc>
          <w:tcPr>
            <w:tcW w:w="3470" w:type="dxa"/>
            <w:shd w:val="clear" w:color="auto" w:fill="12304A"/>
            <w:tcMar>
              <w:top w:w="90" w:type="dxa"/>
              <w:left w:w="120" w:type="dxa"/>
              <w:bottom w:w="90" w:type="dxa"/>
              <w:right w:w="120" w:type="dxa"/>
            </w:tcMar>
            <w:vAlign w:val="center"/>
          </w:tcPr>
          <w:p w14:paraId="74315F5D" w14:textId="77777777" w:rsidR="00730D35" w:rsidRDefault="0009608E">
            <w:pPr>
              <w:widowControl w:val="0"/>
              <w:spacing w:after="0" w:line="240" w:lineRule="auto"/>
              <w:jc w:val="left"/>
            </w:pPr>
            <w:r>
              <w:rPr>
                <w:rFonts w:ascii="Arial" w:eastAsia="Arial" w:hAnsi="Arial"/>
                <w:b/>
                <w:color w:val="FFFFFF"/>
                <w:sz w:val="16"/>
              </w:rPr>
              <w:t>Exigence</w:t>
            </w:r>
          </w:p>
        </w:tc>
        <w:tc>
          <w:tcPr>
            <w:tcW w:w="3758" w:type="dxa"/>
            <w:shd w:val="clear" w:color="auto" w:fill="12304A"/>
            <w:tcMar>
              <w:top w:w="90" w:type="dxa"/>
              <w:left w:w="120" w:type="dxa"/>
              <w:bottom w:w="90" w:type="dxa"/>
              <w:right w:w="120" w:type="dxa"/>
            </w:tcMar>
            <w:vAlign w:val="center"/>
          </w:tcPr>
          <w:p w14:paraId="25245BE9" w14:textId="77777777" w:rsidR="00730D35" w:rsidRDefault="0009608E">
            <w:pPr>
              <w:widowControl w:val="0"/>
              <w:spacing w:after="0" w:line="240" w:lineRule="auto"/>
              <w:jc w:val="left"/>
            </w:pPr>
            <w:r>
              <w:rPr>
                <w:rFonts w:ascii="Arial" w:eastAsia="Arial" w:hAnsi="Arial"/>
                <w:b/>
                <w:color w:val="FFFFFF"/>
                <w:sz w:val="16"/>
              </w:rPr>
              <w:t xml:space="preserve">État </w:t>
            </w:r>
            <w:proofErr w:type="spellStart"/>
            <w:r>
              <w:rPr>
                <w:rFonts w:ascii="Arial" w:eastAsia="Arial" w:hAnsi="Arial"/>
                <w:b/>
                <w:color w:val="FFFFFF"/>
                <w:sz w:val="16"/>
              </w:rPr>
              <w:t>vérifié</w:t>
            </w:r>
            <w:proofErr w:type="spellEnd"/>
          </w:p>
        </w:tc>
      </w:tr>
      <w:tr w:rsidR="00730D35" w:rsidRPr="00A01565" w14:paraId="31AA4111" w14:textId="77777777">
        <w:trPr>
          <w:cantSplit/>
        </w:trPr>
        <w:tc>
          <w:tcPr>
            <w:tcW w:w="2410" w:type="dxa"/>
            <w:shd w:val="clear" w:color="auto" w:fill="FFFFFF"/>
            <w:tcMar>
              <w:top w:w="90" w:type="dxa"/>
              <w:left w:w="120" w:type="dxa"/>
              <w:bottom w:w="90" w:type="dxa"/>
              <w:right w:w="120" w:type="dxa"/>
            </w:tcMar>
            <w:vAlign w:val="center"/>
          </w:tcPr>
          <w:p w14:paraId="77661810" w14:textId="77777777" w:rsidR="00730D35" w:rsidRDefault="0009608E">
            <w:pPr>
              <w:widowControl w:val="0"/>
              <w:spacing w:after="0" w:line="240" w:lineRule="auto"/>
              <w:jc w:val="left"/>
            </w:pPr>
            <w:r>
              <w:rPr>
                <w:rFonts w:ascii="Arial" w:eastAsia="Arial" w:hAnsi="Arial"/>
                <w:b/>
                <w:color w:val="12304A"/>
                <w:sz w:val="16"/>
              </w:rPr>
              <w:t>Sécurité</w:t>
            </w:r>
          </w:p>
        </w:tc>
        <w:tc>
          <w:tcPr>
            <w:tcW w:w="3470" w:type="dxa"/>
            <w:shd w:val="clear" w:color="auto" w:fill="FFFFFF"/>
            <w:tcMar>
              <w:top w:w="90" w:type="dxa"/>
              <w:left w:w="120" w:type="dxa"/>
              <w:bottom w:w="90" w:type="dxa"/>
              <w:right w:w="120" w:type="dxa"/>
            </w:tcMar>
            <w:vAlign w:val="center"/>
          </w:tcPr>
          <w:p w14:paraId="22B60E22" w14:textId="77777777" w:rsidR="00730D35" w:rsidRPr="00A01565" w:rsidRDefault="0009608E">
            <w:pPr>
              <w:widowControl w:val="0"/>
              <w:spacing w:after="0" w:line="240" w:lineRule="auto"/>
              <w:jc w:val="left"/>
              <w:rPr>
                <w:lang w:val="fr-FR"/>
              </w:rPr>
            </w:pPr>
            <w:r w:rsidRPr="00A01565">
              <w:rPr>
                <w:rFonts w:ascii="Arial" w:eastAsia="Arial" w:hAnsi="Arial"/>
                <w:sz w:val="16"/>
                <w:lang w:val="fr-FR"/>
              </w:rPr>
              <w:t>RBAC, propriété, agence, en-têtes, contrôle des fichiers</w:t>
            </w:r>
          </w:p>
        </w:tc>
        <w:tc>
          <w:tcPr>
            <w:tcW w:w="3758" w:type="dxa"/>
            <w:shd w:val="clear" w:color="auto" w:fill="FFFFFF"/>
            <w:tcMar>
              <w:top w:w="90" w:type="dxa"/>
              <w:left w:w="120" w:type="dxa"/>
              <w:bottom w:w="90" w:type="dxa"/>
              <w:right w:w="120" w:type="dxa"/>
            </w:tcMar>
            <w:vAlign w:val="center"/>
          </w:tcPr>
          <w:p w14:paraId="3D48EC9E" w14:textId="77777777" w:rsidR="00730D35" w:rsidRPr="00A01565" w:rsidRDefault="0009608E">
            <w:pPr>
              <w:widowControl w:val="0"/>
              <w:spacing w:after="0" w:line="240" w:lineRule="auto"/>
              <w:jc w:val="left"/>
              <w:rPr>
                <w:lang w:val="fr-FR"/>
              </w:rPr>
            </w:pPr>
            <w:r w:rsidRPr="00A01565">
              <w:rPr>
                <w:rFonts w:ascii="Arial" w:eastAsia="Arial" w:hAnsi="Arial"/>
                <w:sz w:val="16"/>
                <w:lang w:val="fr-FR"/>
              </w:rPr>
              <w:t>Partiel ; écarts hauts F-001 à F-013</w:t>
            </w:r>
          </w:p>
        </w:tc>
      </w:tr>
      <w:tr w:rsidR="00730D35" w:rsidRPr="00A01565" w14:paraId="2B4A58CD" w14:textId="77777777">
        <w:trPr>
          <w:cantSplit/>
        </w:trPr>
        <w:tc>
          <w:tcPr>
            <w:tcW w:w="2410" w:type="dxa"/>
            <w:shd w:val="clear" w:color="auto" w:fill="F2F7FB"/>
            <w:tcMar>
              <w:top w:w="90" w:type="dxa"/>
              <w:left w:w="120" w:type="dxa"/>
              <w:bottom w:w="90" w:type="dxa"/>
              <w:right w:w="120" w:type="dxa"/>
            </w:tcMar>
            <w:vAlign w:val="center"/>
          </w:tcPr>
          <w:p w14:paraId="6B8EF095" w14:textId="77777777" w:rsidR="00730D35" w:rsidRDefault="0009608E">
            <w:pPr>
              <w:widowControl w:val="0"/>
              <w:spacing w:after="0" w:line="240" w:lineRule="auto"/>
              <w:jc w:val="left"/>
            </w:pPr>
            <w:proofErr w:type="spellStart"/>
            <w:r>
              <w:rPr>
                <w:rFonts w:ascii="Arial" w:eastAsia="Arial" w:hAnsi="Arial"/>
                <w:b/>
                <w:color w:val="12304A"/>
                <w:sz w:val="16"/>
              </w:rPr>
              <w:t>Intégrité</w:t>
            </w:r>
            <w:proofErr w:type="spellEnd"/>
          </w:p>
        </w:tc>
        <w:tc>
          <w:tcPr>
            <w:tcW w:w="3470" w:type="dxa"/>
            <w:shd w:val="clear" w:color="auto" w:fill="F2F7FB"/>
            <w:tcMar>
              <w:top w:w="90" w:type="dxa"/>
              <w:left w:w="120" w:type="dxa"/>
              <w:bottom w:w="90" w:type="dxa"/>
              <w:right w:w="120" w:type="dxa"/>
            </w:tcMar>
            <w:vAlign w:val="center"/>
          </w:tcPr>
          <w:p w14:paraId="65B061F0" w14:textId="77777777" w:rsidR="00730D35" w:rsidRPr="00A01565" w:rsidRDefault="0009608E">
            <w:pPr>
              <w:widowControl w:val="0"/>
              <w:spacing w:after="0" w:line="240" w:lineRule="auto"/>
              <w:jc w:val="left"/>
              <w:rPr>
                <w:lang w:val="fr-FR"/>
              </w:rPr>
            </w:pPr>
            <w:r w:rsidRPr="00A01565">
              <w:rPr>
                <w:rFonts w:ascii="Arial" w:eastAsia="Arial" w:hAnsi="Arial"/>
                <w:sz w:val="16"/>
                <w:lang w:val="fr-FR"/>
              </w:rPr>
              <w:t>Transactions, FK, unicité, écritures équilibrées</w:t>
            </w:r>
          </w:p>
        </w:tc>
        <w:tc>
          <w:tcPr>
            <w:tcW w:w="3758" w:type="dxa"/>
            <w:shd w:val="clear" w:color="auto" w:fill="F2F7FB"/>
            <w:tcMar>
              <w:top w:w="90" w:type="dxa"/>
              <w:left w:w="120" w:type="dxa"/>
              <w:bottom w:w="90" w:type="dxa"/>
              <w:right w:w="120" w:type="dxa"/>
            </w:tcMar>
            <w:vAlign w:val="center"/>
          </w:tcPr>
          <w:p w14:paraId="3AAA1DE9" w14:textId="77777777" w:rsidR="00730D35" w:rsidRPr="00A01565" w:rsidRDefault="0009608E">
            <w:pPr>
              <w:widowControl w:val="0"/>
              <w:spacing w:after="0" w:line="240" w:lineRule="auto"/>
              <w:jc w:val="left"/>
              <w:rPr>
                <w:lang w:val="fr-FR"/>
              </w:rPr>
            </w:pPr>
            <w:r w:rsidRPr="00A01565">
              <w:rPr>
                <w:rFonts w:ascii="Arial" w:eastAsia="Arial" w:hAnsi="Arial"/>
                <w:sz w:val="16"/>
                <w:lang w:val="fr-FR"/>
              </w:rPr>
              <w:t>Fort sur le périmètre testé ; limites métier connues</w:t>
            </w:r>
          </w:p>
        </w:tc>
      </w:tr>
      <w:tr w:rsidR="00730D35" w:rsidRPr="00A01565" w14:paraId="53897DB9" w14:textId="77777777">
        <w:trPr>
          <w:cantSplit/>
        </w:trPr>
        <w:tc>
          <w:tcPr>
            <w:tcW w:w="2410" w:type="dxa"/>
            <w:shd w:val="clear" w:color="auto" w:fill="FFFFFF"/>
            <w:tcMar>
              <w:top w:w="90" w:type="dxa"/>
              <w:left w:w="120" w:type="dxa"/>
              <w:bottom w:w="90" w:type="dxa"/>
              <w:right w:w="120" w:type="dxa"/>
            </w:tcMar>
            <w:vAlign w:val="center"/>
          </w:tcPr>
          <w:p w14:paraId="5E3D6C30" w14:textId="77777777" w:rsidR="00730D35" w:rsidRDefault="0009608E">
            <w:pPr>
              <w:widowControl w:val="0"/>
              <w:spacing w:after="0" w:line="240" w:lineRule="auto"/>
              <w:jc w:val="left"/>
            </w:pPr>
            <w:r>
              <w:rPr>
                <w:rFonts w:ascii="Arial" w:eastAsia="Arial" w:hAnsi="Arial"/>
                <w:b/>
                <w:color w:val="12304A"/>
                <w:sz w:val="16"/>
              </w:rPr>
              <w:t>Performance</w:t>
            </w:r>
          </w:p>
        </w:tc>
        <w:tc>
          <w:tcPr>
            <w:tcW w:w="3470" w:type="dxa"/>
            <w:shd w:val="clear" w:color="auto" w:fill="FFFFFF"/>
            <w:tcMar>
              <w:top w:w="90" w:type="dxa"/>
              <w:left w:w="120" w:type="dxa"/>
              <w:bottom w:w="90" w:type="dxa"/>
              <w:right w:w="120" w:type="dxa"/>
            </w:tcMar>
            <w:vAlign w:val="center"/>
          </w:tcPr>
          <w:p w14:paraId="756C64B8" w14:textId="77777777" w:rsidR="00730D35" w:rsidRPr="00A01565" w:rsidRDefault="0009608E">
            <w:pPr>
              <w:widowControl w:val="0"/>
              <w:spacing w:after="0" w:line="240" w:lineRule="auto"/>
              <w:jc w:val="left"/>
              <w:rPr>
                <w:lang w:val="fr-FR"/>
              </w:rPr>
            </w:pPr>
            <w:r w:rsidRPr="00A01565">
              <w:rPr>
                <w:rFonts w:ascii="Arial" w:eastAsia="Arial" w:hAnsi="Arial"/>
                <w:sz w:val="16"/>
                <w:lang w:val="fr-FR"/>
              </w:rPr>
              <w:t>Requêtes bornées, index mesurés, charge reproductible</w:t>
            </w:r>
          </w:p>
        </w:tc>
        <w:tc>
          <w:tcPr>
            <w:tcW w:w="3758" w:type="dxa"/>
            <w:shd w:val="clear" w:color="auto" w:fill="FFFFFF"/>
            <w:tcMar>
              <w:top w:w="90" w:type="dxa"/>
              <w:left w:w="120" w:type="dxa"/>
              <w:bottom w:w="90" w:type="dxa"/>
              <w:right w:w="120" w:type="dxa"/>
            </w:tcMar>
            <w:vAlign w:val="center"/>
          </w:tcPr>
          <w:p w14:paraId="5A60EDA3" w14:textId="77777777" w:rsidR="00730D35" w:rsidRPr="00A01565" w:rsidRDefault="0009608E">
            <w:pPr>
              <w:widowControl w:val="0"/>
              <w:spacing w:after="0" w:line="240" w:lineRule="auto"/>
              <w:jc w:val="left"/>
              <w:rPr>
                <w:lang w:val="fr-FR"/>
              </w:rPr>
            </w:pPr>
            <w:r w:rsidRPr="00A01565">
              <w:rPr>
                <w:rFonts w:ascii="Arial" w:eastAsia="Arial" w:hAnsi="Arial"/>
                <w:sz w:val="16"/>
                <w:lang w:val="fr-FR"/>
              </w:rPr>
              <w:t>Mesures locales disponibles, aucun SLA démontré</w:t>
            </w:r>
          </w:p>
        </w:tc>
      </w:tr>
      <w:tr w:rsidR="00730D35" w:rsidRPr="00A01565" w14:paraId="32AE8240" w14:textId="77777777">
        <w:trPr>
          <w:cantSplit/>
        </w:trPr>
        <w:tc>
          <w:tcPr>
            <w:tcW w:w="2410" w:type="dxa"/>
            <w:shd w:val="clear" w:color="auto" w:fill="F2F7FB"/>
            <w:tcMar>
              <w:top w:w="90" w:type="dxa"/>
              <w:left w:w="120" w:type="dxa"/>
              <w:bottom w:w="90" w:type="dxa"/>
              <w:right w:w="120" w:type="dxa"/>
            </w:tcMar>
            <w:vAlign w:val="center"/>
          </w:tcPr>
          <w:p w14:paraId="5CA9178B" w14:textId="77777777" w:rsidR="00730D35" w:rsidRDefault="0009608E">
            <w:pPr>
              <w:widowControl w:val="0"/>
              <w:spacing w:after="0" w:line="240" w:lineRule="auto"/>
              <w:jc w:val="left"/>
            </w:pPr>
            <w:proofErr w:type="spellStart"/>
            <w:r>
              <w:rPr>
                <w:rFonts w:ascii="Arial" w:eastAsia="Arial" w:hAnsi="Arial"/>
                <w:b/>
                <w:color w:val="12304A"/>
                <w:sz w:val="16"/>
              </w:rPr>
              <w:t>Disponibilité</w:t>
            </w:r>
            <w:proofErr w:type="spellEnd"/>
          </w:p>
        </w:tc>
        <w:tc>
          <w:tcPr>
            <w:tcW w:w="3470" w:type="dxa"/>
            <w:shd w:val="clear" w:color="auto" w:fill="F2F7FB"/>
            <w:tcMar>
              <w:top w:w="90" w:type="dxa"/>
              <w:left w:w="120" w:type="dxa"/>
              <w:bottom w:w="90" w:type="dxa"/>
              <w:right w:w="120" w:type="dxa"/>
            </w:tcMar>
            <w:vAlign w:val="center"/>
          </w:tcPr>
          <w:p w14:paraId="5DF91A91" w14:textId="77777777" w:rsidR="00730D35" w:rsidRPr="00A01565" w:rsidRDefault="0009608E">
            <w:pPr>
              <w:widowControl w:val="0"/>
              <w:spacing w:after="0" w:line="240" w:lineRule="auto"/>
              <w:jc w:val="left"/>
              <w:rPr>
                <w:lang w:val="fr-FR"/>
              </w:rPr>
            </w:pPr>
            <w:r w:rsidRPr="00A01565">
              <w:rPr>
                <w:rFonts w:ascii="Arial" w:eastAsia="Arial" w:hAnsi="Arial"/>
                <w:sz w:val="16"/>
                <w:lang w:val="fr-FR"/>
              </w:rPr>
              <w:t>Santé des dépendances et tâches</w:t>
            </w:r>
          </w:p>
        </w:tc>
        <w:tc>
          <w:tcPr>
            <w:tcW w:w="3758" w:type="dxa"/>
            <w:shd w:val="clear" w:color="auto" w:fill="F2F7FB"/>
            <w:tcMar>
              <w:top w:w="90" w:type="dxa"/>
              <w:left w:w="120" w:type="dxa"/>
              <w:bottom w:w="90" w:type="dxa"/>
              <w:right w:w="120" w:type="dxa"/>
            </w:tcMar>
            <w:vAlign w:val="center"/>
          </w:tcPr>
          <w:p w14:paraId="387D1C2B" w14:textId="77777777" w:rsidR="00730D35" w:rsidRPr="00A01565" w:rsidRDefault="0009608E">
            <w:pPr>
              <w:widowControl w:val="0"/>
              <w:spacing w:after="0" w:line="240" w:lineRule="auto"/>
              <w:jc w:val="left"/>
              <w:rPr>
                <w:lang w:val="fr-FR"/>
              </w:rPr>
            </w:pPr>
            <w:r w:rsidRPr="00A01565">
              <w:rPr>
                <w:rFonts w:ascii="Arial" w:eastAsia="Arial" w:hAnsi="Arial"/>
                <w:sz w:val="16"/>
                <w:lang w:val="fr-FR"/>
              </w:rPr>
              <w:t>Contrôles présents, haute disponibilité non démontrée</w:t>
            </w:r>
          </w:p>
        </w:tc>
      </w:tr>
      <w:tr w:rsidR="00730D35" w:rsidRPr="00A01565" w14:paraId="2710550B" w14:textId="77777777">
        <w:trPr>
          <w:cantSplit/>
        </w:trPr>
        <w:tc>
          <w:tcPr>
            <w:tcW w:w="2410" w:type="dxa"/>
            <w:shd w:val="clear" w:color="auto" w:fill="FFFFFF"/>
            <w:tcMar>
              <w:top w:w="90" w:type="dxa"/>
              <w:left w:w="120" w:type="dxa"/>
              <w:bottom w:w="90" w:type="dxa"/>
              <w:right w:w="120" w:type="dxa"/>
            </w:tcMar>
            <w:vAlign w:val="center"/>
          </w:tcPr>
          <w:p w14:paraId="6BC7A8EA" w14:textId="77777777" w:rsidR="00730D35" w:rsidRDefault="0009608E">
            <w:pPr>
              <w:widowControl w:val="0"/>
              <w:spacing w:after="0" w:line="240" w:lineRule="auto"/>
              <w:jc w:val="left"/>
            </w:pPr>
            <w:proofErr w:type="spellStart"/>
            <w:r>
              <w:rPr>
                <w:rFonts w:ascii="Arial" w:eastAsia="Arial" w:hAnsi="Arial"/>
                <w:b/>
                <w:color w:val="12304A"/>
                <w:sz w:val="16"/>
              </w:rPr>
              <w:t>Auditabilité</w:t>
            </w:r>
            <w:proofErr w:type="spellEnd"/>
          </w:p>
        </w:tc>
        <w:tc>
          <w:tcPr>
            <w:tcW w:w="3470" w:type="dxa"/>
            <w:shd w:val="clear" w:color="auto" w:fill="FFFFFF"/>
            <w:tcMar>
              <w:top w:w="90" w:type="dxa"/>
              <w:left w:w="120" w:type="dxa"/>
              <w:bottom w:w="90" w:type="dxa"/>
              <w:right w:w="120" w:type="dxa"/>
            </w:tcMar>
            <w:vAlign w:val="center"/>
          </w:tcPr>
          <w:p w14:paraId="65A806C7" w14:textId="77777777" w:rsidR="00730D35" w:rsidRDefault="0009608E">
            <w:pPr>
              <w:widowControl w:val="0"/>
              <w:spacing w:after="0" w:line="240" w:lineRule="auto"/>
              <w:jc w:val="left"/>
            </w:pPr>
            <w:proofErr w:type="spellStart"/>
            <w:r>
              <w:rPr>
                <w:rFonts w:ascii="Arial" w:eastAsia="Arial" w:hAnsi="Arial"/>
                <w:sz w:val="16"/>
              </w:rPr>
              <w:t>Événements</w:t>
            </w:r>
            <w:proofErr w:type="spellEnd"/>
            <w:r>
              <w:rPr>
                <w:rFonts w:ascii="Arial" w:eastAsia="Arial" w:hAnsi="Arial"/>
                <w:sz w:val="16"/>
              </w:rPr>
              <w:t xml:space="preserve"> </w:t>
            </w:r>
            <w:proofErr w:type="spellStart"/>
            <w:r>
              <w:rPr>
                <w:rFonts w:ascii="Arial" w:eastAsia="Arial" w:hAnsi="Arial"/>
                <w:sz w:val="16"/>
              </w:rPr>
              <w:t>chaînés</w:t>
            </w:r>
            <w:proofErr w:type="spellEnd"/>
            <w:r>
              <w:rPr>
                <w:rFonts w:ascii="Arial" w:eastAsia="Arial" w:hAnsi="Arial"/>
                <w:sz w:val="16"/>
              </w:rPr>
              <w:t xml:space="preserve"> et traces</w:t>
            </w:r>
          </w:p>
        </w:tc>
        <w:tc>
          <w:tcPr>
            <w:tcW w:w="3758" w:type="dxa"/>
            <w:shd w:val="clear" w:color="auto" w:fill="FFFFFF"/>
            <w:tcMar>
              <w:top w:w="90" w:type="dxa"/>
              <w:left w:w="120" w:type="dxa"/>
              <w:bottom w:w="90" w:type="dxa"/>
              <w:right w:w="120" w:type="dxa"/>
            </w:tcMar>
            <w:vAlign w:val="center"/>
          </w:tcPr>
          <w:p w14:paraId="7A18DE2D" w14:textId="77777777" w:rsidR="00730D35" w:rsidRPr="00A01565" w:rsidRDefault="0009608E">
            <w:pPr>
              <w:widowControl w:val="0"/>
              <w:spacing w:after="0" w:line="240" w:lineRule="auto"/>
              <w:jc w:val="left"/>
              <w:rPr>
                <w:lang w:val="fr-FR"/>
              </w:rPr>
            </w:pPr>
            <w:r w:rsidRPr="00A01565">
              <w:rPr>
                <w:rFonts w:ascii="Arial" w:eastAsia="Arial" w:hAnsi="Arial"/>
                <w:sz w:val="16"/>
                <w:lang w:val="fr-FR"/>
              </w:rPr>
              <w:t>Chaînage local présent, immutabilité externe absente</w:t>
            </w:r>
          </w:p>
        </w:tc>
      </w:tr>
      <w:tr w:rsidR="00730D35" w:rsidRPr="00A01565" w14:paraId="513CFB6E" w14:textId="77777777">
        <w:trPr>
          <w:cantSplit/>
        </w:trPr>
        <w:tc>
          <w:tcPr>
            <w:tcW w:w="2410" w:type="dxa"/>
            <w:shd w:val="clear" w:color="auto" w:fill="F2F7FB"/>
            <w:tcMar>
              <w:top w:w="90" w:type="dxa"/>
              <w:left w:w="120" w:type="dxa"/>
              <w:bottom w:w="90" w:type="dxa"/>
              <w:right w:w="120" w:type="dxa"/>
            </w:tcMar>
            <w:vAlign w:val="center"/>
          </w:tcPr>
          <w:p w14:paraId="389B41AA" w14:textId="77777777" w:rsidR="00730D35" w:rsidRDefault="0009608E">
            <w:pPr>
              <w:widowControl w:val="0"/>
              <w:spacing w:after="0" w:line="240" w:lineRule="auto"/>
              <w:jc w:val="left"/>
            </w:pPr>
            <w:proofErr w:type="spellStart"/>
            <w:r>
              <w:rPr>
                <w:rFonts w:ascii="Arial" w:eastAsia="Arial" w:hAnsi="Arial"/>
                <w:b/>
                <w:color w:val="12304A"/>
                <w:sz w:val="16"/>
              </w:rPr>
              <w:t>Maintenabilité</w:t>
            </w:r>
            <w:proofErr w:type="spellEnd"/>
          </w:p>
        </w:tc>
        <w:tc>
          <w:tcPr>
            <w:tcW w:w="3470" w:type="dxa"/>
            <w:shd w:val="clear" w:color="auto" w:fill="F2F7FB"/>
            <w:tcMar>
              <w:top w:w="90" w:type="dxa"/>
              <w:left w:w="120" w:type="dxa"/>
              <w:bottom w:w="90" w:type="dxa"/>
              <w:right w:w="120" w:type="dxa"/>
            </w:tcMar>
            <w:vAlign w:val="center"/>
          </w:tcPr>
          <w:p w14:paraId="3732F937" w14:textId="77777777" w:rsidR="00730D35" w:rsidRDefault="0009608E">
            <w:pPr>
              <w:widowControl w:val="0"/>
              <w:spacing w:after="0" w:line="240" w:lineRule="auto"/>
              <w:jc w:val="left"/>
            </w:pPr>
            <w:r>
              <w:rPr>
                <w:rFonts w:ascii="Arial" w:eastAsia="Arial" w:hAnsi="Arial"/>
                <w:sz w:val="16"/>
              </w:rPr>
              <w:t xml:space="preserve">Modules, tests, </w:t>
            </w:r>
            <w:proofErr w:type="spellStart"/>
            <w:r>
              <w:rPr>
                <w:rFonts w:ascii="Arial" w:eastAsia="Arial" w:hAnsi="Arial"/>
                <w:sz w:val="16"/>
              </w:rPr>
              <w:t>formatage</w:t>
            </w:r>
            <w:proofErr w:type="spellEnd"/>
            <w:r>
              <w:rPr>
                <w:rFonts w:ascii="Arial" w:eastAsia="Arial" w:hAnsi="Arial"/>
                <w:sz w:val="16"/>
              </w:rPr>
              <w:t xml:space="preserve">, </w:t>
            </w:r>
            <w:proofErr w:type="spellStart"/>
            <w:r>
              <w:rPr>
                <w:rFonts w:ascii="Arial" w:eastAsia="Arial" w:hAnsi="Arial"/>
                <w:sz w:val="16"/>
              </w:rPr>
              <w:t>dépendances</w:t>
            </w:r>
            <w:proofErr w:type="spellEnd"/>
          </w:p>
        </w:tc>
        <w:tc>
          <w:tcPr>
            <w:tcW w:w="3758" w:type="dxa"/>
            <w:shd w:val="clear" w:color="auto" w:fill="F2F7FB"/>
            <w:tcMar>
              <w:top w:w="90" w:type="dxa"/>
              <w:left w:w="120" w:type="dxa"/>
              <w:bottom w:w="90" w:type="dxa"/>
              <w:right w:w="120" w:type="dxa"/>
            </w:tcMar>
            <w:vAlign w:val="center"/>
          </w:tcPr>
          <w:p w14:paraId="398F8062" w14:textId="77777777" w:rsidR="00730D35" w:rsidRPr="00A01565" w:rsidRDefault="0009608E">
            <w:pPr>
              <w:widowControl w:val="0"/>
              <w:spacing w:after="0" w:line="240" w:lineRule="auto"/>
              <w:jc w:val="left"/>
              <w:rPr>
                <w:lang w:val="fr-FR"/>
              </w:rPr>
            </w:pPr>
            <w:r w:rsidRPr="00A01565">
              <w:rPr>
                <w:rFonts w:ascii="Arial" w:eastAsia="Arial" w:hAnsi="Arial"/>
                <w:sz w:val="16"/>
                <w:lang w:val="fr-FR"/>
              </w:rPr>
              <w:t>Tests solides ; 47 fichiers échouent encore à Pint</w:t>
            </w:r>
          </w:p>
        </w:tc>
      </w:tr>
      <w:tr w:rsidR="00730D35" w:rsidRPr="00A01565" w14:paraId="291828F4" w14:textId="77777777">
        <w:trPr>
          <w:cantSplit/>
        </w:trPr>
        <w:tc>
          <w:tcPr>
            <w:tcW w:w="2410" w:type="dxa"/>
            <w:shd w:val="clear" w:color="auto" w:fill="FFFFFF"/>
            <w:tcMar>
              <w:top w:w="90" w:type="dxa"/>
              <w:left w:w="120" w:type="dxa"/>
              <w:bottom w:w="90" w:type="dxa"/>
              <w:right w:w="120" w:type="dxa"/>
            </w:tcMar>
            <w:vAlign w:val="center"/>
          </w:tcPr>
          <w:p w14:paraId="2B867DE8" w14:textId="77777777" w:rsidR="00730D35" w:rsidRDefault="0009608E">
            <w:pPr>
              <w:widowControl w:val="0"/>
              <w:spacing w:after="0" w:line="240" w:lineRule="auto"/>
              <w:jc w:val="left"/>
            </w:pPr>
            <w:proofErr w:type="spellStart"/>
            <w:r>
              <w:rPr>
                <w:rFonts w:ascii="Arial" w:eastAsia="Arial" w:hAnsi="Arial"/>
                <w:b/>
                <w:color w:val="12304A"/>
                <w:sz w:val="16"/>
              </w:rPr>
              <w:t>Portabilité</w:t>
            </w:r>
            <w:proofErr w:type="spellEnd"/>
          </w:p>
        </w:tc>
        <w:tc>
          <w:tcPr>
            <w:tcW w:w="3470" w:type="dxa"/>
            <w:shd w:val="clear" w:color="auto" w:fill="FFFFFF"/>
            <w:tcMar>
              <w:top w:w="90" w:type="dxa"/>
              <w:left w:w="120" w:type="dxa"/>
              <w:bottom w:w="90" w:type="dxa"/>
              <w:right w:w="120" w:type="dxa"/>
            </w:tcMar>
            <w:vAlign w:val="center"/>
          </w:tcPr>
          <w:p w14:paraId="61990A0A" w14:textId="77777777" w:rsidR="00730D35" w:rsidRPr="00A01565" w:rsidRDefault="0009608E">
            <w:pPr>
              <w:widowControl w:val="0"/>
              <w:spacing w:after="0" w:line="240" w:lineRule="auto"/>
              <w:jc w:val="left"/>
              <w:rPr>
                <w:lang w:val="fr-FR"/>
              </w:rPr>
            </w:pPr>
            <w:proofErr w:type="gramStart"/>
            <w:r w:rsidRPr="00A01565">
              <w:rPr>
                <w:rFonts w:ascii="Arial" w:eastAsia="Arial" w:hAnsi="Arial"/>
                <w:sz w:val="16"/>
                <w:lang w:val="fr-FR"/>
              </w:rPr>
              <w:t>Environnements local</w:t>
            </w:r>
            <w:proofErr w:type="gramEnd"/>
            <w:r w:rsidRPr="00A01565">
              <w:rPr>
                <w:rFonts w:ascii="Arial" w:eastAsia="Arial" w:hAnsi="Arial"/>
                <w:sz w:val="16"/>
                <w:lang w:val="fr-FR"/>
              </w:rPr>
              <w:t>, CI et stockage abstrait</w:t>
            </w:r>
          </w:p>
        </w:tc>
        <w:tc>
          <w:tcPr>
            <w:tcW w:w="3758" w:type="dxa"/>
            <w:shd w:val="clear" w:color="auto" w:fill="FFFFFF"/>
            <w:tcMar>
              <w:top w:w="90" w:type="dxa"/>
              <w:left w:w="120" w:type="dxa"/>
              <w:bottom w:w="90" w:type="dxa"/>
              <w:right w:w="120" w:type="dxa"/>
            </w:tcMar>
            <w:vAlign w:val="center"/>
          </w:tcPr>
          <w:p w14:paraId="47231CE4" w14:textId="77777777" w:rsidR="00730D35" w:rsidRPr="00A01565" w:rsidRDefault="0009608E">
            <w:pPr>
              <w:widowControl w:val="0"/>
              <w:spacing w:after="0" w:line="240" w:lineRule="auto"/>
              <w:jc w:val="left"/>
              <w:rPr>
                <w:lang w:val="fr-FR"/>
              </w:rPr>
            </w:pPr>
            <w:r w:rsidRPr="00A01565">
              <w:rPr>
                <w:rFonts w:ascii="Arial" w:eastAsia="Arial" w:hAnsi="Arial"/>
                <w:sz w:val="16"/>
                <w:lang w:val="fr-FR"/>
              </w:rPr>
              <w:t xml:space="preserve">Bonne base ; release </w:t>
            </w:r>
            <w:proofErr w:type="gramStart"/>
            <w:r w:rsidRPr="00A01565">
              <w:rPr>
                <w:rFonts w:ascii="Arial" w:eastAsia="Arial" w:hAnsi="Arial"/>
                <w:sz w:val="16"/>
                <w:lang w:val="fr-FR"/>
              </w:rPr>
              <w:t>audité</w:t>
            </w:r>
            <w:proofErr w:type="gramEnd"/>
            <w:r w:rsidRPr="00A01565">
              <w:rPr>
                <w:rFonts w:ascii="Arial" w:eastAsia="Arial" w:hAnsi="Arial"/>
                <w:sz w:val="16"/>
                <w:lang w:val="fr-FR"/>
              </w:rPr>
              <w:t xml:space="preserve"> non reproductible</w:t>
            </w:r>
          </w:p>
        </w:tc>
      </w:tr>
      <w:tr w:rsidR="00730D35" w:rsidRPr="00A01565" w14:paraId="30D2304C" w14:textId="77777777">
        <w:trPr>
          <w:cantSplit/>
        </w:trPr>
        <w:tc>
          <w:tcPr>
            <w:tcW w:w="2410" w:type="dxa"/>
            <w:shd w:val="clear" w:color="auto" w:fill="F2F7FB"/>
            <w:tcMar>
              <w:top w:w="90" w:type="dxa"/>
              <w:left w:w="120" w:type="dxa"/>
              <w:bottom w:w="90" w:type="dxa"/>
              <w:right w:w="120" w:type="dxa"/>
            </w:tcMar>
            <w:vAlign w:val="center"/>
          </w:tcPr>
          <w:p w14:paraId="1EE7CF1E" w14:textId="77777777" w:rsidR="00730D35" w:rsidRDefault="0009608E">
            <w:pPr>
              <w:widowControl w:val="0"/>
              <w:spacing w:after="0" w:line="240" w:lineRule="auto"/>
              <w:jc w:val="left"/>
            </w:pPr>
            <w:proofErr w:type="spellStart"/>
            <w:r>
              <w:rPr>
                <w:rFonts w:ascii="Arial" w:eastAsia="Arial" w:hAnsi="Arial"/>
                <w:b/>
                <w:color w:val="12304A"/>
                <w:sz w:val="16"/>
              </w:rPr>
              <w:t>Confidentialité</w:t>
            </w:r>
            <w:proofErr w:type="spellEnd"/>
          </w:p>
        </w:tc>
        <w:tc>
          <w:tcPr>
            <w:tcW w:w="3470" w:type="dxa"/>
            <w:shd w:val="clear" w:color="auto" w:fill="F2F7FB"/>
            <w:tcMar>
              <w:top w:w="90" w:type="dxa"/>
              <w:left w:w="120" w:type="dxa"/>
              <w:bottom w:w="90" w:type="dxa"/>
              <w:right w:w="120" w:type="dxa"/>
            </w:tcMar>
            <w:vAlign w:val="center"/>
          </w:tcPr>
          <w:p w14:paraId="3E016766" w14:textId="77777777" w:rsidR="00730D35" w:rsidRPr="00A01565" w:rsidRDefault="0009608E">
            <w:pPr>
              <w:widowControl w:val="0"/>
              <w:spacing w:after="0" w:line="240" w:lineRule="auto"/>
              <w:jc w:val="left"/>
              <w:rPr>
                <w:lang w:val="fr-FR"/>
              </w:rPr>
            </w:pPr>
            <w:r w:rsidRPr="00A01565">
              <w:rPr>
                <w:rFonts w:ascii="Arial" w:eastAsia="Arial" w:hAnsi="Arial"/>
                <w:sz w:val="16"/>
                <w:lang w:val="fr-FR"/>
              </w:rPr>
              <w:t>Données synthétiques et fichiers privés</w:t>
            </w:r>
          </w:p>
        </w:tc>
        <w:tc>
          <w:tcPr>
            <w:tcW w:w="3758" w:type="dxa"/>
            <w:shd w:val="clear" w:color="auto" w:fill="F2F7FB"/>
            <w:tcMar>
              <w:top w:w="90" w:type="dxa"/>
              <w:left w:w="120" w:type="dxa"/>
              <w:bottom w:w="90" w:type="dxa"/>
              <w:right w:w="120" w:type="dxa"/>
            </w:tcMar>
            <w:vAlign w:val="center"/>
          </w:tcPr>
          <w:p w14:paraId="56E8820E" w14:textId="77777777" w:rsidR="00730D35" w:rsidRPr="00A01565" w:rsidRDefault="0009608E">
            <w:pPr>
              <w:widowControl w:val="0"/>
              <w:spacing w:after="0" w:line="240" w:lineRule="auto"/>
              <w:jc w:val="left"/>
              <w:rPr>
                <w:lang w:val="fr-FR"/>
              </w:rPr>
            </w:pPr>
            <w:r w:rsidRPr="00A01565">
              <w:rPr>
                <w:rFonts w:ascii="Arial" w:eastAsia="Arial" w:hAnsi="Arial"/>
                <w:sz w:val="16"/>
                <w:lang w:val="fr-FR"/>
              </w:rPr>
              <w:t>Démonstration isolée ; gouvernance réelle à confirmer</w:t>
            </w:r>
          </w:p>
        </w:tc>
      </w:tr>
      <w:tr w:rsidR="00730D35" w:rsidRPr="00A01565" w14:paraId="026432CC" w14:textId="77777777">
        <w:trPr>
          <w:cantSplit/>
        </w:trPr>
        <w:tc>
          <w:tcPr>
            <w:tcW w:w="2410" w:type="dxa"/>
            <w:shd w:val="clear" w:color="auto" w:fill="FFFFFF"/>
            <w:tcMar>
              <w:top w:w="90" w:type="dxa"/>
              <w:left w:w="120" w:type="dxa"/>
              <w:bottom w:w="90" w:type="dxa"/>
              <w:right w:w="120" w:type="dxa"/>
            </w:tcMar>
            <w:vAlign w:val="center"/>
          </w:tcPr>
          <w:p w14:paraId="0A93ABF4" w14:textId="77777777" w:rsidR="00730D35" w:rsidRDefault="0009608E">
            <w:pPr>
              <w:widowControl w:val="0"/>
              <w:spacing w:after="0" w:line="240" w:lineRule="auto"/>
              <w:jc w:val="left"/>
            </w:pPr>
            <w:proofErr w:type="spellStart"/>
            <w:r>
              <w:rPr>
                <w:rFonts w:ascii="Arial" w:eastAsia="Arial" w:hAnsi="Arial"/>
                <w:b/>
                <w:color w:val="12304A"/>
                <w:sz w:val="16"/>
              </w:rPr>
              <w:t>Accessibilité</w:t>
            </w:r>
            <w:proofErr w:type="spellEnd"/>
          </w:p>
        </w:tc>
        <w:tc>
          <w:tcPr>
            <w:tcW w:w="3470" w:type="dxa"/>
            <w:shd w:val="clear" w:color="auto" w:fill="FFFFFF"/>
            <w:tcMar>
              <w:top w:w="90" w:type="dxa"/>
              <w:left w:w="120" w:type="dxa"/>
              <w:bottom w:w="90" w:type="dxa"/>
              <w:right w:w="120" w:type="dxa"/>
            </w:tcMar>
            <w:vAlign w:val="center"/>
          </w:tcPr>
          <w:p w14:paraId="5E386909" w14:textId="77777777" w:rsidR="00730D35" w:rsidRDefault="0009608E">
            <w:pPr>
              <w:widowControl w:val="0"/>
              <w:spacing w:after="0" w:line="240" w:lineRule="auto"/>
              <w:jc w:val="left"/>
            </w:pPr>
            <w:r>
              <w:rPr>
                <w:rFonts w:ascii="Arial" w:eastAsia="Arial" w:hAnsi="Arial"/>
                <w:sz w:val="16"/>
              </w:rPr>
              <w:t xml:space="preserve">Interfaces </w:t>
            </w:r>
            <w:proofErr w:type="spellStart"/>
            <w:r>
              <w:rPr>
                <w:rFonts w:ascii="Arial" w:eastAsia="Arial" w:hAnsi="Arial"/>
                <w:sz w:val="16"/>
              </w:rPr>
              <w:t>cohérentes</w:t>
            </w:r>
            <w:proofErr w:type="spellEnd"/>
            <w:r>
              <w:rPr>
                <w:rFonts w:ascii="Arial" w:eastAsia="Arial" w:hAnsi="Arial"/>
                <w:sz w:val="16"/>
              </w:rPr>
              <w:t xml:space="preserve"> et </w:t>
            </w:r>
            <w:proofErr w:type="spellStart"/>
            <w:r>
              <w:rPr>
                <w:rFonts w:ascii="Arial" w:eastAsia="Arial" w:hAnsi="Arial"/>
                <w:sz w:val="16"/>
              </w:rPr>
              <w:t>navigables</w:t>
            </w:r>
            <w:proofErr w:type="spellEnd"/>
          </w:p>
        </w:tc>
        <w:tc>
          <w:tcPr>
            <w:tcW w:w="3758" w:type="dxa"/>
            <w:shd w:val="clear" w:color="auto" w:fill="FFFFFF"/>
            <w:tcMar>
              <w:top w:w="90" w:type="dxa"/>
              <w:left w:w="120" w:type="dxa"/>
              <w:bottom w:w="90" w:type="dxa"/>
              <w:right w:w="120" w:type="dxa"/>
            </w:tcMar>
            <w:vAlign w:val="center"/>
          </w:tcPr>
          <w:p w14:paraId="35225D5B" w14:textId="77777777" w:rsidR="00730D35" w:rsidRPr="00A01565" w:rsidRDefault="0009608E">
            <w:pPr>
              <w:widowControl w:val="0"/>
              <w:spacing w:after="0" w:line="240" w:lineRule="auto"/>
              <w:jc w:val="left"/>
              <w:rPr>
                <w:lang w:val="fr-FR"/>
              </w:rPr>
            </w:pPr>
            <w:proofErr w:type="spellStart"/>
            <w:r w:rsidRPr="00A01565">
              <w:rPr>
                <w:rFonts w:ascii="Arial" w:eastAsia="Arial" w:hAnsi="Arial"/>
                <w:sz w:val="16"/>
                <w:lang w:val="fr-FR"/>
              </w:rPr>
              <w:t>Builds</w:t>
            </w:r>
            <w:proofErr w:type="spellEnd"/>
            <w:r w:rsidRPr="00A01565">
              <w:rPr>
                <w:rFonts w:ascii="Arial" w:eastAsia="Arial" w:hAnsi="Arial"/>
                <w:sz w:val="16"/>
                <w:lang w:val="fr-FR"/>
              </w:rPr>
              <w:t xml:space="preserve"> vérifiés ; audit WCAG formel non fourni</w:t>
            </w:r>
          </w:p>
        </w:tc>
      </w:tr>
    </w:tbl>
    <w:p w14:paraId="58FD5B34" w14:textId="77777777" w:rsidR="00730D35" w:rsidRPr="00A01565" w:rsidRDefault="00730D35">
      <w:pPr>
        <w:spacing w:after="40"/>
        <w:rPr>
          <w:lang w:val="fr-FR"/>
        </w:rPr>
      </w:pPr>
    </w:p>
    <w:p w14:paraId="0AA0C259" w14:textId="77777777" w:rsidR="00730D35" w:rsidRPr="00A01565" w:rsidRDefault="0009608E">
      <w:pPr>
        <w:pStyle w:val="Heading2"/>
        <w:pBdr>
          <w:left w:val="single" w:sz="18" w:space="6" w:color="12A89D"/>
        </w:pBdr>
        <w:ind w:left="142"/>
        <w:rPr>
          <w:lang w:val="fr-FR"/>
        </w:rPr>
      </w:pPr>
      <w:bookmarkStart w:id="18" w:name="_Toc238580345"/>
      <w:r w:rsidRPr="00A01565">
        <w:rPr>
          <w:rFonts w:ascii="Arial" w:eastAsia="Arial" w:hAnsi="Arial"/>
          <w:lang w:val="fr-FR"/>
        </w:rPr>
        <w:t>1.8 Périmètre et hypothèses</w:t>
      </w:r>
      <w:bookmarkEnd w:id="18"/>
    </w:p>
    <w:p w14:paraId="544C7C64" w14:textId="77777777" w:rsidR="00730D35" w:rsidRPr="00A01565" w:rsidRDefault="0009608E">
      <w:pPr>
        <w:pStyle w:val="ReportCaption"/>
        <w:keepNext/>
        <w:keepLines/>
        <w:spacing w:before="40" w:after="60"/>
        <w:rPr>
          <w:lang w:val="fr-FR"/>
        </w:rPr>
      </w:pPr>
      <w:r w:rsidRPr="00A01565">
        <w:rPr>
          <w:color w:val="1F5C99"/>
          <w:lang w:val="fr-FR"/>
        </w:rPr>
        <w:t>Tableau 4 — Périmètre démontré et périmètre exclu</w:t>
      </w:r>
    </w:p>
    <w:tbl>
      <w:tblPr>
        <w:tblW w:w="9638" w:type="dxa"/>
        <w:tblInd w:w="120" w:type="dxa"/>
        <w:tblBorders>
          <w:top w:val="single" w:sz="8" w:space="0" w:color="12304A"/>
          <w:left w:val="single" w:sz="8" w:space="0" w:color="12304A"/>
          <w:bottom w:val="single" w:sz="8" w:space="0" w:color="12304A"/>
          <w:right w:val="single" w:sz="8" w:space="0" w:color="12304A"/>
          <w:insideH w:val="single" w:sz="4" w:space="0" w:color="D7E1E8"/>
          <w:insideV w:val="single" w:sz="4" w:space="0" w:color="D7E1E8"/>
        </w:tblBorders>
        <w:tblLayout w:type="fixed"/>
        <w:tblLook w:val="04A0" w:firstRow="1" w:lastRow="0" w:firstColumn="1" w:lastColumn="0" w:noHBand="0" w:noVBand="1"/>
      </w:tblPr>
      <w:tblGrid>
        <w:gridCol w:w="2988"/>
        <w:gridCol w:w="6650"/>
      </w:tblGrid>
      <w:tr w:rsidR="00730D35" w14:paraId="53BF8291" w14:textId="77777777">
        <w:trPr>
          <w:cantSplit/>
          <w:tblHeader/>
        </w:trPr>
        <w:tc>
          <w:tcPr>
            <w:tcW w:w="2988" w:type="dxa"/>
            <w:shd w:val="clear" w:color="auto" w:fill="12304A"/>
            <w:tcMar>
              <w:top w:w="90" w:type="dxa"/>
              <w:left w:w="120" w:type="dxa"/>
              <w:bottom w:w="90" w:type="dxa"/>
              <w:right w:w="120" w:type="dxa"/>
            </w:tcMar>
            <w:vAlign w:val="center"/>
          </w:tcPr>
          <w:p w14:paraId="154CDAAD" w14:textId="77777777" w:rsidR="00730D35" w:rsidRDefault="0009608E">
            <w:pPr>
              <w:widowControl w:val="0"/>
              <w:spacing w:after="0" w:line="240" w:lineRule="auto"/>
              <w:jc w:val="left"/>
            </w:pPr>
            <w:proofErr w:type="spellStart"/>
            <w:r>
              <w:rPr>
                <w:rFonts w:ascii="Arial" w:eastAsia="Arial" w:hAnsi="Arial"/>
                <w:b/>
                <w:color w:val="FFFFFF"/>
                <w:sz w:val="16"/>
              </w:rPr>
              <w:t>Démontré</w:t>
            </w:r>
            <w:proofErr w:type="spellEnd"/>
            <w:r>
              <w:rPr>
                <w:rFonts w:ascii="Arial" w:eastAsia="Arial" w:hAnsi="Arial"/>
                <w:b/>
                <w:color w:val="FFFFFF"/>
                <w:sz w:val="16"/>
              </w:rPr>
              <w:t xml:space="preserve"> dans le </w:t>
            </w:r>
            <w:proofErr w:type="spellStart"/>
            <w:r>
              <w:rPr>
                <w:rFonts w:ascii="Arial" w:eastAsia="Arial" w:hAnsi="Arial"/>
                <w:b/>
                <w:color w:val="FFFFFF"/>
                <w:sz w:val="16"/>
              </w:rPr>
              <w:t>dépôt</w:t>
            </w:r>
            <w:proofErr w:type="spellEnd"/>
          </w:p>
        </w:tc>
        <w:tc>
          <w:tcPr>
            <w:tcW w:w="6650" w:type="dxa"/>
            <w:shd w:val="clear" w:color="auto" w:fill="12304A"/>
            <w:tcMar>
              <w:top w:w="90" w:type="dxa"/>
              <w:left w:w="120" w:type="dxa"/>
              <w:bottom w:w="90" w:type="dxa"/>
              <w:right w:w="120" w:type="dxa"/>
            </w:tcMar>
            <w:vAlign w:val="center"/>
          </w:tcPr>
          <w:p w14:paraId="406DEA3A" w14:textId="77777777" w:rsidR="00730D35" w:rsidRDefault="0009608E">
            <w:pPr>
              <w:widowControl w:val="0"/>
              <w:spacing w:after="0" w:line="240" w:lineRule="auto"/>
              <w:jc w:val="left"/>
            </w:pPr>
            <w:r>
              <w:rPr>
                <w:rFonts w:ascii="Arial" w:eastAsia="Arial" w:hAnsi="Arial"/>
                <w:b/>
                <w:color w:val="FFFFFF"/>
                <w:sz w:val="16"/>
              </w:rPr>
              <w:t xml:space="preserve">Non </w:t>
            </w:r>
            <w:proofErr w:type="spellStart"/>
            <w:r>
              <w:rPr>
                <w:rFonts w:ascii="Arial" w:eastAsia="Arial" w:hAnsi="Arial"/>
                <w:b/>
                <w:color w:val="FFFFFF"/>
                <w:sz w:val="16"/>
              </w:rPr>
              <w:t>démontré</w:t>
            </w:r>
            <w:proofErr w:type="spellEnd"/>
            <w:r>
              <w:rPr>
                <w:rFonts w:ascii="Arial" w:eastAsia="Arial" w:hAnsi="Arial"/>
                <w:b/>
                <w:color w:val="FFFFFF"/>
                <w:sz w:val="16"/>
              </w:rPr>
              <w:t xml:space="preserve"> / </w:t>
            </w:r>
            <w:proofErr w:type="spellStart"/>
            <w:r>
              <w:rPr>
                <w:rFonts w:ascii="Arial" w:eastAsia="Arial" w:hAnsi="Arial"/>
                <w:b/>
                <w:color w:val="FFFFFF"/>
                <w:sz w:val="16"/>
              </w:rPr>
              <w:t>exclu</w:t>
            </w:r>
            <w:proofErr w:type="spellEnd"/>
          </w:p>
        </w:tc>
      </w:tr>
      <w:tr w:rsidR="00730D35" w:rsidRPr="00A01565" w14:paraId="67E8C83E" w14:textId="77777777">
        <w:trPr>
          <w:cantSplit/>
        </w:trPr>
        <w:tc>
          <w:tcPr>
            <w:tcW w:w="2988" w:type="dxa"/>
            <w:shd w:val="clear" w:color="auto" w:fill="FFFFFF"/>
            <w:tcMar>
              <w:top w:w="90" w:type="dxa"/>
              <w:left w:w="120" w:type="dxa"/>
              <w:bottom w:w="90" w:type="dxa"/>
              <w:right w:w="120" w:type="dxa"/>
            </w:tcMar>
            <w:vAlign w:val="center"/>
          </w:tcPr>
          <w:p w14:paraId="7500EA29" w14:textId="77777777" w:rsidR="00730D35" w:rsidRPr="00A01565" w:rsidRDefault="0009608E">
            <w:pPr>
              <w:widowControl w:val="0"/>
              <w:spacing w:after="0" w:line="240" w:lineRule="auto"/>
              <w:jc w:val="left"/>
              <w:rPr>
                <w:lang w:val="fr-FR"/>
              </w:rPr>
            </w:pPr>
            <w:r w:rsidRPr="00A01565">
              <w:rPr>
                <w:rFonts w:ascii="Arial" w:eastAsia="Arial" w:hAnsi="Arial"/>
                <w:b/>
                <w:color w:val="12304A"/>
                <w:sz w:val="16"/>
                <w:lang w:val="fr-FR"/>
              </w:rPr>
              <w:lastRenderedPageBreak/>
              <w:t>Cycle de demande de crédit</w:t>
            </w:r>
          </w:p>
        </w:tc>
        <w:tc>
          <w:tcPr>
            <w:tcW w:w="6650" w:type="dxa"/>
            <w:shd w:val="clear" w:color="auto" w:fill="FFFFFF"/>
            <w:tcMar>
              <w:top w:w="90" w:type="dxa"/>
              <w:left w:w="120" w:type="dxa"/>
              <w:bottom w:w="90" w:type="dxa"/>
              <w:right w:w="120" w:type="dxa"/>
            </w:tcMar>
            <w:vAlign w:val="center"/>
          </w:tcPr>
          <w:p w14:paraId="3F241FE7" w14:textId="77777777" w:rsidR="00730D35" w:rsidRPr="00A01565" w:rsidRDefault="0009608E">
            <w:pPr>
              <w:widowControl w:val="0"/>
              <w:spacing w:after="0" w:line="240" w:lineRule="auto"/>
              <w:jc w:val="left"/>
              <w:rPr>
                <w:lang w:val="fr-FR"/>
              </w:rPr>
            </w:pPr>
            <w:r w:rsidRPr="00A01565">
              <w:rPr>
                <w:rFonts w:ascii="Arial" w:eastAsia="Arial" w:hAnsi="Arial"/>
                <w:sz w:val="16"/>
                <w:lang w:val="fr-FR"/>
              </w:rPr>
              <w:t>Octroi réel de crédit ou conseil financier</w:t>
            </w:r>
          </w:p>
        </w:tc>
      </w:tr>
      <w:tr w:rsidR="00730D35" w14:paraId="072ED5E4" w14:textId="77777777">
        <w:trPr>
          <w:cantSplit/>
        </w:trPr>
        <w:tc>
          <w:tcPr>
            <w:tcW w:w="2988" w:type="dxa"/>
            <w:shd w:val="clear" w:color="auto" w:fill="F2F7FB"/>
            <w:tcMar>
              <w:top w:w="90" w:type="dxa"/>
              <w:left w:w="120" w:type="dxa"/>
              <w:bottom w:w="90" w:type="dxa"/>
              <w:right w:w="120" w:type="dxa"/>
            </w:tcMar>
            <w:vAlign w:val="center"/>
          </w:tcPr>
          <w:p w14:paraId="6856DEDE" w14:textId="77777777" w:rsidR="00730D35" w:rsidRDefault="0009608E">
            <w:pPr>
              <w:widowControl w:val="0"/>
              <w:spacing w:after="0" w:line="240" w:lineRule="auto"/>
              <w:jc w:val="left"/>
            </w:pPr>
            <w:r>
              <w:rPr>
                <w:rFonts w:ascii="Arial" w:eastAsia="Arial" w:hAnsi="Arial"/>
                <w:b/>
                <w:color w:val="12304A"/>
                <w:sz w:val="16"/>
              </w:rPr>
              <w:t xml:space="preserve">Quatre </w:t>
            </w:r>
            <w:proofErr w:type="spellStart"/>
            <w:r>
              <w:rPr>
                <w:rFonts w:ascii="Arial" w:eastAsia="Arial" w:hAnsi="Arial"/>
                <w:b/>
                <w:color w:val="12304A"/>
                <w:sz w:val="16"/>
              </w:rPr>
              <w:t>portails</w:t>
            </w:r>
            <w:proofErr w:type="spellEnd"/>
            <w:r>
              <w:rPr>
                <w:rFonts w:ascii="Arial" w:eastAsia="Arial" w:hAnsi="Arial"/>
                <w:b/>
                <w:color w:val="12304A"/>
                <w:sz w:val="16"/>
              </w:rPr>
              <w:t xml:space="preserve"> et API</w:t>
            </w:r>
          </w:p>
        </w:tc>
        <w:tc>
          <w:tcPr>
            <w:tcW w:w="6650" w:type="dxa"/>
            <w:shd w:val="clear" w:color="auto" w:fill="F2F7FB"/>
            <w:tcMar>
              <w:top w:w="90" w:type="dxa"/>
              <w:left w:w="120" w:type="dxa"/>
              <w:bottom w:w="90" w:type="dxa"/>
              <w:right w:w="120" w:type="dxa"/>
            </w:tcMar>
            <w:vAlign w:val="center"/>
          </w:tcPr>
          <w:p w14:paraId="67B0DD83" w14:textId="77777777" w:rsidR="00730D35" w:rsidRDefault="0009608E">
            <w:pPr>
              <w:widowControl w:val="0"/>
              <w:spacing w:after="0" w:line="240" w:lineRule="auto"/>
              <w:jc w:val="left"/>
            </w:pPr>
            <w:r>
              <w:rPr>
                <w:rFonts w:ascii="Arial" w:eastAsia="Arial" w:hAnsi="Arial"/>
                <w:sz w:val="16"/>
              </w:rPr>
              <w:t xml:space="preserve">Certification </w:t>
            </w:r>
            <w:proofErr w:type="spellStart"/>
            <w:r>
              <w:rPr>
                <w:rFonts w:ascii="Arial" w:eastAsia="Arial" w:hAnsi="Arial"/>
                <w:sz w:val="16"/>
              </w:rPr>
              <w:t>bancaire</w:t>
            </w:r>
            <w:proofErr w:type="spellEnd"/>
            <w:r>
              <w:rPr>
                <w:rFonts w:ascii="Arial" w:eastAsia="Arial" w:hAnsi="Arial"/>
                <w:sz w:val="16"/>
              </w:rPr>
              <w:t xml:space="preserve"> </w:t>
            </w:r>
            <w:proofErr w:type="spellStart"/>
            <w:r>
              <w:rPr>
                <w:rFonts w:ascii="Arial" w:eastAsia="Arial" w:hAnsi="Arial"/>
                <w:sz w:val="16"/>
              </w:rPr>
              <w:t>ou</w:t>
            </w:r>
            <w:proofErr w:type="spellEnd"/>
            <w:r>
              <w:rPr>
                <w:rFonts w:ascii="Arial" w:eastAsia="Arial" w:hAnsi="Arial"/>
                <w:sz w:val="16"/>
              </w:rPr>
              <w:t xml:space="preserve"> </w:t>
            </w:r>
            <w:proofErr w:type="spellStart"/>
            <w:r>
              <w:rPr>
                <w:rFonts w:ascii="Arial" w:eastAsia="Arial" w:hAnsi="Arial"/>
                <w:sz w:val="16"/>
              </w:rPr>
              <w:t>réglementaire</w:t>
            </w:r>
            <w:proofErr w:type="spellEnd"/>
          </w:p>
        </w:tc>
      </w:tr>
      <w:tr w:rsidR="00730D35" w14:paraId="12AC00FF" w14:textId="77777777">
        <w:trPr>
          <w:cantSplit/>
        </w:trPr>
        <w:tc>
          <w:tcPr>
            <w:tcW w:w="2988" w:type="dxa"/>
            <w:shd w:val="clear" w:color="auto" w:fill="FFFFFF"/>
            <w:tcMar>
              <w:top w:w="90" w:type="dxa"/>
              <w:left w:w="120" w:type="dxa"/>
              <w:bottom w:w="90" w:type="dxa"/>
              <w:right w:w="120" w:type="dxa"/>
            </w:tcMar>
            <w:vAlign w:val="center"/>
          </w:tcPr>
          <w:p w14:paraId="2AD04380" w14:textId="77777777" w:rsidR="00730D35" w:rsidRPr="00A01565" w:rsidRDefault="0009608E">
            <w:pPr>
              <w:widowControl w:val="0"/>
              <w:spacing w:after="0" w:line="240" w:lineRule="auto"/>
              <w:jc w:val="left"/>
              <w:rPr>
                <w:lang w:val="fr-FR"/>
              </w:rPr>
            </w:pPr>
            <w:r w:rsidRPr="00A01565">
              <w:rPr>
                <w:rFonts w:ascii="Arial" w:eastAsia="Arial" w:hAnsi="Arial"/>
                <w:b/>
                <w:color w:val="12304A"/>
                <w:sz w:val="16"/>
                <w:lang w:val="fr-FR"/>
              </w:rPr>
              <w:t>Documents privés et scan configurable</w:t>
            </w:r>
          </w:p>
        </w:tc>
        <w:tc>
          <w:tcPr>
            <w:tcW w:w="6650" w:type="dxa"/>
            <w:shd w:val="clear" w:color="auto" w:fill="FFFFFF"/>
            <w:tcMar>
              <w:top w:w="90" w:type="dxa"/>
              <w:left w:w="120" w:type="dxa"/>
              <w:bottom w:w="90" w:type="dxa"/>
              <w:right w:w="120" w:type="dxa"/>
            </w:tcMar>
            <w:vAlign w:val="center"/>
          </w:tcPr>
          <w:p w14:paraId="12BA5DC5" w14:textId="77777777" w:rsidR="00730D35" w:rsidRDefault="0009608E">
            <w:pPr>
              <w:widowControl w:val="0"/>
              <w:spacing w:after="0" w:line="240" w:lineRule="auto"/>
              <w:jc w:val="left"/>
            </w:pPr>
            <w:proofErr w:type="spellStart"/>
            <w:r>
              <w:rPr>
                <w:rFonts w:ascii="Arial" w:eastAsia="Arial" w:hAnsi="Arial"/>
                <w:sz w:val="16"/>
              </w:rPr>
              <w:t>Garantie</w:t>
            </w:r>
            <w:proofErr w:type="spellEnd"/>
            <w:r>
              <w:rPr>
                <w:rFonts w:ascii="Arial" w:eastAsia="Arial" w:hAnsi="Arial"/>
                <w:sz w:val="16"/>
              </w:rPr>
              <w:t xml:space="preserve"> </w:t>
            </w:r>
            <w:proofErr w:type="spellStart"/>
            <w:r>
              <w:rPr>
                <w:rFonts w:ascii="Arial" w:eastAsia="Arial" w:hAnsi="Arial"/>
                <w:sz w:val="16"/>
              </w:rPr>
              <w:t>d’authenticité</w:t>
            </w:r>
            <w:proofErr w:type="spellEnd"/>
            <w:r>
              <w:rPr>
                <w:rFonts w:ascii="Arial" w:eastAsia="Arial" w:hAnsi="Arial"/>
                <w:sz w:val="16"/>
              </w:rPr>
              <w:t xml:space="preserve"> par </w:t>
            </w:r>
            <w:proofErr w:type="spellStart"/>
            <w:r>
              <w:rPr>
                <w:rFonts w:ascii="Arial" w:eastAsia="Arial" w:hAnsi="Arial"/>
                <w:sz w:val="16"/>
              </w:rPr>
              <w:t>l’IA</w:t>
            </w:r>
            <w:proofErr w:type="spellEnd"/>
          </w:p>
        </w:tc>
      </w:tr>
      <w:tr w:rsidR="00730D35" w14:paraId="1A067B0E" w14:textId="77777777">
        <w:trPr>
          <w:cantSplit/>
        </w:trPr>
        <w:tc>
          <w:tcPr>
            <w:tcW w:w="2988" w:type="dxa"/>
            <w:shd w:val="clear" w:color="auto" w:fill="F2F7FB"/>
            <w:tcMar>
              <w:top w:w="90" w:type="dxa"/>
              <w:left w:w="120" w:type="dxa"/>
              <w:bottom w:w="90" w:type="dxa"/>
              <w:right w:w="120" w:type="dxa"/>
            </w:tcMar>
            <w:vAlign w:val="center"/>
          </w:tcPr>
          <w:p w14:paraId="6BAEF37A" w14:textId="77777777" w:rsidR="00730D35" w:rsidRDefault="0009608E">
            <w:pPr>
              <w:widowControl w:val="0"/>
              <w:spacing w:after="0" w:line="240" w:lineRule="auto"/>
              <w:jc w:val="left"/>
            </w:pPr>
            <w:r>
              <w:rPr>
                <w:rFonts w:ascii="Arial" w:eastAsia="Arial" w:hAnsi="Arial"/>
                <w:b/>
                <w:color w:val="12304A"/>
                <w:sz w:val="16"/>
              </w:rPr>
              <w:t>Notifications, queue, outbox, Reverb</w:t>
            </w:r>
          </w:p>
        </w:tc>
        <w:tc>
          <w:tcPr>
            <w:tcW w:w="6650" w:type="dxa"/>
            <w:shd w:val="clear" w:color="auto" w:fill="F2F7FB"/>
            <w:tcMar>
              <w:top w:w="90" w:type="dxa"/>
              <w:left w:w="120" w:type="dxa"/>
              <w:bottom w:w="90" w:type="dxa"/>
              <w:right w:w="120" w:type="dxa"/>
            </w:tcMar>
            <w:vAlign w:val="center"/>
          </w:tcPr>
          <w:p w14:paraId="31BF7C0B" w14:textId="77777777" w:rsidR="00730D35" w:rsidRDefault="0009608E">
            <w:pPr>
              <w:widowControl w:val="0"/>
              <w:spacing w:after="0" w:line="240" w:lineRule="auto"/>
              <w:jc w:val="left"/>
            </w:pPr>
            <w:r>
              <w:rPr>
                <w:rFonts w:ascii="Arial" w:eastAsia="Arial" w:hAnsi="Arial"/>
                <w:sz w:val="16"/>
              </w:rPr>
              <w:t xml:space="preserve">Haute </w:t>
            </w:r>
            <w:proofErr w:type="spellStart"/>
            <w:r>
              <w:rPr>
                <w:rFonts w:ascii="Arial" w:eastAsia="Arial" w:hAnsi="Arial"/>
                <w:sz w:val="16"/>
              </w:rPr>
              <w:t>disponibilité</w:t>
            </w:r>
            <w:proofErr w:type="spellEnd"/>
            <w:r>
              <w:rPr>
                <w:rFonts w:ascii="Arial" w:eastAsia="Arial" w:hAnsi="Arial"/>
                <w:sz w:val="16"/>
              </w:rPr>
              <w:t xml:space="preserve"> multi-site</w:t>
            </w:r>
          </w:p>
        </w:tc>
      </w:tr>
      <w:tr w:rsidR="00730D35" w:rsidRPr="00A01565" w14:paraId="5C28F95C" w14:textId="77777777">
        <w:trPr>
          <w:cantSplit/>
        </w:trPr>
        <w:tc>
          <w:tcPr>
            <w:tcW w:w="2988" w:type="dxa"/>
            <w:shd w:val="clear" w:color="auto" w:fill="FFFFFF"/>
            <w:tcMar>
              <w:top w:w="90" w:type="dxa"/>
              <w:left w:w="120" w:type="dxa"/>
              <w:bottom w:w="90" w:type="dxa"/>
              <w:right w:w="120" w:type="dxa"/>
            </w:tcMar>
            <w:vAlign w:val="center"/>
          </w:tcPr>
          <w:p w14:paraId="05AB7F63" w14:textId="77777777" w:rsidR="00730D35" w:rsidRDefault="0009608E">
            <w:pPr>
              <w:widowControl w:val="0"/>
              <w:spacing w:after="0" w:line="240" w:lineRule="auto"/>
              <w:jc w:val="left"/>
            </w:pPr>
            <w:r>
              <w:rPr>
                <w:rFonts w:ascii="Arial" w:eastAsia="Arial" w:hAnsi="Arial"/>
                <w:b/>
                <w:color w:val="12304A"/>
                <w:sz w:val="16"/>
              </w:rPr>
              <w:t xml:space="preserve">Analytics et données </w:t>
            </w:r>
            <w:proofErr w:type="spellStart"/>
            <w:r>
              <w:rPr>
                <w:rFonts w:ascii="Arial" w:eastAsia="Arial" w:hAnsi="Arial"/>
                <w:b/>
                <w:color w:val="12304A"/>
                <w:sz w:val="16"/>
              </w:rPr>
              <w:t>synthétiques</w:t>
            </w:r>
            <w:proofErr w:type="spellEnd"/>
          </w:p>
        </w:tc>
        <w:tc>
          <w:tcPr>
            <w:tcW w:w="6650" w:type="dxa"/>
            <w:shd w:val="clear" w:color="auto" w:fill="FFFFFF"/>
            <w:tcMar>
              <w:top w:w="90" w:type="dxa"/>
              <w:left w:w="120" w:type="dxa"/>
              <w:bottom w:w="90" w:type="dxa"/>
              <w:right w:w="120" w:type="dxa"/>
            </w:tcMar>
            <w:vAlign w:val="center"/>
          </w:tcPr>
          <w:p w14:paraId="1F42AE64" w14:textId="77777777" w:rsidR="00730D35" w:rsidRPr="00A01565" w:rsidRDefault="0009608E">
            <w:pPr>
              <w:widowControl w:val="0"/>
              <w:spacing w:after="0" w:line="240" w:lineRule="auto"/>
              <w:jc w:val="left"/>
              <w:rPr>
                <w:lang w:val="fr-FR"/>
              </w:rPr>
            </w:pPr>
            <w:r w:rsidRPr="00A01565">
              <w:rPr>
                <w:rFonts w:ascii="Arial" w:eastAsia="Arial" w:hAnsi="Arial"/>
                <w:sz w:val="16"/>
                <w:lang w:val="fr-FR"/>
              </w:rPr>
              <w:t>SLA de production ou tests massifs validés</w:t>
            </w:r>
          </w:p>
        </w:tc>
      </w:tr>
      <w:tr w:rsidR="00730D35" w:rsidRPr="00A01565" w14:paraId="041A6D8D" w14:textId="77777777">
        <w:trPr>
          <w:cantSplit/>
        </w:trPr>
        <w:tc>
          <w:tcPr>
            <w:tcW w:w="2988" w:type="dxa"/>
            <w:shd w:val="clear" w:color="auto" w:fill="F2F7FB"/>
            <w:tcMar>
              <w:top w:w="90" w:type="dxa"/>
              <w:left w:w="120" w:type="dxa"/>
              <w:bottom w:w="90" w:type="dxa"/>
              <w:right w:w="120" w:type="dxa"/>
            </w:tcMar>
            <w:vAlign w:val="center"/>
          </w:tcPr>
          <w:p w14:paraId="2AF31FC1" w14:textId="77777777" w:rsidR="00730D35" w:rsidRDefault="0009608E">
            <w:pPr>
              <w:widowControl w:val="0"/>
              <w:spacing w:after="0" w:line="240" w:lineRule="auto"/>
              <w:jc w:val="left"/>
            </w:pPr>
            <w:proofErr w:type="spellStart"/>
            <w:r>
              <w:rPr>
                <w:rFonts w:ascii="Arial" w:eastAsia="Arial" w:hAnsi="Arial"/>
                <w:b/>
                <w:color w:val="12304A"/>
                <w:sz w:val="16"/>
              </w:rPr>
              <w:t>Sauvegarde</w:t>
            </w:r>
            <w:proofErr w:type="spellEnd"/>
            <w:r>
              <w:rPr>
                <w:rFonts w:ascii="Arial" w:eastAsia="Arial" w:hAnsi="Arial"/>
                <w:b/>
                <w:color w:val="12304A"/>
                <w:sz w:val="16"/>
              </w:rPr>
              <w:t xml:space="preserve">/restauration de </w:t>
            </w:r>
            <w:proofErr w:type="spellStart"/>
            <w:r>
              <w:rPr>
                <w:rFonts w:ascii="Arial" w:eastAsia="Arial" w:hAnsi="Arial"/>
                <w:b/>
                <w:color w:val="12304A"/>
                <w:sz w:val="16"/>
              </w:rPr>
              <w:t>démonstration</w:t>
            </w:r>
            <w:proofErr w:type="spellEnd"/>
          </w:p>
        </w:tc>
        <w:tc>
          <w:tcPr>
            <w:tcW w:w="6650" w:type="dxa"/>
            <w:shd w:val="clear" w:color="auto" w:fill="F2F7FB"/>
            <w:tcMar>
              <w:top w:w="90" w:type="dxa"/>
              <w:left w:w="120" w:type="dxa"/>
              <w:bottom w:w="90" w:type="dxa"/>
              <w:right w:w="120" w:type="dxa"/>
            </w:tcMar>
            <w:vAlign w:val="center"/>
          </w:tcPr>
          <w:p w14:paraId="4C160714" w14:textId="77777777" w:rsidR="00730D35" w:rsidRPr="00A01565" w:rsidRDefault="0009608E">
            <w:pPr>
              <w:widowControl w:val="0"/>
              <w:spacing w:after="0" w:line="240" w:lineRule="auto"/>
              <w:jc w:val="left"/>
              <w:rPr>
                <w:lang w:val="fr-FR"/>
              </w:rPr>
            </w:pPr>
            <w:r w:rsidRPr="00A01565">
              <w:rPr>
                <w:rFonts w:ascii="Arial" w:eastAsia="Arial" w:hAnsi="Arial"/>
                <w:sz w:val="16"/>
                <w:lang w:val="fr-FR"/>
              </w:rPr>
              <w:t>RPO/RTO contractuels, copie hors site immutable</w:t>
            </w:r>
          </w:p>
        </w:tc>
      </w:tr>
      <w:tr w:rsidR="00730D35" w:rsidRPr="00A01565" w14:paraId="6EB6C1AC" w14:textId="77777777">
        <w:trPr>
          <w:cantSplit/>
        </w:trPr>
        <w:tc>
          <w:tcPr>
            <w:tcW w:w="2988" w:type="dxa"/>
            <w:shd w:val="clear" w:color="auto" w:fill="FFFFFF"/>
            <w:tcMar>
              <w:top w:w="90" w:type="dxa"/>
              <w:left w:w="120" w:type="dxa"/>
              <w:bottom w:w="90" w:type="dxa"/>
              <w:right w:w="120" w:type="dxa"/>
            </w:tcMar>
            <w:vAlign w:val="center"/>
          </w:tcPr>
          <w:p w14:paraId="04E96130" w14:textId="77777777" w:rsidR="00730D35" w:rsidRPr="00A01565" w:rsidRDefault="0009608E">
            <w:pPr>
              <w:widowControl w:val="0"/>
              <w:spacing w:after="0" w:line="240" w:lineRule="auto"/>
              <w:jc w:val="left"/>
              <w:rPr>
                <w:lang w:val="fr-FR"/>
              </w:rPr>
            </w:pPr>
            <w:r w:rsidRPr="00A01565">
              <w:rPr>
                <w:rFonts w:ascii="Arial" w:eastAsia="Arial" w:hAnsi="Arial"/>
                <w:b/>
                <w:color w:val="12304A"/>
                <w:sz w:val="16"/>
                <w:lang w:val="fr-FR"/>
              </w:rPr>
              <w:t>Ledger pilote en partie double</w:t>
            </w:r>
          </w:p>
        </w:tc>
        <w:tc>
          <w:tcPr>
            <w:tcW w:w="6650" w:type="dxa"/>
            <w:shd w:val="clear" w:color="auto" w:fill="FFFFFF"/>
            <w:tcMar>
              <w:top w:w="90" w:type="dxa"/>
              <w:left w:w="120" w:type="dxa"/>
              <w:bottom w:w="90" w:type="dxa"/>
              <w:right w:w="120" w:type="dxa"/>
            </w:tcMar>
            <w:vAlign w:val="center"/>
          </w:tcPr>
          <w:p w14:paraId="0842334D" w14:textId="77777777" w:rsidR="00730D35" w:rsidRPr="00A01565" w:rsidRDefault="0009608E">
            <w:pPr>
              <w:widowControl w:val="0"/>
              <w:spacing w:after="0" w:line="240" w:lineRule="auto"/>
              <w:jc w:val="left"/>
              <w:rPr>
                <w:lang w:val="fr-FR"/>
              </w:rPr>
            </w:pPr>
            <w:r w:rsidRPr="00A01565">
              <w:rPr>
                <w:rFonts w:ascii="Arial" w:eastAsia="Arial" w:hAnsi="Arial"/>
                <w:sz w:val="16"/>
                <w:lang w:val="fr-FR"/>
              </w:rPr>
              <w:t>Cartes, clearing, intérêts, échéanciers, comptabilité réglementaire</w:t>
            </w:r>
          </w:p>
        </w:tc>
      </w:tr>
    </w:tbl>
    <w:p w14:paraId="7430E63B" w14:textId="77777777" w:rsidR="00730D35" w:rsidRPr="00A01565" w:rsidRDefault="00730D35">
      <w:pPr>
        <w:spacing w:after="40"/>
        <w:rPr>
          <w:lang w:val="fr-FR"/>
        </w:rPr>
      </w:pPr>
    </w:p>
    <w:p w14:paraId="12FD644A" w14:textId="77777777" w:rsidR="00730D35" w:rsidRPr="00A01565" w:rsidRDefault="0009608E">
      <w:pPr>
        <w:pStyle w:val="Heading2"/>
        <w:pBdr>
          <w:left w:val="single" w:sz="18" w:space="6" w:color="12A89D"/>
        </w:pBdr>
        <w:ind w:left="142"/>
        <w:rPr>
          <w:lang w:val="fr-FR"/>
        </w:rPr>
      </w:pPr>
      <w:bookmarkStart w:id="19" w:name="_Toc238580346"/>
      <w:r w:rsidRPr="00A01565">
        <w:rPr>
          <w:rFonts w:ascii="Arial" w:eastAsia="Arial" w:hAnsi="Arial"/>
          <w:lang w:val="fr-FR"/>
        </w:rPr>
        <w:t>1.9 Méthodologie</w:t>
      </w:r>
      <w:bookmarkEnd w:id="19"/>
    </w:p>
    <w:p w14:paraId="1DFD324B" w14:textId="77777777" w:rsidR="00730D35" w:rsidRPr="00A01565" w:rsidRDefault="0009608E">
      <w:pPr>
        <w:rPr>
          <w:lang w:val="fr-FR"/>
        </w:rPr>
      </w:pPr>
      <w:r w:rsidRPr="00A01565">
        <w:rPr>
          <w:lang w:val="fr-FR"/>
        </w:rPr>
        <w:t>La réalisation suit une approche incrémentale appuyée par des migrations versionnées, des services métiers, des contrôleurs fins, des tests unitaires et fonctionnels, des tests E2E et des audits successifs. Pour produire ce rapport, l’état final a été revalidé : versions exécutées, inventaire du code, génération des routes, migration fraîche des 51 fichiers, lecture du schéma réel et confrontation de chaque diagramme au code. Cette méthode évite de documenter une architecture souhaitée comme si elle existait déjà.</w:t>
      </w:r>
    </w:p>
    <w:p w14:paraId="157F1EB2" w14:textId="77777777" w:rsidR="00730D35" w:rsidRPr="00A01565" w:rsidRDefault="0009608E">
      <w:pPr>
        <w:pStyle w:val="Heading2"/>
        <w:pBdr>
          <w:left w:val="single" w:sz="18" w:space="6" w:color="12A89D"/>
        </w:pBdr>
        <w:ind w:left="142"/>
        <w:rPr>
          <w:lang w:val="fr-FR"/>
        </w:rPr>
      </w:pPr>
      <w:bookmarkStart w:id="20" w:name="_Toc238580347"/>
      <w:r w:rsidRPr="00A01565">
        <w:rPr>
          <w:rFonts w:ascii="Arial" w:eastAsia="Arial" w:hAnsi="Arial"/>
          <w:lang w:val="fr-FR"/>
        </w:rPr>
        <w:t>Conclusion du chapitre</w:t>
      </w:r>
      <w:bookmarkEnd w:id="20"/>
    </w:p>
    <w:p w14:paraId="48C95606" w14:textId="77777777" w:rsidR="00730D35" w:rsidRPr="00A01565" w:rsidRDefault="0009608E">
      <w:pPr>
        <w:rPr>
          <w:lang w:val="fr-FR"/>
        </w:rPr>
      </w:pPr>
      <w:r w:rsidRPr="00A01565">
        <w:rPr>
          <w:lang w:val="fr-FR"/>
        </w:rPr>
        <w:t>Le besoin central est un workflow de crédit traçable et cloisonné. La solution couvre un périmètre fonctionnel riche, mais la valeur académique du projet dépend autant de la transparence sur ses limites que du nombre de fonctions. Le chapitre suivant traduit les besoins en architecture, données et séquences vérifiables.</w:t>
      </w:r>
    </w:p>
    <w:p w14:paraId="6EF60955" w14:textId="77777777" w:rsidR="00730D35" w:rsidRPr="00A01565" w:rsidRDefault="0009608E">
      <w:pPr>
        <w:rPr>
          <w:lang w:val="fr-FR"/>
        </w:rPr>
      </w:pPr>
      <w:r w:rsidRPr="00A01565">
        <w:rPr>
          <w:lang w:val="fr-FR"/>
        </w:rPr>
        <w:br w:type="page"/>
      </w:r>
    </w:p>
    <w:p w14:paraId="6FD0E3F5" w14:textId="77777777" w:rsidR="00730D35" w:rsidRPr="00A01565" w:rsidRDefault="0009608E">
      <w:pPr>
        <w:pStyle w:val="Heading1"/>
        <w:pageBreakBefore/>
        <w:pBdr>
          <w:left w:val="single" w:sz="26" w:space="6" w:color="12A89D"/>
          <w:bottom w:val="single" w:sz="10" w:space="8" w:color="D7A84B"/>
        </w:pBdr>
        <w:shd w:val="clear" w:color="auto" w:fill="12304A"/>
        <w:spacing w:before="0" w:after="280"/>
        <w:ind w:left="227" w:right="113"/>
        <w:jc w:val="left"/>
        <w:rPr>
          <w:lang w:val="fr-FR"/>
        </w:rPr>
      </w:pPr>
      <w:bookmarkStart w:id="21" w:name="_Toc238580348"/>
      <w:r w:rsidRPr="00A01565">
        <w:rPr>
          <w:rFonts w:ascii="Arial" w:eastAsia="Arial" w:hAnsi="Arial"/>
          <w:color w:val="FFFFFF"/>
          <w:sz w:val="35"/>
          <w:lang w:val="fr-FR"/>
        </w:rPr>
        <w:lastRenderedPageBreak/>
        <w:t>Chapitre 2 — Analyse et conception</w:t>
      </w:r>
      <w:bookmarkEnd w:id="21"/>
    </w:p>
    <w:p w14:paraId="3BC6255E" w14:textId="77777777" w:rsidR="00730D35" w:rsidRPr="00A01565" w:rsidRDefault="0009608E">
      <w:pPr>
        <w:pStyle w:val="Heading2"/>
        <w:pBdr>
          <w:left w:val="single" w:sz="18" w:space="6" w:color="12A89D"/>
        </w:pBdr>
        <w:ind w:left="142"/>
        <w:rPr>
          <w:lang w:val="fr-FR"/>
        </w:rPr>
      </w:pPr>
      <w:bookmarkStart w:id="22" w:name="_Toc238580349"/>
      <w:r w:rsidRPr="00A01565">
        <w:rPr>
          <w:rFonts w:ascii="Arial" w:eastAsia="Arial" w:hAnsi="Arial"/>
          <w:lang w:val="fr-FR"/>
        </w:rPr>
        <w:t>2.1 Introduction et méthode de conception</w:t>
      </w:r>
      <w:bookmarkEnd w:id="22"/>
    </w:p>
    <w:p w14:paraId="3B944843" w14:textId="77777777" w:rsidR="00730D35" w:rsidRPr="00A01565" w:rsidRDefault="0009608E">
      <w:pPr>
        <w:rPr>
          <w:lang w:val="fr-FR"/>
        </w:rPr>
      </w:pPr>
      <w:r w:rsidRPr="00A01565">
        <w:rPr>
          <w:lang w:val="fr-FR"/>
        </w:rPr>
        <w:t>L’analyse part du dossier de crédit comme agrégat principal, puis sépare les invariants qui doivent rester synchrones des traitements pouvant être différés. Les décisions, transitions, rendez-vous, écritures d’audit et inscriptions d’</w:t>
      </w:r>
      <w:proofErr w:type="spellStart"/>
      <w:r w:rsidRPr="00A01565">
        <w:rPr>
          <w:lang w:val="fr-FR"/>
        </w:rPr>
        <w:t>outbox</w:t>
      </w:r>
      <w:proofErr w:type="spellEnd"/>
      <w:r w:rsidRPr="00A01565">
        <w:rPr>
          <w:lang w:val="fr-FR"/>
        </w:rPr>
        <w:t xml:space="preserve"> sont conçus autour de transactions courtes. Les livraisons de notification, diffusions et traitements secondaires peuvent être repris par des jobs. Le modèle a évolué par migrations additives et phases d’audit : chaque phase mesure un risque — sécurité, asynchronisme, opérations, charge ou </w:t>
      </w:r>
      <w:proofErr w:type="spellStart"/>
      <w:r w:rsidRPr="00A01565">
        <w:rPr>
          <w:lang w:val="fr-FR"/>
        </w:rPr>
        <w:t>analytics</w:t>
      </w:r>
      <w:proofErr w:type="spellEnd"/>
      <w:r w:rsidRPr="00A01565">
        <w:rPr>
          <w:lang w:val="fr-FR"/>
        </w:rPr>
        <w:t xml:space="preserve"> — avant d’ajouter un contrôle ciblé.</w:t>
      </w:r>
    </w:p>
    <w:p w14:paraId="42A50642" w14:textId="77777777" w:rsidR="00730D35" w:rsidRPr="00A01565" w:rsidRDefault="0009608E">
      <w:pPr>
        <w:rPr>
          <w:lang w:val="fr-FR"/>
        </w:rPr>
      </w:pPr>
      <w:r w:rsidRPr="00A01565">
        <w:rPr>
          <w:lang w:val="fr-FR"/>
        </w:rPr>
        <w:t>La méthode de conception est donc incrémentale et pilotée par les preuves. Les diagrammes de ce chapitre ne représentent pas une architecture idéale future : ils sont dérivés du schéma, des routes et des services courants. Lorsqu’un comportement réel est défectueux, comme la transition prématurée vers le rendez-vous, il est indiqué comme écart à corriger.</w:t>
      </w:r>
    </w:p>
    <w:p w14:paraId="4FEDFC99" w14:textId="77777777" w:rsidR="00730D35" w:rsidRPr="00A01565" w:rsidRDefault="0009608E">
      <w:pPr>
        <w:pStyle w:val="Heading2"/>
        <w:pBdr>
          <w:left w:val="single" w:sz="18" w:space="6" w:color="12A89D"/>
        </w:pBdr>
        <w:ind w:left="142"/>
        <w:rPr>
          <w:lang w:val="fr-FR"/>
        </w:rPr>
      </w:pPr>
      <w:bookmarkStart w:id="23" w:name="_Toc238580350"/>
      <w:r w:rsidRPr="00A01565">
        <w:rPr>
          <w:rFonts w:ascii="Arial" w:eastAsia="Arial" w:hAnsi="Arial"/>
          <w:lang w:val="fr-FR"/>
        </w:rPr>
        <w:t>2.2 Choix architectural</w:t>
      </w:r>
      <w:bookmarkEnd w:id="23"/>
    </w:p>
    <w:p w14:paraId="780065A0" w14:textId="77777777" w:rsidR="00730D35" w:rsidRPr="00A01565" w:rsidRDefault="0009608E">
      <w:pPr>
        <w:rPr>
          <w:lang w:val="fr-FR"/>
        </w:rPr>
      </w:pPr>
      <w:r w:rsidRPr="00A01565">
        <w:rPr>
          <w:lang w:val="fr-FR"/>
        </w:rPr>
        <w:t xml:space="preserve">Le backend adopte un </w:t>
      </w:r>
      <w:r w:rsidRPr="00A01565">
        <w:rPr>
          <w:b/>
          <w:lang w:val="fr-FR"/>
        </w:rPr>
        <w:t xml:space="preserve">monolithe modulaire </w:t>
      </w:r>
      <w:proofErr w:type="spellStart"/>
      <w:r w:rsidRPr="00A01565">
        <w:rPr>
          <w:b/>
          <w:lang w:val="fr-FR"/>
        </w:rPr>
        <w:t>Laravel</w:t>
      </w:r>
      <w:proofErr w:type="spellEnd"/>
      <w:r w:rsidRPr="00A01565">
        <w:rPr>
          <w:lang w:val="fr-FR"/>
        </w:rPr>
        <w:t>. Cette forme convient au projet : les transactions entre dossier, décision, rendez-vous, audit et notification restent dans une base cohérente, tandis que les responsabilités sont séparées en contrôleurs, services, modèles, jobs et événements. Les quatre frontends Next.js sont des clients distincts d’une même API. Redis peut servir le cache, les files, l’</w:t>
      </w:r>
      <w:proofErr w:type="spellStart"/>
      <w:r w:rsidRPr="00A01565">
        <w:rPr>
          <w:lang w:val="fr-FR"/>
        </w:rPr>
        <w:t>outbox</w:t>
      </w:r>
      <w:proofErr w:type="spellEnd"/>
      <w:r w:rsidRPr="00A01565">
        <w:rPr>
          <w:lang w:val="fr-FR"/>
        </w:rPr>
        <w:t xml:space="preserve"> et la diffusion </w:t>
      </w:r>
      <w:proofErr w:type="spellStart"/>
      <w:r w:rsidRPr="00A01565">
        <w:rPr>
          <w:lang w:val="fr-FR"/>
        </w:rPr>
        <w:t>Reverb</w:t>
      </w:r>
      <w:proofErr w:type="spellEnd"/>
      <w:r w:rsidRPr="00A01565">
        <w:rPr>
          <w:lang w:val="fr-FR"/>
        </w:rPr>
        <w:t xml:space="preserve"> selon la configuration. </w:t>
      </w:r>
      <w:proofErr w:type="spellStart"/>
      <w:r w:rsidRPr="00A01565">
        <w:rPr>
          <w:lang w:val="fr-FR"/>
        </w:rPr>
        <w:t>MariaDB</w:t>
      </w:r>
      <w:proofErr w:type="spellEnd"/>
      <w:r w:rsidRPr="00A01565">
        <w:rPr>
          <w:lang w:val="fr-FR"/>
        </w:rPr>
        <w:t xml:space="preserve"> est la base de référence pour les contrôles de concurrence ; SQLite accélère une partie des tests.</w:t>
      </w:r>
    </w:p>
    <w:p w14:paraId="4247A87B" w14:textId="77777777" w:rsidR="00730D35" w:rsidRDefault="0009608E">
      <w:pPr>
        <w:keepNext/>
        <w:keepLines/>
        <w:spacing w:before="140" w:after="100"/>
        <w:jc w:val="center"/>
      </w:pPr>
      <w:r>
        <w:rPr>
          <w:noProof/>
        </w:rPr>
        <w:drawing>
          <wp:inline distT="0" distB="0" distL="0" distR="0" wp14:anchorId="6EE99714" wp14:editId="1255C005">
            <wp:extent cx="5806439" cy="2297053"/>
            <wp:effectExtent l="0" t="0" r="0" b="0"/>
            <wp:docPr id="2" name="Picture 2" descr="Architecture logique BTS Bank" title="Architecture logique BTS Ba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ystem_architecture.png"/>
                    <pic:cNvPicPr/>
                  </pic:nvPicPr>
                  <pic:blipFill>
                    <a:blip r:embed="rId9"/>
                    <a:stretch>
                      <a:fillRect/>
                    </a:stretch>
                  </pic:blipFill>
                  <pic:spPr>
                    <a:xfrm>
                      <a:off x="0" y="0"/>
                      <a:ext cx="5806439" cy="2297053"/>
                    </a:xfrm>
                    <a:prstGeom prst="rect">
                      <a:avLst/>
                    </a:prstGeom>
                  </pic:spPr>
                </pic:pic>
              </a:graphicData>
            </a:graphic>
          </wp:inline>
        </w:drawing>
      </w:r>
    </w:p>
    <w:p w14:paraId="52174C2D" w14:textId="77777777" w:rsidR="00730D35" w:rsidRPr="00A01565" w:rsidRDefault="0009608E">
      <w:pPr>
        <w:pStyle w:val="ReportCaption"/>
        <w:keepLines/>
        <w:spacing w:before="40"/>
        <w:jc w:val="center"/>
        <w:rPr>
          <w:lang w:val="fr-FR"/>
        </w:rPr>
      </w:pPr>
      <w:r w:rsidRPr="00A01565">
        <w:rPr>
          <w:color w:val="1F5C99"/>
          <w:lang w:val="fr-FR"/>
        </w:rPr>
        <w:t>Figure 2 — Architecture logique globale</w:t>
      </w:r>
    </w:p>
    <w:p w14:paraId="62D23DDA" w14:textId="77777777" w:rsidR="00730D35" w:rsidRPr="00A01565" w:rsidRDefault="0009608E">
      <w:pPr>
        <w:rPr>
          <w:lang w:val="fr-FR"/>
        </w:rPr>
      </w:pPr>
      <w:r w:rsidRPr="00A01565">
        <w:rPr>
          <w:lang w:val="fr-FR"/>
        </w:rPr>
        <w:t xml:space="preserve">L’architecture sépare présentation, API, métier, persistance et intégrations. Le centre de sécurité est un portail à part entière. Les composants Gemini, </w:t>
      </w:r>
      <w:proofErr w:type="spellStart"/>
      <w:r w:rsidRPr="00A01565">
        <w:rPr>
          <w:lang w:val="fr-FR"/>
        </w:rPr>
        <w:t>ClamAV</w:t>
      </w:r>
      <w:proofErr w:type="spellEnd"/>
      <w:r w:rsidRPr="00A01565">
        <w:rPr>
          <w:lang w:val="fr-FR"/>
        </w:rPr>
        <w:t xml:space="preserve"> et stockage S3-compatible sont configurables : leur présence dans le code ne prouve pas qu’un service externe réel était actif pendant tous les tests.</w:t>
      </w:r>
    </w:p>
    <w:p w14:paraId="369BB66D" w14:textId="77777777" w:rsidR="00730D35" w:rsidRDefault="0009608E">
      <w:pPr>
        <w:pStyle w:val="ReportCaption"/>
        <w:keepNext/>
        <w:keepLines/>
        <w:spacing w:before="40" w:after="60"/>
      </w:pPr>
      <w:r>
        <w:rPr>
          <w:color w:val="1F5C99"/>
        </w:rPr>
        <w:t xml:space="preserve">Tableau 5 — Modules de </w:t>
      </w:r>
      <w:proofErr w:type="spellStart"/>
      <w:r>
        <w:rPr>
          <w:color w:val="1F5C99"/>
        </w:rPr>
        <w:t>l’architecture</w:t>
      </w:r>
      <w:proofErr w:type="spellEnd"/>
    </w:p>
    <w:tbl>
      <w:tblPr>
        <w:tblW w:w="9638" w:type="dxa"/>
        <w:tblInd w:w="120" w:type="dxa"/>
        <w:tblBorders>
          <w:top w:val="single" w:sz="8" w:space="0" w:color="12304A"/>
          <w:left w:val="single" w:sz="8" w:space="0" w:color="12304A"/>
          <w:bottom w:val="single" w:sz="8" w:space="0" w:color="12304A"/>
          <w:right w:val="single" w:sz="8" w:space="0" w:color="12304A"/>
          <w:insideH w:val="single" w:sz="4" w:space="0" w:color="D7E1E8"/>
          <w:insideV w:val="single" w:sz="4" w:space="0" w:color="D7E1E8"/>
        </w:tblBorders>
        <w:tblLayout w:type="fixed"/>
        <w:tblLook w:val="04A0" w:firstRow="1" w:lastRow="0" w:firstColumn="1" w:lastColumn="0" w:noHBand="0" w:noVBand="1"/>
      </w:tblPr>
      <w:tblGrid>
        <w:gridCol w:w="2410"/>
        <w:gridCol w:w="3470"/>
        <w:gridCol w:w="3758"/>
      </w:tblGrid>
      <w:tr w:rsidR="00730D35" w14:paraId="5C713C5F" w14:textId="77777777">
        <w:trPr>
          <w:cantSplit/>
          <w:tblHeader/>
        </w:trPr>
        <w:tc>
          <w:tcPr>
            <w:tcW w:w="2410" w:type="dxa"/>
            <w:shd w:val="clear" w:color="auto" w:fill="12304A"/>
            <w:tcMar>
              <w:top w:w="90" w:type="dxa"/>
              <w:left w:w="120" w:type="dxa"/>
              <w:bottom w:w="90" w:type="dxa"/>
              <w:right w:w="120" w:type="dxa"/>
            </w:tcMar>
            <w:vAlign w:val="center"/>
          </w:tcPr>
          <w:p w14:paraId="0EB25276" w14:textId="77777777" w:rsidR="00730D35" w:rsidRDefault="0009608E">
            <w:pPr>
              <w:widowControl w:val="0"/>
              <w:spacing w:after="0" w:line="240" w:lineRule="auto"/>
              <w:jc w:val="left"/>
            </w:pPr>
            <w:r>
              <w:rPr>
                <w:rFonts w:ascii="Arial" w:eastAsia="Arial" w:hAnsi="Arial"/>
                <w:b/>
                <w:color w:val="FFFFFF"/>
                <w:sz w:val="16"/>
              </w:rPr>
              <w:t>Module</w:t>
            </w:r>
          </w:p>
        </w:tc>
        <w:tc>
          <w:tcPr>
            <w:tcW w:w="3470" w:type="dxa"/>
            <w:shd w:val="clear" w:color="auto" w:fill="12304A"/>
            <w:tcMar>
              <w:top w:w="90" w:type="dxa"/>
              <w:left w:w="120" w:type="dxa"/>
              <w:bottom w:w="90" w:type="dxa"/>
              <w:right w:w="120" w:type="dxa"/>
            </w:tcMar>
            <w:vAlign w:val="center"/>
          </w:tcPr>
          <w:p w14:paraId="6A122AB1" w14:textId="77777777" w:rsidR="00730D35" w:rsidRDefault="0009608E">
            <w:pPr>
              <w:widowControl w:val="0"/>
              <w:spacing w:after="0" w:line="240" w:lineRule="auto"/>
              <w:jc w:val="left"/>
            </w:pPr>
            <w:proofErr w:type="spellStart"/>
            <w:r>
              <w:rPr>
                <w:rFonts w:ascii="Arial" w:eastAsia="Arial" w:hAnsi="Arial"/>
                <w:b/>
                <w:color w:val="FFFFFF"/>
                <w:sz w:val="16"/>
              </w:rPr>
              <w:t>Responsabilité</w:t>
            </w:r>
            <w:proofErr w:type="spellEnd"/>
          </w:p>
        </w:tc>
        <w:tc>
          <w:tcPr>
            <w:tcW w:w="3758" w:type="dxa"/>
            <w:shd w:val="clear" w:color="auto" w:fill="12304A"/>
            <w:tcMar>
              <w:top w:w="90" w:type="dxa"/>
              <w:left w:w="120" w:type="dxa"/>
              <w:bottom w:w="90" w:type="dxa"/>
              <w:right w:w="120" w:type="dxa"/>
            </w:tcMar>
            <w:vAlign w:val="center"/>
          </w:tcPr>
          <w:p w14:paraId="55FCC07C" w14:textId="77777777" w:rsidR="00730D35" w:rsidRDefault="0009608E">
            <w:pPr>
              <w:widowControl w:val="0"/>
              <w:spacing w:after="0" w:line="240" w:lineRule="auto"/>
              <w:jc w:val="left"/>
            </w:pPr>
            <w:proofErr w:type="spellStart"/>
            <w:r>
              <w:rPr>
                <w:rFonts w:ascii="Arial" w:eastAsia="Arial" w:hAnsi="Arial"/>
                <w:b/>
                <w:color w:val="FFFFFF"/>
                <w:sz w:val="16"/>
              </w:rPr>
              <w:t>Preuve</w:t>
            </w:r>
            <w:proofErr w:type="spellEnd"/>
            <w:r>
              <w:rPr>
                <w:rFonts w:ascii="Arial" w:eastAsia="Arial" w:hAnsi="Arial"/>
                <w:b/>
                <w:color w:val="FFFFFF"/>
                <w:sz w:val="16"/>
              </w:rPr>
              <w:t xml:space="preserve"> </w:t>
            </w:r>
            <w:proofErr w:type="spellStart"/>
            <w:r>
              <w:rPr>
                <w:rFonts w:ascii="Arial" w:eastAsia="Arial" w:hAnsi="Arial"/>
                <w:b/>
                <w:color w:val="FFFFFF"/>
                <w:sz w:val="16"/>
              </w:rPr>
              <w:t>principale</w:t>
            </w:r>
            <w:proofErr w:type="spellEnd"/>
          </w:p>
        </w:tc>
      </w:tr>
      <w:tr w:rsidR="00730D35" w:rsidRPr="00A01565" w14:paraId="61933963" w14:textId="77777777">
        <w:trPr>
          <w:cantSplit/>
        </w:trPr>
        <w:tc>
          <w:tcPr>
            <w:tcW w:w="2410" w:type="dxa"/>
            <w:shd w:val="clear" w:color="auto" w:fill="FFFFFF"/>
            <w:tcMar>
              <w:top w:w="90" w:type="dxa"/>
              <w:left w:w="120" w:type="dxa"/>
              <w:bottom w:w="90" w:type="dxa"/>
              <w:right w:w="120" w:type="dxa"/>
            </w:tcMar>
            <w:vAlign w:val="center"/>
          </w:tcPr>
          <w:p w14:paraId="7F25F4DB" w14:textId="77777777" w:rsidR="00730D35" w:rsidRDefault="0009608E">
            <w:pPr>
              <w:widowControl w:val="0"/>
              <w:spacing w:after="0" w:line="240" w:lineRule="auto"/>
              <w:jc w:val="left"/>
            </w:pPr>
            <w:proofErr w:type="spellStart"/>
            <w:r>
              <w:rPr>
                <w:rFonts w:ascii="Arial" w:eastAsia="Arial" w:hAnsi="Arial"/>
                <w:b/>
                <w:color w:val="12304A"/>
                <w:sz w:val="16"/>
              </w:rPr>
              <w:t>Authentification</w:t>
            </w:r>
            <w:proofErr w:type="spellEnd"/>
          </w:p>
        </w:tc>
        <w:tc>
          <w:tcPr>
            <w:tcW w:w="3470" w:type="dxa"/>
            <w:shd w:val="clear" w:color="auto" w:fill="FFFFFF"/>
            <w:tcMar>
              <w:top w:w="90" w:type="dxa"/>
              <w:left w:w="120" w:type="dxa"/>
              <w:bottom w:w="90" w:type="dxa"/>
              <w:right w:w="120" w:type="dxa"/>
            </w:tcMar>
            <w:vAlign w:val="center"/>
          </w:tcPr>
          <w:p w14:paraId="6E2F686C" w14:textId="77777777" w:rsidR="00730D35" w:rsidRPr="00A01565" w:rsidRDefault="0009608E">
            <w:pPr>
              <w:widowControl w:val="0"/>
              <w:spacing w:after="0" w:line="240" w:lineRule="auto"/>
              <w:jc w:val="left"/>
              <w:rPr>
                <w:lang w:val="fr-FR"/>
              </w:rPr>
            </w:pPr>
            <w:r w:rsidRPr="00A01565">
              <w:rPr>
                <w:rFonts w:ascii="Arial" w:eastAsia="Arial" w:hAnsi="Arial"/>
                <w:sz w:val="16"/>
                <w:lang w:val="fr-FR"/>
              </w:rPr>
              <w:t xml:space="preserve">OTP, Google, mots de passe, jetons </w:t>
            </w:r>
            <w:proofErr w:type="spellStart"/>
            <w:r w:rsidRPr="00A01565">
              <w:rPr>
                <w:rFonts w:ascii="Arial" w:eastAsia="Arial" w:hAnsi="Arial"/>
                <w:sz w:val="16"/>
                <w:lang w:val="fr-FR"/>
              </w:rPr>
              <w:t>Sanctum</w:t>
            </w:r>
            <w:proofErr w:type="spellEnd"/>
          </w:p>
        </w:tc>
        <w:tc>
          <w:tcPr>
            <w:tcW w:w="3758" w:type="dxa"/>
            <w:shd w:val="clear" w:color="auto" w:fill="FFFFFF"/>
            <w:tcMar>
              <w:top w:w="90" w:type="dxa"/>
              <w:left w:w="120" w:type="dxa"/>
              <w:bottom w:w="90" w:type="dxa"/>
              <w:right w:w="120" w:type="dxa"/>
            </w:tcMar>
            <w:vAlign w:val="center"/>
          </w:tcPr>
          <w:p w14:paraId="2BC5E29C" w14:textId="77777777" w:rsidR="00730D35" w:rsidRPr="00A01565" w:rsidRDefault="0009608E">
            <w:pPr>
              <w:widowControl w:val="0"/>
              <w:spacing w:after="0" w:line="240" w:lineRule="auto"/>
              <w:jc w:val="left"/>
              <w:rPr>
                <w:lang w:val="fr-FR"/>
              </w:rPr>
            </w:pPr>
            <w:r w:rsidRPr="00A01565">
              <w:rPr>
                <w:rFonts w:ascii="Arial" w:eastAsia="Arial" w:hAnsi="Arial"/>
                <w:sz w:val="16"/>
                <w:lang w:val="fr-FR"/>
              </w:rPr>
              <w:t xml:space="preserve">Contrôleurs </w:t>
            </w:r>
            <w:r w:rsidRPr="00A01565">
              <w:rPr>
                <w:rFonts w:ascii="Arial" w:eastAsia="Arial" w:hAnsi="Arial"/>
                <w:sz w:val="16"/>
                <w:shd w:val="clear" w:color="auto" w:fill="EEF2F7"/>
                <w:lang w:val="fr-FR"/>
              </w:rPr>
              <w:t>Auth</w:t>
            </w:r>
            <w:r w:rsidRPr="00A01565">
              <w:rPr>
                <w:rFonts w:ascii="Arial" w:eastAsia="Arial" w:hAnsi="Arial"/>
                <w:sz w:val="16"/>
                <w:lang w:val="fr-FR"/>
              </w:rPr>
              <w:t>, services OTP/Google/pré-</w:t>
            </w:r>
            <w:proofErr w:type="spellStart"/>
            <w:r w:rsidRPr="00A01565">
              <w:rPr>
                <w:rFonts w:ascii="Arial" w:eastAsia="Arial" w:hAnsi="Arial"/>
                <w:sz w:val="16"/>
                <w:lang w:val="fr-FR"/>
              </w:rPr>
              <w:t>auth</w:t>
            </w:r>
            <w:proofErr w:type="spellEnd"/>
          </w:p>
        </w:tc>
      </w:tr>
      <w:tr w:rsidR="00730D35" w14:paraId="4B0C7712" w14:textId="77777777">
        <w:trPr>
          <w:cantSplit/>
        </w:trPr>
        <w:tc>
          <w:tcPr>
            <w:tcW w:w="2410" w:type="dxa"/>
            <w:shd w:val="clear" w:color="auto" w:fill="F2F7FB"/>
            <w:tcMar>
              <w:top w:w="90" w:type="dxa"/>
              <w:left w:w="120" w:type="dxa"/>
              <w:bottom w:w="90" w:type="dxa"/>
              <w:right w:w="120" w:type="dxa"/>
            </w:tcMar>
            <w:vAlign w:val="center"/>
          </w:tcPr>
          <w:p w14:paraId="680D6613" w14:textId="77777777" w:rsidR="00730D35" w:rsidRDefault="0009608E">
            <w:pPr>
              <w:widowControl w:val="0"/>
              <w:spacing w:after="0" w:line="240" w:lineRule="auto"/>
              <w:jc w:val="left"/>
            </w:pPr>
            <w:proofErr w:type="spellStart"/>
            <w:r>
              <w:rPr>
                <w:rFonts w:ascii="Arial" w:eastAsia="Arial" w:hAnsi="Arial"/>
                <w:b/>
                <w:color w:val="12304A"/>
                <w:sz w:val="16"/>
              </w:rPr>
              <w:t>Demande</w:t>
            </w:r>
            <w:proofErr w:type="spellEnd"/>
            <w:r>
              <w:rPr>
                <w:rFonts w:ascii="Arial" w:eastAsia="Arial" w:hAnsi="Arial"/>
                <w:b/>
                <w:color w:val="12304A"/>
                <w:sz w:val="16"/>
              </w:rPr>
              <w:t xml:space="preserve"> de </w:t>
            </w:r>
            <w:proofErr w:type="spellStart"/>
            <w:r>
              <w:rPr>
                <w:rFonts w:ascii="Arial" w:eastAsia="Arial" w:hAnsi="Arial"/>
                <w:b/>
                <w:color w:val="12304A"/>
                <w:sz w:val="16"/>
              </w:rPr>
              <w:t>crédit</w:t>
            </w:r>
            <w:proofErr w:type="spellEnd"/>
          </w:p>
        </w:tc>
        <w:tc>
          <w:tcPr>
            <w:tcW w:w="3470" w:type="dxa"/>
            <w:shd w:val="clear" w:color="auto" w:fill="F2F7FB"/>
            <w:tcMar>
              <w:top w:w="90" w:type="dxa"/>
              <w:left w:w="120" w:type="dxa"/>
              <w:bottom w:w="90" w:type="dxa"/>
              <w:right w:w="120" w:type="dxa"/>
            </w:tcMar>
            <w:vAlign w:val="center"/>
          </w:tcPr>
          <w:p w14:paraId="6511E24F" w14:textId="77777777" w:rsidR="00730D35" w:rsidRDefault="0009608E">
            <w:pPr>
              <w:widowControl w:val="0"/>
              <w:spacing w:after="0" w:line="240" w:lineRule="auto"/>
              <w:jc w:val="left"/>
            </w:pPr>
            <w:proofErr w:type="spellStart"/>
            <w:r>
              <w:rPr>
                <w:rFonts w:ascii="Arial" w:eastAsia="Arial" w:hAnsi="Arial"/>
                <w:sz w:val="16"/>
              </w:rPr>
              <w:t>Saisie</w:t>
            </w:r>
            <w:proofErr w:type="spellEnd"/>
            <w:r>
              <w:rPr>
                <w:rFonts w:ascii="Arial" w:eastAsia="Arial" w:hAnsi="Arial"/>
                <w:sz w:val="16"/>
              </w:rPr>
              <w:t xml:space="preserve">, validation, état, </w:t>
            </w:r>
            <w:proofErr w:type="spellStart"/>
            <w:r>
              <w:rPr>
                <w:rFonts w:ascii="Arial" w:eastAsia="Arial" w:hAnsi="Arial"/>
                <w:sz w:val="16"/>
              </w:rPr>
              <w:t>soumission</w:t>
            </w:r>
            <w:proofErr w:type="spellEnd"/>
          </w:p>
        </w:tc>
        <w:tc>
          <w:tcPr>
            <w:tcW w:w="3758" w:type="dxa"/>
            <w:shd w:val="clear" w:color="auto" w:fill="F2F7FB"/>
            <w:tcMar>
              <w:top w:w="90" w:type="dxa"/>
              <w:left w:w="120" w:type="dxa"/>
              <w:bottom w:w="90" w:type="dxa"/>
              <w:right w:w="120" w:type="dxa"/>
            </w:tcMar>
            <w:vAlign w:val="center"/>
          </w:tcPr>
          <w:p w14:paraId="7A23D0C1" w14:textId="77777777" w:rsidR="00730D35" w:rsidRDefault="0009608E">
            <w:pPr>
              <w:widowControl w:val="0"/>
              <w:spacing w:after="0" w:line="240" w:lineRule="auto"/>
              <w:jc w:val="left"/>
            </w:pPr>
            <w:proofErr w:type="spellStart"/>
            <w:r>
              <w:rPr>
                <w:rFonts w:ascii="Arial" w:eastAsia="Arial" w:hAnsi="Arial"/>
                <w:sz w:val="16"/>
              </w:rPr>
              <w:t>Contrôleurs</w:t>
            </w:r>
            <w:proofErr w:type="spellEnd"/>
            <w:r>
              <w:rPr>
                <w:rFonts w:ascii="Arial" w:eastAsia="Arial" w:hAnsi="Arial"/>
                <w:sz w:val="16"/>
              </w:rPr>
              <w:t xml:space="preserve"> </w:t>
            </w:r>
            <w:proofErr w:type="spellStart"/>
            <w:r>
              <w:rPr>
                <w:rFonts w:ascii="Arial" w:eastAsia="Arial" w:hAnsi="Arial"/>
                <w:sz w:val="16"/>
                <w:shd w:val="clear" w:color="auto" w:fill="EEF2F7"/>
              </w:rPr>
              <w:t>CreditApplication</w:t>
            </w:r>
            <w:proofErr w:type="spellEnd"/>
            <w:r>
              <w:rPr>
                <w:rFonts w:ascii="Arial" w:eastAsia="Arial" w:hAnsi="Arial"/>
                <w:sz w:val="16"/>
              </w:rPr>
              <w:t>, machine d’états</w:t>
            </w:r>
          </w:p>
        </w:tc>
      </w:tr>
      <w:tr w:rsidR="00730D35" w:rsidRPr="00A01565" w14:paraId="697BD033" w14:textId="77777777">
        <w:trPr>
          <w:cantSplit/>
        </w:trPr>
        <w:tc>
          <w:tcPr>
            <w:tcW w:w="2410" w:type="dxa"/>
            <w:shd w:val="clear" w:color="auto" w:fill="FFFFFF"/>
            <w:tcMar>
              <w:top w:w="90" w:type="dxa"/>
              <w:left w:w="120" w:type="dxa"/>
              <w:bottom w:w="90" w:type="dxa"/>
              <w:right w:w="120" w:type="dxa"/>
            </w:tcMar>
            <w:vAlign w:val="center"/>
          </w:tcPr>
          <w:p w14:paraId="3840CA3A" w14:textId="77777777" w:rsidR="00730D35" w:rsidRDefault="0009608E">
            <w:pPr>
              <w:widowControl w:val="0"/>
              <w:spacing w:after="0" w:line="240" w:lineRule="auto"/>
              <w:jc w:val="left"/>
            </w:pPr>
            <w:r>
              <w:rPr>
                <w:rFonts w:ascii="Arial" w:eastAsia="Arial" w:hAnsi="Arial"/>
                <w:b/>
                <w:color w:val="12304A"/>
                <w:sz w:val="16"/>
              </w:rPr>
              <w:t xml:space="preserve">Revue et </w:t>
            </w:r>
            <w:proofErr w:type="spellStart"/>
            <w:r>
              <w:rPr>
                <w:rFonts w:ascii="Arial" w:eastAsia="Arial" w:hAnsi="Arial"/>
                <w:b/>
                <w:color w:val="12304A"/>
                <w:sz w:val="16"/>
              </w:rPr>
              <w:t>rendez</w:t>
            </w:r>
            <w:proofErr w:type="spellEnd"/>
            <w:r>
              <w:rPr>
                <w:rFonts w:ascii="Arial" w:eastAsia="Arial" w:hAnsi="Arial"/>
                <w:b/>
                <w:color w:val="12304A"/>
                <w:sz w:val="16"/>
              </w:rPr>
              <w:t>-vous</w:t>
            </w:r>
          </w:p>
        </w:tc>
        <w:tc>
          <w:tcPr>
            <w:tcW w:w="3470" w:type="dxa"/>
            <w:shd w:val="clear" w:color="auto" w:fill="FFFFFF"/>
            <w:tcMar>
              <w:top w:w="90" w:type="dxa"/>
              <w:left w:w="120" w:type="dxa"/>
              <w:bottom w:w="90" w:type="dxa"/>
              <w:right w:w="120" w:type="dxa"/>
            </w:tcMar>
            <w:vAlign w:val="center"/>
          </w:tcPr>
          <w:p w14:paraId="289AE0FF" w14:textId="77777777" w:rsidR="00730D35" w:rsidRDefault="0009608E">
            <w:pPr>
              <w:widowControl w:val="0"/>
              <w:spacing w:after="0" w:line="240" w:lineRule="auto"/>
              <w:jc w:val="left"/>
            </w:pPr>
            <w:proofErr w:type="spellStart"/>
            <w:r>
              <w:rPr>
                <w:rFonts w:ascii="Arial" w:eastAsia="Arial" w:hAnsi="Arial"/>
                <w:sz w:val="16"/>
              </w:rPr>
              <w:t>Décisions</w:t>
            </w:r>
            <w:proofErr w:type="spellEnd"/>
            <w:r>
              <w:rPr>
                <w:rFonts w:ascii="Arial" w:eastAsia="Arial" w:hAnsi="Arial"/>
                <w:sz w:val="16"/>
              </w:rPr>
              <w:t xml:space="preserve">, </w:t>
            </w:r>
            <w:proofErr w:type="spellStart"/>
            <w:r>
              <w:rPr>
                <w:rFonts w:ascii="Arial" w:eastAsia="Arial" w:hAnsi="Arial"/>
                <w:sz w:val="16"/>
              </w:rPr>
              <w:t>capacité</w:t>
            </w:r>
            <w:proofErr w:type="spellEnd"/>
            <w:r>
              <w:rPr>
                <w:rFonts w:ascii="Arial" w:eastAsia="Arial" w:hAnsi="Arial"/>
                <w:sz w:val="16"/>
              </w:rPr>
              <w:t xml:space="preserve">, </w:t>
            </w:r>
            <w:proofErr w:type="spellStart"/>
            <w:r>
              <w:rPr>
                <w:rFonts w:ascii="Arial" w:eastAsia="Arial" w:hAnsi="Arial"/>
                <w:sz w:val="16"/>
              </w:rPr>
              <w:t>tentatives</w:t>
            </w:r>
            <w:proofErr w:type="spellEnd"/>
          </w:p>
        </w:tc>
        <w:tc>
          <w:tcPr>
            <w:tcW w:w="3758" w:type="dxa"/>
            <w:shd w:val="clear" w:color="auto" w:fill="FFFFFF"/>
            <w:tcMar>
              <w:top w:w="90" w:type="dxa"/>
              <w:left w:w="120" w:type="dxa"/>
              <w:bottom w:w="90" w:type="dxa"/>
              <w:right w:w="120" w:type="dxa"/>
            </w:tcMar>
            <w:vAlign w:val="center"/>
          </w:tcPr>
          <w:p w14:paraId="58B66CE1" w14:textId="77777777" w:rsidR="00730D35" w:rsidRPr="00A01565" w:rsidRDefault="0009608E">
            <w:pPr>
              <w:widowControl w:val="0"/>
              <w:spacing w:after="0" w:line="240" w:lineRule="auto"/>
              <w:jc w:val="left"/>
              <w:rPr>
                <w:lang w:val="fr-FR"/>
              </w:rPr>
            </w:pPr>
            <w:r w:rsidRPr="00A01565">
              <w:rPr>
                <w:rFonts w:ascii="Arial" w:eastAsia="Arial" w:hAnsi="Arial"/>
                <w:sz w:val="16"/>
                <w:lang w:val="fr-FR"/>
              </w:rPr>
              <w:t>Services de revue et planification</w:t>
            </w:r>
          </w:p>
        </w:tc>
      </w:tr>
      <w:tr w:rsidR="00730D35" w14:paraId="529B2271" w14:textId="77777777">
        <w:trPr>
          <w:cantSplit/>
        </w:trPr>
        <w:tc>
          <w:tcPr>
            <w:tcW w:w="2410" w:type="dxa"/>
            <w:shd w:val="clear" w:color="auto" w:fill="F2F7FB"/>
            <w:tcMar>
              <w:top w:w="90" w:type="dxa"/>
              <w:left w:w="120" w:type="dxa"/>
              <w:bottom w:w="90" w:type="dxa"/>
              <w:right w:w="120" w:type="dxa"/>
            </w:tcMar>
            <w:vAlign w:val="center"/>
          </w:tcPr>
          <w:p w14:paraId="4DEF13E9" w14:textId="77777777" w:rsidR="00730D35" w:rsidRDefault="0009608E">
            <w:pPr>
              <w:widowControl w:val="0"/>
              <w:spacing w:after="0" w:line="240" w:lineRule="auto"/>
              <w:jc w:val="left"/>
            </w:pPr>
            <w:r>
              <w:rPr>
                <w:rFonts w:ascii="Arial" w:eastAsia="Arial" w:hAnsi="Arial"/>
                <w:b/>
                <w:color w:val="12304A"/>
                <w:sz w:val="16"/>
              </w:rPr>
              <w:t>Documents</w:t>
            </w:r>
          </w:p>
        </w:tc>
        <w:tc>
          <w:tcPr>
            <w:tcW w:w="3470" w:type="dxa"/>
            <w:shd w:val="clear" w:color="auto" w:fill="F2F7FB"/>
            <w:tcMar>
              <w:top w:w="90" w:type="dxa"/>
              <w:left w:w="120" w:type="dxa"/>
              <w:bottom w:w="90" w:type="dxa"/>
              <w:right w:w="120" w:type="dxa"/>
            </w:tcMar>
            <w:vAlign w:val="center"/>
          </w:tcPr>
          <w:p w14:paraId="67DBB440" w14:textId="77777777" w:rsidR="00730D35" w:rsidRDefault="0009608E">
            <w:pPr>
              <w:widowControl w:val="0"/>
              <w:spacing w:after="0" w:line="240" w:lineRule="auto"/>
              <w:jc w:val="left"/>
            </w:pPr>
            <w:r>
              <w:rPr>
                <w:rFonts w:ascii="Arial" w:eastAsia="Arial" w:hAnsi="Arial"/>
                <w:sz w:val="16"/>
              </w:rPr>
              <w:t xml:space="preserve">Stockage </w:t>
            </w:r>
            <w:proofErr w:type="spellStart"/>
            <w:r>
              <w:rPr>
                <w:rFonts w:ascii="Arial" w:eastAsia="Arial" w:hAnsi="Arial"/>
                <w:sz w:val="16"/>
              </w:rPr>
              <w:t>privé</w:t>
            </w:r>
            <w:proofErr w:type="spellEnd"/>
            <w:r>
              <w:rPr>
                <w:rFonts w:ascii="Arial" w:eastAsia="Arial" w:hAnsi="Arial"/>
                <w:sz w:val="16"/>
              </w:rPr>
              <w:t>, MIME, malware, IA</w:t>
            </w:r>
          </w:p>
        </w:tc>
        <w:tc>
          <w:tcPr>
            <w:tcW w:w="3758" w:type="dxa"/>
            <w:shd w:val="clear" w:color="auto" w:fill="F2F7FB"/>
            <w:tcMar>
              <w:top w:w="90" w:type="dxa"/>
              <w:left w:w="120" w:type="dxa"/>
              <w:bottom w:w="90" w:type="dxa"/>
              <w:right w:w="120" w:type="dxa"/>
            </w:tcMar>
            <w:vAlign w:val="center"/>
          </w:tcPr>
          <w:p w14:paraId="729ED696" w14:textId="77777777" w:rsidR="00730D35" w:rsidRDefault="0009608E">
            <w:pPr>
              <w:widowControl w:val="0"/>
              <w:spacing w:after="0" w:line="240" w:lineRule="auto"/>
              <w:jc w:val="left"/>
            </w:pPr>
            <w:r>
              <w:rPr>
                <w:rFonts w:ascii="Arial" w:eastAsia="Arial" w:hAnsi="Arial"/>
                <w:sz w:val="16"/>
              </w:rPr>
              <w:t xml:space="preserve">Services </w:t>
            </w:r>
            <w:proofErr w:type="spellStart"/>
            <w:r>
              <w:rPr>
                <w:rFonts w:ascii="Arial" w:eastAsia="Arial" w:hAnsi="Arial"/>
                <w:sz w:val="16"/>
                <w:shd w:val="clear" w:color="auto" w:fill="EEF2F7"/>
              </w:rPr>
              <w:t>DocumentStorage</w:t>
            </w:r>
            <w:proofErr w:type="spellEnd"/>
            <w:r>
              <w:rPr>
                <w:rFonts w:ascii="Arial" w:eastAsia="Arial" w:hAnsi="Arial"/>
                <w:sz w:val="16"/>
              </w:rPr>
              <w:t xml:space="preserve">, </w:t>
            </w:r>
            <w:proofErr w:type="spellStart"/>
            <w:r>
              <w:rPr>
                <w:rFonts w:ascii="Arial" w:eastAsia="Arial" w:hAnsi="Arial"/>
                <w:sz w:val="16"/>
                <w:shd w:val="clear" w:color="auto" w:fill="EEF2F7"/>
              </w:rPr>
              <w:t>DocumentSecurity</w:t>
            </w:r>
            <w:proofErr w:type="spellEnd"/>
            <w:r>
              <w:rPr>
                <w:rFonts w:ascii="Arial" w:eastAsia="Arial" w:hAnsi="Arial"/>
                <w:sz w:val="16"/>
              </w:rPr>
              <w:t>, Gemini</w:t>
            </w:r>
          </w:p>
        </w:tc>
      </w:tr>
      <w:tr w:rsidR="00730D35" w:rsidRPr="00A01565" w14:paraId="7A1BF9D4" w14:textId="77777777">
        <w:trPr>
          <w:cantSplit/>
        </w:trPr>
        <w:tc>
          <w:tcPr>
            <w:tcW w:w="2410" w:type="dxa"/>
            <w:shd w:val="clear" w:color="auto" w:fill="FFFFFF"/>
            <w:tcMar>
              <w:top w:w="90" w:type="dxa"/>
              <w:left w:w="120" w:type="dxa"/>
              <w:bottom w:w="90" w:type="dxa"/>
              <w:right w:w="120" w:type="dxa"/>
            </w:tcMar>
            <w:vAlign w:val="center"/>
          </w:tcPr>
          <w:p w14:paraId="24851CE6" w14:textId="77777777" w:rsidR="00730D35" w:rsidRDefault="0009608E">
            <w:pPr>
              <w:widowControl w:val="0"/>
              <w:spacing w:after="0" w:line="240" w:lineRule="auto"/>
              <w:jc w:val="left"/>
            </w:pPr>
            <w:r>
              <w:rPr>
                <w:rFonts w:ascii="Arial" w:eastAsia="Arial" w:hAnsi="Arial"/>
                <w:b/>
                <w:color w:val="12304A"/>
                <w:sz w:val="16"/>
              </w:rPr>
              <w:lastRenderedPageBreak/>
              <w:t>Rapport</w:t>
            </w:r>
          </w:p>
        </w:tc>
        <w:tc>
          <w:tcPr>
            <w:tcW w:w="3470" w:type="dxa"/>
            <w:shd w:val="clear" w:color="auto" w:fill="FFFFFF"/>
            <w:tcMar>
              <w:top w:w="90" w:type="dxa"/>
              <w:left w:w="120" w:type="dxa"/>
              <w:bottom w:w="90" w:type="dxa"/>
              <w:right w:w="120" w:type="dxa"/>
            </w:tcMar>
            <w:vAlign w:val="center"/>
          </w:tcPr>
          <w:p w14:paraId="21B260D9" w14:textId="77777777" w:rsidR="00730D35" w:rsidRDefault="0009608E">
            <w:pPr>
              <w:widowControl w:val="0"/>
              <w:spacing w:after="0" w:line="240" w:lineRule="auto"/>
              <w:jc w:val="left"/>
            </w:pPr>
            <w:r>
              <w:rPr>
                <w:rFonts w:ascii="Arial" w:eastAsia="Arial" w:hAnsi="Arial"/>
                <w:sz w:val="16"/>
              </w:rPr>
              <w:t xml:space="preserve">Messages, </w:t>
            </w:r>
            <w:proofErr w:type="spellStart"/>
            <w:r>
              <w:rPr>
                <w:rFonts w:ascii="Arial" w:eastAsia="Arial" w:hAnsi="Arial"/>
                <w:sz w:val="16"/>
              </w:rPr>
              <w:t>pièces</w:t>
            </w:r>
            <w:proofErr w:type="spellEnd"/>
            <w:r>
              <w:rPr>
                <w:rFonts w:ascii="Arial" w:eastAsia="Arial" w:hAnsi="Arial"/>
                <w:sz w:val="16"/>
              </w:rPr>
              <w:t xml:space="preserve"> </w:t>
            </w:r>
            <w:proofErr w:type="spellStart"/>
            <w:r>
              <w:rPr>
                <w:rFonts w:ascii="Arial" w:eastAsia="Arial" w:hAnsi="Arial"/>
                <w:sz w:val="16"/>
              </w:rPr>
              <w:t>jointes</w:t>
            </w:r>
            <w:proofErr w:type="spellEnd"/>
            <w:r>
              <w:rPr>
                <w:rFonts w:ascii="Arial" w:eastAsia="Arial" w:hAnsi="Arial"/>
                <w:sz w:val="16"/>
              </w:rPr>
              <w:t>, diffusion</w:t>
            </w:r>
          </w:p>
        </w:tc>
        <w:tc>
          <w:tcPr>
            <w:tcW w:w="3758" w:type="dxa"/>
            <w:shd w:val="clear" w:color="auto" w:fill="FFFFFF"/>
            <w:tcMar>
              <w:top w:w="90" w:type="dxa"/>
              <w:left w:w="120" w:type="dxa"/>
              <w:bottom w:w="90" w:type="dxa"/>
              <w:right w:w="120" w:type="dxa"/>
            </w:tcMar>
            <w:vAlign w:val="center"/>
          </w:tcPr>
          <w:p w14:paraId="533A2EA3" w14:textId="77777777" w:rsidR="00730D35" w:rsidRPr="00A01565" w:rsidRDefault="0009608E">
            <w:pPr>
              <w:widowControl w:val="0"/>
              <w:spacing w:after="0" w:line="240" w:lineRule="auto"/>
              <w:jc w:val="left"/>
              <w:rPr>
                <w:lang w:val="fr-FR"/>
              </w:rPr>
            </w:pPr>
            <w:r w:rsidRPr="00A01565">
              <w:rPr>
                <w:rFonts w:ascii="Arial" w:eastAsia="Arial" w:hAnsi="Arial"/>
                <w:sz w:val="16"/>
                <w:lang w:val="fr-FR"/>
              </w:rPr>
              <w:t xml:space="preserve">Contrôleurs de rapport, </w:t>
            </w:r>
            <w:proofErr w:type="spellStart"/>
            <w:r w:rsidRPr="00A01565">
              <w:rPr>
                <w:rFonts w:ascii="Arial" w:eastAsia="Arial" w:hAnsi="Arial"/>
                <w:sz w:val="16"/>
                <w:lang w:val="fr-FR"/>
              </w:rPr>
              <w:t>outbox</w:t>
            </w:r>
            <w:proofErr w:type="spellEnd"/>
            <w:r w:rsidRPr="00A01565">
              <w:rPr>
                <w:rFonts w:ascii="Arial" w:eastAsia="Arial" w:hAnsi="Arial"/>
                <w:sz w:val="16"/>
                <w:lang w:val="fr-FR"/>
              </w:rPr>
              <w:t xml:space="preserve">, </w:t>
            </w:r>
            <w:proofErr w:type="spellStart"/>
            <w:r w:rsidRPr="00A01565">
              <w:rPr>
                <w:rFonts w:ascii="Arial" w:eastAsia="Arial" w:hAnsi="Arial"/>
                <w:sz w:val="16"/>
                <w:lang w:val="fr-FR"/>
              </w:rPr>
              <w:t>Reverb</w:t>
            </w:r>
            <w:proofErr w:type="spellEnd"/>
          </w:p>
        </w:tc>
      </w:tr>
      <w:tr w:rsidR="00730D35" w14:paraId="5E00C64D" w14:textId="77777777">
        <w:trPr>
          <w:cantSplit/>
        </w:trPr>
        <w:tc>
          <w:tcPr>
            <w:tcW w:w="2410" w:type="dxa"/>
            <w:shd w:val="clear" w:color="auto" w:fill="F2F7FB"/>
            <w:tcMar>
              <w:top w:w="90" w:type="dxa"/>
              <w:left w:w="120" w:type="dxa"/>
              <w:bottom w:w="90" w:type="dxa"/>
              <w:right w:w="120" w:type="dxa"/>
            </w:tcMar>
            <w:vAlign w:val="center"/>
          </w:tcPr>
          <w:p w14:paraId="1E4C3952" w14:textId="77777777" w:rsidR="00730D35" w:rsidRDefault="0009608E">
            <w:pPr>
              <w:widowControl w:val="0"/>
              <w:spacing w:after="0" w:line="240" w:lineRule="auto"/>
              <w:jc w:val="left"/>
            </w:pPr>
            <w:r>
              <w:rPr>
                <w:rFonts w:ascii="Arial" w:eastAsia="Arial" w:hAnsi="Arial"/>
                <w:b/>
                <w:color w:val="12304A"/>
                <w:sz w:val="16"/>
              </w:rPr>
              <w:t>Notifications</w:t>
            </w:r>
          </w:p>
        </w:tc>
        <w:tc>
          <w:tcPr>
            <w:tcW w:w="3470" w:type="dxa"/>
            <w:shd w:val="clear" w:color="auto" w:fill="F2F7FB"/>
            <w:tcMar>
              <w:top w:w="90" w:type="dxa"/>
              <w:left w:w="120" w:type="dxa"/>
              <w:bottom w:w="90" w:type="dxa"/>
              <w:right w:w="120" w:type="dxa"/>
            </w:tcMar>
            <w:vAlign w:val="center"/>
          </w:tcPr>
          <w:p w14:paraId="6D3FC9A4" w14:textId="77777777" w:rsidR="00730D35" w:rsidRDefault="0009608E">
            <w:pPr>
              <w:widowControl w:val="0"/>
              <w:spacing w:after="0" w:line="240" w:lineRule="auto"/>
              <w:jc w:val="left"/>
            </w:pPr>
            <w:proofErr w:type="spellStart"/>
            <w:r>
              <w:rPr>
                <w:rFonts w:ascii="Arial" w:eastAsia="Arial" w:hAnsi="Arial"/>
                <w:sz w:val="16"/>
              </w:rPr>
              <w:t>Persistance</w:t>
            </w:r>
            <w:proofErr w:type="spellEnd"/>
            <w:r>
              <w:rPr>
                <w:rFonts w:ascii="Arial" w:eastAsia="Arial" w:hAnsi="Arial"/>
                <w:sz w:val="16"/>
              </w:rPr>
              <w:t xml:space="preserve">, </w:t>
            </w:r>
            <w:proofErr w:type="spellStart"/>
            <w:r>
              <w:rPr>
                <w:rFonts w:ascii="Arial" w:eastAsia="Arial" w:hAnsi="Arial"/>
                <w:sz w:val="16"/>
              </w:rPr>
              <w:t>canaux</w:t>
            </w:r>
            <w:proofErr w:type="spellEnd"/>
            <w:r>
              <w:rPr>
                <w:rFonts w:ascii="Arial" w:eastAsia="Arial" w:hAnsi="Arial"/>
                <w:sz w:val="16"/>
              </w:rPr>
              <w:t>, livraisons</w:t>
            </w:r>
          </w:p>
        </w:tc>
        <w:tc>
          <w:tcPr>
            <w:tcW w:w="3758" w:type="dxa"/>
            <w:shd w:val="clear" w:color="auto" w:fill="F2F7FB"/>
            <w:tcMar>
              <w:top w:w="90" w:type="dxa"/>
              <w:left w:w="120" w:type="dxa"/>
              <w:bottom w:w="90" w:type="dxa"/>
              <w:right w:w="120" w:type="dxa"/>
            </w:tcMar>
            <w:vAlign w:val="center"/>
          </w:tcPr>
          <w:p w14:paraId="43278407" w14:textId="77777777" w:rsidR="00730D35" w:rsidRDefault="0009608E">
            <w:pPr>
              <w:widowControl w:val="0"/>
              <w:spacing w:after="0" w:line="240" w:lineRule="auto"/>
              <w:jc w:val="left"/>
            </w:pPr>
            <w:proofErr w:type="spellStart"/>
            <w:r>
              <w:rPr>
                <w:rFonts w:ascii="Arial" w:eastAsia="Arial" w:hAnsi="Arial"/>
                <w:sz w:val="16"/>
                <w:shd w:val="clear" w:color="auto" w:fill="EEF2F7"/>
              </w:rPr>
              <w:t>NotificationService</w:t>
            </w:r>
            <w:proofErr w:type="spellEnd"/>
            <w:r>
              <w:rPr>
                <w:rFonts w:ascii="Arial" w:eastAsia="Arial" w:hAnsi="Arial"/>
                <w:sz w:val="16"/>
              </w:rPr>
              <w:t>, jobs et deliveries</w:t>
            </w:r>
          </w:p>
        </w:tc>
      </w:tr>
      <w:tr w:rsidR="00730D35" w14:paraId="73C28FD0" w14:textId="77777777">
        <w:trPr>
          <w:cantSplit/>
        </w:trPr>
        <w:tc>
          <w:tcPr>
            <w:tcW w:w="2410" w:type="dxa"/>
            <w:shd w:val="clear" w:color="auto" w:fill="FFFFFF"/>
            <w:tcMar>
              <w:top w:w="90" w:type="dxa"/>
              <w:left w:w="120" w:type="dxa"/>
              <w:bottom w:w="90" w:type="dxa"/>
              <w:right w:w="120" w:type="dxa"/>
            </w:tcMar>
            <w:vAlign w:val="center"/>
          </w:tcPr>
          <w:p w14:paraId="5EC455EE" w14:textId="77777777" w:rsidR="00730D35" w:rsidRDefault="0009608E">
            <w:pPr>
              <w:widowControl w:val="0"/>
              <w:spacing w:after="0" w:line="240" w:lineRule="auto"/>
              <w:jc w:val="left"/>
            </w:pPr>
            <w:r>
              <w:rPr>
                <w:rFonts w:ascii="Arial" w:eastAsia="Arial" w:hAnsi="Arial"/>
                <w:b/>
                <w:color w:val="12304A"/>
                <w:sz w:val="16"/>
              </w:rPr>
              <w:t>Analytics</w:t>
            </w:r>
          </w:p>
        </w:tc>
        <w:tc>
          <w:tcPr>
            <w:tcW w:w="3470" w:type="dxa"/>
            <w:shd w:val="clear" w:color="auto" w:fill="FFFFFF"/>
            <w:tcMar>
              <w:top w:w="90" w:type="dxa"/>
              <w:left w:w="120" w:type="dxa"/>
              <w:bottom w:w="90" w:type="dxa"/>
              <w:right w:w="120" w:type="dxa"/>
            </w:tcMar>
            <w:vAlign w:val="center"/>
          </w:tcPr>
          <w:p w14:paraId="2D21831F" w14:textId="77777777" w:rsidR="00730D35" w:rsidRDefault="0009608E">
            <w:pPr>
              <w:widowControl w:val="0"/>
              <w:spacing w:after="0" w:line="240" w:lineRule="auto"/>
              <w:jc w:val="left"/>
            </w:pPr>
            <w:proofErr w:type="spellStart"/>
            <w:r>
              <w:rPr>
                <w:rFonts w:ascii="Arial" w:eastAsia="Arial" w:hAnsi="Arial"/>
                <w:sz w:val="16"/>
              </w:rPr>
              <w:t>Indicateurs</w:t>
            </w:r>
            <w:proofErr w:type="spellEnd"/>
            <w:r>
              <w:rPr>
                <w:rFonts w:ascii="Arial" w:eastAsia="Arial" w:hAnsi="Arial"/>
                <w:sz w:val="16"/>
              </w:rPr>
              <w:t xml:space="preserve">, </w:t>
            </w:r>
            <w:proofErr w:type="spellStart"/>
            <w:r>
              <w:rPr>
                <w:rFonts w:ascii="Arial" w:eastAsia="Arial" w:hAnsi="Arial"/>
                <w:sz w:val="16"/>
              </w:rPr>
              <w:t>filtres</w:t>
            </w:r>
            <w:proofErr w:type="spellEnd"/>
            <w:r>
              <w:rPr>
                <w:rFonts w:ascii="Arial" w:eastAsia="Arial" w:hAnsi="Arial"/>
                <w:sz w:val="16"/>
              </w:rPr>
              <w:t xml:space="preserve"> et </w:t>
            </w:r>
            <w:proofErr w:type="spellStart"/>
            <w:r>
              <w:rPr>
                <w:rFonts w:ascii="Arial" w:eastAsia="Arial" w:hAnsi="Arial"/>
                <w:sz w:val="16"/>
              </w:rPr>
              <w:t>qualité</w:t>
            </w:r>
            <w:proofErr w:type="spellEnd"/>
          </w:p>
        </w:tc>
        <w:tc>
          <w:tcPr>
            <w:tcW w:w="3758" w:type="dxa"/>
            <w:shd w:val="clear" w:color="auto" w:fill="FFFFFF"/>
            <w:tcMar>
              <w:top w:w="90" w:type="dxa"/>
              <w:left w:w="120" w:type="dxa"/>
              <w:bottom w:w="90" w:type="dxa"/>
              <w:right w:w="120" w:type="dxa"/>
            </w:tcMar>
            <w:vAlign w:val="center"/>
          </w:tcPr>
          <w:p w14:paraId="79B0192B" w14:textId="77777777" w:rsidR="00730D35" w:rsidRDefault="0009608E">
            <w:pPr>
              <w:widowControl w:val="0"/>
              <w:spacing w:after="0" w:line="240" w:lineRule="auto"/>
              <w:jc w:val="left"/>
            </w:pPr>
            <w:r>
              <w:rPr>
                <w:rFonts w:ascii="Arial" w:eastAsia="Arial" w:hAnsi="Arial"/>
                <w:sz w:val="16"/>
              </w:rPr>
              <w:t xml:space="preserve">Services </w:t>
            </w:r>
            <w:r>
              <w:rPr>
                <w:rFonts w:ascii="Arial" w:eastAsia="Arial" w:hAnsi="Arial"/>
                <w:sz w:val="16"/>
                <w:shd w:val="clear" w:color="auto" w:fill="EEF2F7"/>
              </w:rPr>
              <w:t>Analytics</w:t>
            </w:r>
            <w:r>
              <w:rPr>
                <w:rFonts w:ascii="Arial" w:eastAsia="Arial" w:hAnsi="Arial"/>
                <w:sz w:val="16"/>
              </w:rPr>
              <w:t xml:space="preserve">, </w:t>
            </w:r>
            <w:proofErr w:type="spellStart"/>
            <w:r>
              <w:rPr>
                <w:rFonts w:ascii="Arial" w:eastAsia="Arial" w:hAnsi="Arial"/>
                <w:sz w:val="16"/>
              </w:rPr>
              <w:t>contrôleur</w:t>
            </w:r>
            <w:proofErr w:type="spellEnd"/>
            <w:r>
              <w:rPr>
                <w:rFonts w:ascii="Arial" w:eastAsia="Arial" w:hAnsi="Arial"/>
                <w:sz w:val="16"/>
              </w:rPr>
              <w:t xml:space="preserve"> staff</w:t>
            </w:r>
          </w:p>
        </w:tc>
      </w:tr>
      <w:tr w:rsidR="00730D35" w14:paraId="7F3AF454" w14:textId="77777777">
        <w:trPr>
          <w:cantSplit/>
        </w:trPr>
        <w:tc>
          <w:tcPr>
            <w:tcW w:w="2410" w:type="dxa"/>
            <w:shd w:val="clear" w:color="auto" w:fill="F2F7FB"/>
            <w:tcMar>
              <w:top w:w="90" w:type="dxa"/>
              <w:left w:w="120" w:type="dxa"/>
              <w:bottom w:w="90" w:type="dxa"/>
              <w:right w:w="120" w:type="dxa"/>
            </w:tcMar>
            <w:vAlign w:val="center"/>
          </w:tcPr>
          <w:p w14:paraId="0A140EE2" w14:textId="77777777" w:rsidR="00730D35" w:rsidRDefault="0009608E">
            <w:pPr>
              <w:widowControl w:val="0"/>
              <w:spacing w:after="0" w:line="240" w:lineRule="auto"/>
              <w:jc w:val="left"/>
            </w:pPr>
            <w:r>
              <w:rPr>
                <w:rFonts w:ascii="Arial" w:eastAsia="Arial" w:hAnsi="Arial"/>
                <w:b/>
                <w:color w:val="12304A"/>
                <w:sz w:val="16"/>
              </w:rPr>
              <w:t>Sécurité</w:t>
            </w:r>
          </w:p>
        </w:tc>
        <w:tc>
          <w:tcPr>
            <w:tcW w:w="3470" w:type="dxa"/>
            <w:shd w:val="clear" w:color="auto" w:fill="F2F7FB"/>
            <w:tcMar>
              <w:top w:w="90" w:type="dxa"/>
              <w:left w:w="120" w:type="dxa"/>
              <w:bottom w:w="90" w:type="dxa"/>
              <w:right w:w="120" w:type="dxa"/>
            </w:tcMar>
            <w:vAlign w:val="center"/>
          </w:tcPr>
          <w:p w14:paraId="3E8BB25E" w14:textId="77777777" w:rsidR="00730D35" w:rsidRDefault="0009608E">
            <w:pPr>
              <w:widowControl w:val="0"/>
              <w:spacing w:after="0" w:line="240" w:lineRule="auto"/>
              <w:jc w:val="left"/>
            </w:pPr>
            <w:proofErr w:type="spellStart"/>
            <w:r>
              <w:rPr>
                <w:rFonts w:ascii="Arial" w:eastAsia="Arial" w:hAnsi="Arial"/>
                <w:sz w:val="16"/>
              </w:rPr>
              <w:t>Activité</w:t>
            </w:r>
            <w:proofErr w:type="spellEnd"/>
            <w:r>
              <w:rPr>
                <w:rFonts w:ascii="Arial" w:eastAsia="Arial" w:hAnsi="Arial"/>
                <w:sz w:val="16"/>
              </w:rPr>
              <w:t xml:space="preserve">, </w:t>
            </w:r>
            <w:proofErr w:type="spellStart"/>
            <w:r>
              <w:rPr>
                <w:rFonts w:ascii="Arial" w:eastAsia="Arial" w:hAnsi="Arial"/>
                <w:sz w:val="16"/>
              </w:rPr>
              <w:t>utilisateurs</w:t>
            </w:r>
            <w:proofErr w:type="spellEnd"/>
            <w:r>
              <w:rPr>
                <w:rFonts w:ascii="Arial" w:eastAsia="Arial" w:hAnsi="Arial"/>
                <w:sz w:val="16"/>
              </w:rPr>
              <w:t xml:space="preserve">, </w:t>
            </w:r>
            <w:proofErr w:type="spellStart"/>
            <w:r>
              <w:rPr>
                <w:rFonts w:ascii="Arial" w:eastAsia="Arial" w:hAnsi="Arial"/>
                <w:sz w:val="16"/>
              </w:rPr>
              <w:t>télémétrie</w:t>
            </w:r>
            <w:proofErr w:type="spellEnd"/>
          </w:p>
        </w:tc>
        <w:tc>
          <w:tcPr>
            <w:tcW w:w="3758" w:type="dxa"/>
            <w:shd w:val="clear" w:color="auto" w:fill="F2F7FB"/>
            <w:tcMar>
              <w:top w:w="90" w:type="dxa"/>
              <w:left w:w="120" w:type="dxa"/>
              <w:bottom w:w="90" w:type="dxa"/>
              <w:right w:w="120" w:type="dxa"/>
            </w:tcMar>
            <w:vAlign w:val="center"/>
          </w:tcPr>
          <w:p w14:paraId="104697D1" w14:textId="77777777" w:rsidR="00730D35" w:rsidRDefault="0009608E">
            <w:pPr>
              <w:widowControl w:val="0"/>
              <w:spacing w:after="0" w:line="240" w:lineRule="auto"/>
              <w:jc w:val="left"/>
            </w:pPr>
            <w:proofErr w:type="spellStart"/>
            <w:r>
              <w:rPr>
                <w:rFonts w:ascii="Arial" w:eastAsia="Arial" w:hAnsi="Arial"/>
                <w:sz w:val="16"/>
              </w:rPr>
              <w:t>Portail</w:t>
            </w:r>
            <w:proofErr w:type="spellEnd"/>
            <w:r>
              <w:rPr>
                <w:rFonts w:ascii="Arial" w:eastAsia="Arial" w:hAnsi="Arial"/>
                <w:sz w:val="16"/>
              </w:rPr>
              <w:t xml:space="preserve"> </w:t>
            </w:r>
            <w:proofErr w:type="spellStart"/>
            <w:r>
              <w:rPr>
                <w:rFonts w:ascii="Arial" w:eastAsia="Arial" w:hAnsi="Arial"/>
                <w:sz w:val="16"/>
                <w:shd w:val="clear" w:color="auto" w:fill="EEF2F7"/>
              </w:rPr>
              <w:t>sc</w:t>
            </w:r>
            <w:proofErr w:type="spellEnd"/>
            <w:r>
              <w:rPr>
                <w:rFonts w:ascii="Arial" w:eastAsia="Arial" w:hAnsi="Arial"/>
                <w:sz w:val="16"/>
              </w:rPr>
              <w:t xml:space="preserve">, </w:t>
            </w:r>
            <w:proofErr w:type="spellStart"/>
            <w:r>
              <w:rPr>
                <w:rFonts w:ascii="Arial" w:eastAsia="Arial" w:hAnsi="Arial"/>
                <w:sz w:val="16"/>
              </w:rPr>
              <w:t>contrôleurs</w:t>
            </w:r>
            <w:proofErr w:type="spellEnd"/>
            <w:r>
              <w:rPr>
                <w:rFonts w:ascii="Arial" w:eastAsia="Arial" w:hAnsi="Arial"/>
                <w:sz w:val="16"/>
              </w:rPr>
              <w:t xml:space="preserve"> Security/</w:t>
            </w:r>
            <w:proofErr w:type="spellStart"/>
            <w:r>
              <w:rPr>
                <w:rFonts w:ascii="Arial" w:eastAsia="Arial" w:hAnsi="Arial"/>
                <w:sz w:val="16"/>
              </w:rPr>
              <w:t>Osquery</w:t>
            </w:r>
            <w:proofErr w:type="spellEnd"/>
          </w:p>
        </w:tc>
      </w:tr>
      <w:tr w:rsidR="00730D35" w:rsidRPr="00A01565" w14:paraId="7B2EBBF0" w14:textId="77777777">
        <w:trPr>
          <w:cantSplit/>
        </w:trPr>
        <w:tc>
          <w:tcPr>
            <w:tcW w:w="2410" w:type="dxa"/>
            <w:shd w:val="clear" w:color="auto" w:fill="FFFFFF"/>
            <w:tcMar>
              <w:top w:w="90" w:type="dxa"/>
              <w:left w:w="120" w:type="dxa"/>
              <w:bottom w:w="90" w:type="dxa"/>
              <w:right w:w="120" w:type="dxa"/>
            </w:tcMar>
            <w:vAlign w:val="center"/>
          </w:tcPr>
          <w:p w14:paraId="13BC3EB1" w14:textId="77777777" w:rsidR="00730D35" w:rsidRDefault="0009608E">
            <w:pPr>
              <w:widowControl w:val="0"/>
              <w:spacing w:after="0" w:line="240" w:lineRule="auto"/>
              <w:jc w:val="left"/>
            </w:pPr>
            <w:r>
              <w:rPr>
                <w:rFonts w:ascii="Arial" w:eastAsia="Arial" w:hAnsi="Arial"/>
                <w:b/>
                <w:color w:val="12304A"/>
                <w:sz w:val="16"/>
              </w:rPr>
              <w:t>Exploitation</w:t>
            </w:r>
          </w:p>
        </w:tc>
        <w:tc>
          <w:tcPr>
            <w:tcW w:w="3470" w:type="dxa"/>
            <w:shd w:val="clear" w:color="auto" w:fill="FFFFFF"/>
            <w:tcMar>
              <w:top w:w="90" w:type="dxa"/>
              <w:left w:w="120" w:type="dxa"/>
              <w:bottom w:w="90" w:type="dxa"/>
              <w:right w:w="120" w:type="dxa"/>
            </w:tcMar>
            <w:vAlign w:val="center"/>
          </w:tcPr>
          <w:p w14:paraId="37BDCFAA" w14:textId="77777777" w:rsidR="00730D35" w:rsidRDefault="0009608E">
            <w:pPr>
              <w:widowControl w:val="0"/>
              <w:spacing w:after="0" w:line="240" w:lineRule="auto"/>
              <w:jc w:val="left"/>
            </w:pPr>
            <w:r>
              <w:rPr>
                <w:rFonts w:ascii="Arial" w:eastAsia="Arial" w:hAnsi="Arial"/>
                <w:sz w:val="16"/>
              </w:rPr>
              <w:t xml:space="preserve">Santé, </w:t>
            </w:r>
            <w:proofErr w:type="spellStart"/>
            <w:r>
              <w:rPr>
                <w:rFonts w:ascii="Arial" w:eastAsia="Arial" w:hAnsi="Arial"/>
                <w:sz w:val="16"/>
              </w:rPr>
              <w:t>sauvegarde</w:t>
            </w:r>
            <w:proofErr w:type="spellEnd"/>
            <w:r>
              <w:rPr>
                <w:rFonts w:ascii="Arial" w:eastAsia="Arial" w:hAnsi="Arial"/>
                <w:sz w:val="16"/>
              </w:rPr>
              <w:t xml:space="preserve">, </w:t>
            </w:r>
            <w:proofErr w:type="spellStart"/>
            <w:r>
              <w:rPr>
                <w:rFonts w:ascii="Arial" w:eastAsia="Arial" w:hAnsi="Arial"/>
                <w:sz w:val="16"/>
              </w:rPr>
              <w:t>génération</w:t>
            </w:r>
            <w:proofErr w:type="spellEnd"/>
            <w:r>
              <w:rPr>
                <w:rFonts w:ascii="Arial" w:eastAsia="Arial" w:hAnsi="Arial"/>
                <w:sz w:val="16"/>
              </w:rPr>
              <w:t>, charge</w:t>
            </w:r>
          </w:p>
        </w:tc>
        <w:tc>
          <w:tcPr>
            <w:tcW w:w="3758" w:type="dxa"/>
            <w:shd w:val="clear" w:color="auto" w:fill="FFFFFF"/>
            <w:tcMar>
              <w:top w:w="90" w:type="dxa"/>
              <w:left w:w="120" w:type="dxa"/>
              <w:bottom w:w="90" w:type="dxa"/>
              <w:right w:w="120" w:type="dxa"/>
            </w:tcMar>
            <w:vAlign w:val="center"/>
          </w:tcPr>
          <w:p w14:paraId="07D46B8D" w14:textId="77777777" w:rsidR="00730D35" w:rsidRPr="00A01565" w:rsidRDefault="0009608E">
            <w:pPr>
              <w:widowControl w:val="0"/>
              <w:spacing w:after="0" w:line="240" w:lineRule="auto"/>
              <w:jc w:val="left"/>
              <w:rPr>
                <w:lang w:val="fr-FR"/>
              </w:rPr>
            </w:pPr>
            <w:proofErr w:type="gramStart"/>
            <w:r w:rsidRPr="00A01565">
              <w:rPr>
                <w:rFonts w:ascii="Arial" w:eastAsia="Arial" w:hAnsi="Arial"/>
                <w:sz w:val="16"/>
                <w:lang w:val="fr-FR"/>
              </w:rPr>
              <w:t>commandes</w:t>
            </w:r>
            <w:proofErr w:type="gramEnd"/>
            <w:r w:rsidRPr="00A01565">
              <w:rPr>
                <w:rFonts w:ascii="Arial" w:eastAsia="Arial" w:hAnsi="Arial"/>
                <w:sz w:val="16"/>
                <w:lang w:val="fr-FR"/>
              </w:rPr>
              <w:t xml:space="preserve"> Artisan, scripts et rapports d’audit</w:t>
            </w:r>
          </w:p>
        </w:tc>
      </w:tr>
      <w:tr w:rsidR="00730D35" w14:paraId="6CBE9392" w14:textId="77777777">
        <w:trPr>
          <w:cantSplit/>
        </w:trPr>
        <w:tc>
          <w:tcPr>
            <w:tcW w:w="2410" w:type="dxa"/>
            <w:shd w:val="clear" w:color="auto" w:fill="F2F7FB"/>
            <w:tcMar>
              <w:top w:w="90" w:type="dxa"/>
              <w:left w:w="120" w:type="dxa"/>
              <w:bottom w:w="90" w:type="dxa"/>
              <w:right w:w="120" w:type="dxa"/>
            </w:tcMar>
            <w:vAlign w:val="center"/>
          </w:tcPr>
          <w:p w14:paraId="4AECDD79" w14:textId="77777777" w:rsidR="00730D35" w:rsidRDefault="0009608E">
            <w:pPr>
              <w:widowControl w:val="0"/>
              <w:spacing w:after="0" w:line="240" w:lineRule="auto"/>
              <w:jc w:val="left"/>
            </w:pPr>
            <w:r>
              <w:rPr>
                <w:rFonts w:ascii="Arial" w:eastAsia="Arial" w:hAnsi="Arial"/>
                <w:b/>
                <w:color w:val="12304A"/>
                <w:sz w:val="16"/>
              </w:rPr>
              <w:t xml:space="preserve">Ledger </w:t>
            </w:r>
            <w:proofErr w:type="spellStart"/>
            <w:r>
              <w:rPr>
                <w:rFonts w:ascii="Arial" w:eastAsia="Arial" w:hAnsi="Arial"/>
                <w:b/>
                <w:color w:val="12304A"/>
                <w:sz w:val="16"/>
              </w:rPr>
              <w:t>pilote</w:t>
            </w:r>
            <w:proofErr w:type="spellEnd"/>
          </w:p>
        </w:tc>
        <w:tc>
          <w:tcPr>
            <w:tcW w:w="3470" w:type="dxa"/>
            <w:shd w:val="clear" w:color="auto" w:fill="F2F7FB"/>
            <w:tcMar>
              <w:top w:w="90" w:type="dxa"/>
              <w:left w:w="120" w:type="dxa"/>
              <w:bottom w:w="90" w:type="dxa"/>
              <w:right w:w="120" w:type="dxa"/>
            </w:tcMar>
            <w:vAlign w:val="center"/>
          </w:tcPr>
          <w:p w14:paraId="7BF94B63" w14:textId="77777777" w:rsidR="00730D35" w:rsidRDefault="0009608E">
            <w:pPr>
              <w:widowControl w:val="0"/>
              <w:spacing w:after="0" w:line="240" w:lineRule="auto"/>
              <w:jc w:val="left"/>
            </w:pPr>
            <w:proofErr w:type="spellStart"/>
            <w:r>
              <w:rPr>
                <w:rFonts w:ascii="Arial" w:eastAsia="Arial" w:hAnsi="Arial"/>
                <w:sz w:val="16"/>
              </w:rPr>
              <w:t>Comptes</w:t>
            </w:r>
            <w:proofErr w:type="spellEnd"/>
            <w:r>
              <w:rPr>
                <w:rFonts w:ascii="Arial" w:eastAsia="Arial" w:hAnsi="Arial"/>
                <w:sz w:val="16"/>
              </w:rPr>
              <w:t xml:space="preserve">, </w:t>
            </w:r>
            <w:proofErr w:type="spellStart"/>
            <w:r>
              <w:rPr>
                <w:rFonts w:ascii="Arial" w:eastAsia="Arial" w:hAnsi="Arial"/>
                <w:sz w:val="16"/>
              </w:rPr>
              <w:t>écritures</w:t>
            </w:r>
            <w:proofErr w:type="spellEnd"/>
            <w:r>
              <w:rPr>
                <w:rFonts w:ascii="Arial" w:eastAsia="Arial" w:hAnsi="Arial"/>
                <w:sz w:val="16"/>
              </w:rPr>
              <w:t xml:space="preserve">, </w:t>
            </w:r>
            <w:proofErr w:type="spellStart"/>
            <w:r>
              <w:rPr>
                <w:rFonts w:ascii="Arial" w:eastAsia="Arial" w:hAnsi="Arial"/>
                <w:sz w:val="16"/>
              </w:rPr>
              <w:t>transferts</w:t>
            </w:r>
            <w:proofErr w:type="spellEnd"/>
          </w:p>
        </w:tc>
        <w:tc>
          <w:tcPr>
            <w:tcW w:w="3758" w:type="dxa"/>
            <w:shd w:val="clear" w:color="auto" w:fill="F2F7FB"/>
            <w:tcMar>
              <w:top w:w="90" w:type="dxa"/>
              <w:left w:w="120" w:type="dxa"/>
              <w:bottom w:w="90" w:type="dxa"/>
              <w:right w:w="120" w:type="dxa"/>
            </w:tcMar>
            <w:vAlign w:val="center"/>
          </w:tcPr>
          <w:p w14:paraId="25CE0C67" w14:textId="77777777" w:rsidR="00730D35" w:rsidRDefault="0009608E">
            <w:pPr>
              <w:widowControl w:val="0"/>
              <w:spacing w:after="0" w:line="240" w:lineRule="auto"/>
              <w:jc w:val="left"/>
            </w:pPr>
            <w:r>
              <w:rPr>
                <w:rFonts w:ascii="Arial" w:eastAsia="Arial" w:hAnsi="Arial"/>
                <w:sz w:val="16"/>
              </w:rPr>
              <w:t xml:space="preserve">services </w:t>
            </w:r>
            <w:r>
              <w:rPr>
                <w:rFonts w:ascii="Arial" w:eastAsia="Arial" w:hAnsi="Arial"/>
                <w:sz w:val="16"/>
                <w:shd w:val="clear" w:color="auto" w:fill="EEF2F7"/>
              </w:rPr>
              <w:t>Banking</w:t>
            </w:r>
            <w:r>
              <w:rPr>
                <w:rFonts w:ascii="Arial" w:eastAsia="Arial" w:hAnsi="Arial"/>
                <w:sz w:val="16"/>
              </w:rPr>
              <w:t xml:space="preserve">, migrations </w:t>
            </w:r>
            <w:proofErr w:type="spellStart"/>
            <w:r>
              <w:rPr>
                <w:rFonts w:ascii="Arial" w:eastAsia="Arial" w:hAnsi="Arial"/>
                <w:sz w:val="16"/>
              </w:rPr>
              <w:t>dédiées</w:t>
            </w:r>
            <w:proofErr w:type="spellEnd"/>
          </w:p>
        </w:tc>
      </w:tr>
    </w:tbl>
    <w:p w14:paraId="6630452B" w14:textId="77777777" w:rsidR="00730D35" w:rsidRDefault="00730D35">
      <w:pPr>
        <w:spacing w:after="40"/>
      </w:pPr>
    </w:p>
    <w:p w14:paraId="64DA69A5" w14:textId="77777777" w:rsidR="00730D35" w:rsidRDefault="0009608E">
      <w:pPr>
        <w:pStyle w:val="Heading2"/>
        <w:pBdr>
          <w:left w:val="single" w:sz="18" w:space="6" w:color="12A89D"/>
        </w:pBdr>
        <w:ind w:left="142"/>
      </w:pPr>
      <w:bookmarkStart w:id="24" w:name="_Toc238580351"/>
      <w:r>
        <w:rPr>
          <w:rFonts w:ascii="Arial" w:eastAsia="Arial" w:hAnsi="Arial"/>
        </w:rPr>
        <w:t xml:space="preserve">2.3 </w:t>
      </w:r>
      <w:proofErr w:type="spellStart"/>
      <w:r>
        <w:rPr>
          <w:rFonts w:ascii="Arial" w:eastAsia="Arial" w:hAnsi="Arial"/>
        </w:rPr>
        <w:t>Modèle</w:t>
      </w:r>
      <w:proofErr w:type="spellEnd"/>
      <w:r>
        <w:rPr>
          <w:rFonts w:ascii="Arial" w:eastAsia="Arial" w:hAnsi="Arial"/>
        </w:rPr>
        <w:t xml:space="preserve"> de données</w:t>
      </w:r>
      <w:bookmarkEnd w:id="24"/>
    </w:p>
    <w:p w14:paraId="2A13D5C8" w14:textId="77777777" w:rsidR="00730D35" w:rsidRPr="00A01565" w:rsidRDefault="0009608E">
      <w:pPr>
        <w:rPr>
          <w:lang w:val="fr-FR"/>
        </w:rPr>
      </w:pPr>
      <w:r w:rsidRPr="00A01565">
        <w:rPr>
          <w:lang w:val="fr-FR"/>
        </w:rPr>
        <w:t>Le schéma courant résulte de 51 migrations. Les relations utilisent des clés étrangères et des contraintes d’unicité ciblées. Les suppressions logiques sont appliquées aux entités sensibles telles que les utilisateurs, le personnel, les dossiers et les documents.</w:t>
      </w:r>
    </w:p>
    <w:p w14:paraId="55FD1047" w14:textId="77777777" w:rsidR="00730D35" w:rsidRDefault="0009608E">
      <w:pPr>
        <w:keepNext/>
        <w:keepLines/>
        <w:spacing w:before="140" w:after="100"/>
        <w:jc w:val="center"/>
      </w:pPr>
      <w:r>
        <w:rPr>
          <w:noProof/>
        </w:rPr>
        <w:drawing>
          <wp:inline distT="0" distB="0" distL="0" distR="0" wp14:anchorId="7EB44D10" wp14:editId="65FD696E">
            <wp:extent cx="5806439" cy="2754336"/>
            <wp:effectExtent l="0" t="0" r="0" b="0"/>
            <wp:docPr id="3" name="Picture 3" descr="Modèle relationnel BTS Bank" title="Modèle relationnel BTS Ba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entity_relationship_diagram.png"/>
                    <pic:cNvPicPr/>
                  </pic:nvPicPr>
                  <pic:blipFill>
                    <a:blip r:embed="rId10"/>
                    <a:stretch>
                      <a:fillRect/>
                    </a:stretch>
                  </pic:blipFill>
                  <pic:spPr>
                    <a:xfrm>
                      <a:off x="0" y="0"/>
                      <a:ext cx="5806439" cy="2754336"/>
                    </a:xfrm>
                    <a:prstGeom prst="rect">
                      <a:avLst/>
                    </a:prstGeom>
                  </pic:spPr>
                </pic:pic>
              </a:graphicData>
            </a:graphic>
          </wp:inline>
        </w:drawing>
      </w:r>
    </w:p>
    <w:p w14:paraId="68665D97" w14:textId="77777777" w:rsidR="00730D35" w:rsidRPr="00A01565" w:rsidRDefault="0009608E">
      <w:pPr>
        <w:pStyle w:val="ReportCaption"/>
        <w:keepLines/>
        <w:spacing w:before="40"/>
        <w:jc w:val="center"/>
        <w:rPr>
          <w:lang w:val="fr-FR"/>
        </w:rPr>
      </w:pPr>
      <w:r w:rsidRPr="00A01565">
        <w:rPr>
          <w:color w:val="1F5C99"/>
          <w:lang w:val="fr-FR"/>
        </w:rPr>
        <w:t>Figure 3 — Modèle relationnel principal</w:t>
      </w:r>
    </w:p>
    <w:p w14:paraId="3A2155FA" w14:textId="77777777" w:rsidR="00730D35" w:rsidRPr="00A01565" w:rsidRDefault="0009608E">
      <w:pPr>
        <w:rPr>
          <w:lang w:val="fr-FR"/>
        </w:rPr>
      </w:pPr>
      <w:r w:rsidRPr="00A01565">
        <w:rPr>
          <w:lang w:val="fr-FR"/>
        </w:rPr>
        <w:t xml:space="preserve">La figure présente les agrégats plutôt qu’une copie illisible de chaque colonne. </w:t>
      </w:r>
      <w:proofErr w:type="spellStart"/>
      <w:proofErr w:type="gramStart"/>
      <w:r w:rsidRPr="00A01565">
        <w:rPr>
          <w:rFonts w:ascii="Consolas" w:eastAsia="Consolas" w:hAnsi="Consolas"/>
          <w:color w:val="17365D"/>
          <w:sz w:val="19"/>
          <w:shd w:val="clear" w:color="auto" w:fill="EEF2F7"/>
          <w:lang w:val="fr-FR"/>
        </w:rPr>
        <w:t>credit</w:t>
      </w:r>
      <w:proofErr w:type="gramEnd"/>
      <w:r w:rsidRPr="00A01565">
        <w:rPr>
          <w:rFonts w:ascii="Consolas" w:eastAsia="Consolas" w:hAnsi="Consolas"/>
          <w:color w:val="17365D"/>
          <w:sz w:val="19"/>
          <w:shd w:val="clear" w:color="auto" w:fill="EEF2F7"/>
          <w:lang w:val="fr-FR"/>
        </w:rPr>
        <w:t>_applications</w:t>
      </w:r>
      <w:proofErr w:type="spellEnd"/>
      <w:r w:rsidRPr="00A01565">
        <w:rPr>
          <w:lang w:val="fr-FR"/>
        </w:rPr>
        <w:t xml:space="preserve"> est le pivot entre le client, l’agence, les données du dossier, les documents, les validations, les décisions, les rendez-vous et le rapport. Les tables de notifications, d’audit, d’</w:t>
      </w:r>
      <w:proofErr w:type="spellStart"/>
      <w:r w:rsidRPr="00A01565">
        <w:rPr>
          <w:lang w:val="fr-FR"/>
        </w:rPr>
        <w:t>outbox</w:t>
      </w:r>
      <w:proofErr w:type="spellEnd"/>
      <w:r w:rsidRPr="00A01565">
        <w:rPr>
          <w:lang w:val="fr-FR"/>
        </w:rPr>
        <w:t xml:space="preserve"> et de </w:t>
      </w:r>
      <w:proofErr w:type="spellStart"/>
      <w:r w:rsidRPr="00A01565">
        <w:rPr>
          <w:lang w:val="fr-FR"/>
        </w:rPr>
        <w:t>ledger</w:t>
      </w:r>
      <w:proofErr w:type="spellEnd"/>
      <w:r w:rsidRPr="00A01565">
        <w:rPr>
          <w:lang w:val="fr-FR"/>
        </w:rPr>
        <w:t xml:space="preserve"> sont transverses.</w:t>
      </w:r>
    </w:p>
    <w:p w14:paraId="2BEC35C8" w14:textId="77777777" w:rsidR="00730D35" w:rsidRPr="00A01565" w:rsidRDefault="0009608E">
      <w:pPr>
        <w:pStyle w:val="ReportCaption"/>
        <w:keepNext/>
        <w:keepLines/>
        <w:spacing w:before="40" w:after="60"/>
        <w:rPr>
          <w:lang w:val="fr-FR"/>
        </w:rPr>
      </w:pPr>
      <w:r w:rsidRPr="00A01565">
        <w:rPr>
          <w:color w:val="1F5C99"/>
          <w:lang w:val="fr-FR"/>
        </w:rPr>
        <w:t>Tableau 6 — Dictionnaire détaillé des entités métier principales</w:t>
      </w:r>
    </w:p>
    <w:tbl>
      <w:tblPr>
        <w:tblW w:w="9638" w:type="dxa"/>
        <w:tblInd w:w="120" w:type="dxa"/>
        <w:tblBorders>
          <w:top w:val="single" w:sz="8" w:space="0" w:color="12304A"/>
          <w:left w:val="single" w:sz="8" w:space="0" w:color="12304A"/>
          <w:bottom w:val="single" w:sz="8" w:space="0" w:color="12304A"/>
          <w:right w:val="single" w:sz="8" w:space="0" w:color="12304A"/>
          <w:insideH w:val="single" w:sz="4" w:space="0" w:color="D7E1E8"/>
          <w:insideV w:val="single" w:sz="4" w:space="0" w:color="D7E1E8"/>
        </w:tblBorders>
        <w:tblLayout w:type="fixed"/>
        <w:tblLook w:val="04A0" w:firstRow="1" w:lastRow="0" w:firstColumn="1" w:lastColumn="0" w:noHBand="0" w:noVBand="1"/>
      </w:tblPr>
      <w:tblGrid>
        <w:gridCol w:w="1157"/>
        <w:gridCol w:w="2506"/>
        <w:gridCol w:w="1446"/>
        <w:gridCol w:w="2120"/>
        <w:gridCol w:w="2409"/>
      </w:tblGrid>
      <w:tr w:rsidR="00730D35" w14:paraId="487F7A3F" w14:textId="77777777">
        <w:trPr>
          <w:cantSplit/>
          <w:tblHeader/>
        </w:trPr>
        <w:tc>
          <w:tcPr>
            <w:tcW w:w="1157" w:type="dxa"/>
            <w:shd w:val="clear" w:color="auto" w:fill="12304A"/>
            <w:tcMar>
              <w:top w:w="70" w:type="dxa"/>
              <w:left w:w="120" w:type="dxa"/>
              <w:bottom w:w="70" w:type="dxa"/>
              <w:right w:w="120" w:type="dxa"/>
            </w:tcMar>
            <w:vAlign w:val="center"/>
          </w:tcPr>
          <w:p w14:paraId="1FD80AF5" w14:textId="77777777" w:rsidR="00730D35" w:rsidRDefault="0009608E">
            <w:pPr>
              <w:widowControl w:val="0"/>
              <w:spacing w:after="0" w:line="240" w:lineRule="auto"/>
              <w:jc w:val="left"/>
            </w:pPr>
            <w:r>
              <w:rPr>
                <w:rFonts w:ascii="Arial" w:eastAsia="Arial" w:hAnsi="Arial"/>
                <w:b/>
                <w:color w:val="FFFFFF"/>
                <w:sz w:val="15"/>
              </w:rPr>
              <w:t>Table</w:t>
            </w:r>
          </w:p>
        </w:tc>
        <w:tc>
          <w:tcPr>
            <w:tcW w:w="2506" w:type="dxa"/>
            <w:shd w:val="clear" w:color="auto" w:fill="12304A"/>
            <w:tcMar>
              <w:top w:w="70" w:type="dxa"/>
              <w:left w:w="120" w:type="dxa"/>
              <w:bottom w:w="70" w:type="dxa"/>
              <w:right w:w="120" w:type="dxa"/>
            </w:tcMar>
            <w:vAlign w:val="center"/>
          </w:tcPr>
          <w:p w14:paraId="3E290F8D" w14:textId="77777777" w:rsidR="00730D35" w:rsidRDefault="0009608E">
            <w:pPr>
              <w:widowControl w:val="0"/>
              <w:spacing w:after="0" w:line="240" w:lineRule="auto"/>
              <w:jc w:val="left"/>
            </w:pPr>
            <w:r>
              <w:rPr>
                <w:rFonts w:ascii="Arial" w:eastAsia="Arial" w:hAnsi="Arial"/>
                <w:b/>
                <w:color w:val="FFFFFF"/>
                <w:sz w:val="15"/>
              </w:rPr>
              <w:t>Champ(s)</w:t>
            </w:r>
          </w:p>
        </w:tc>
        <w:tc>
          <w:tcPr>
            <w:tcW w:w="1446" w:type="dxa"/>
            <w:shd w:val="clear" w:color="auto" w:fill="12304A"/>
            <w:tcMar>
              <w:top w:w="70" w:type="dxa"/>
              <w:left w:w="120" w:type="dxa"/>
              <w:bottom w:w="70" w:type="dxa"/>
              <w:right w:w="120" w:type="dxa"/>
            </w:tcMar>
            <w:vAlign w:val="center"/>
          </w:tcPr>
          <w:p w14:paraId="4846770E" w14:textId="77777777" w:rsidR="00730D35" w:rsidRDefault="0009608E">
            <w:pPr>
              <w:widowControl w:val="0"/>
              <w:spacing w:after="0" w:line="240" w:lineRule="auto"/>
              <w:jc w:val="left"/>
            </w:pPr>
            <w:r>
              <w:rPr>
                <w:rFonts w:ascii="Arial" w:eastAsia="Arial" w:hAnsi="Arial"/>
                <w:b/>
                <w:color w:val="FFFFFF"/>
                <w:sz w:val="15"/>
              </w:rPr>
              <w:t xml:space="preserve">Type </w:t>
            </w:r>
            <w:proofErr w:type="spellStart"/>
            <w:r>
              <w:rPr>
                <w:rFonts w:ascii="Arial" w:eastAsia="Arial" w:hAnsi="Arial"/>
                <w:b/>
                <w:color w:val="FFFFFF"/>
                <w:sz w:val="15"/>
              </w:rPr>
              <w:t>observé</w:t>
            </w:r>
            <w:proofErr w:type="spellEnd"/>
          </w:p>
        </w:tc>
        <w:tc>
          <w:tcPr>
            <w:tcW w:w="2120" w:type="dxa"/>
            <w:shd w:val="clear" w:color="auto" w:fill="12304A"/>
            <w:tcMar>
              <w:top w:w="70" w:type="dxa"/>
              <w:left w:w="120" w:type="dxa"/>
              <w:bottom w:w="70" w:type="dxa"/>
              <w:right w:w="120" w:type="dxa"/>
            </w:tcMar>
            <w:vAlign w:val="center"/>
          </w:tcPr>
          <w:p w14:paraId="52521DF7" w14:textId="77777777" w:rsidR="00730D35" w:rsidRDefault="0009608E">
            <w:pPr>
              <w:widowControl w:val="0"/>
              <w:spacing w:after="0" w:line="240" w:lineRule="auto"/>
              <w:jc w:val="left"/>
            </w:pPr>
            <w:proofErr w:type="spellStart"/>
            <w:r>
              <w:rPr>
                <w:rFonts w:ascii="Arial" w:eastAsia="Arial" w:hAnsi="Arial"/>
                <w:b/>
                <w:color w:val="FFFFFF"/>
                <w:sz w:val="15"/>
              </w:rPr>
              <w:t>Contraintes</w:t>
            </w:r>
            <w:proofErr w:type="spellEnd"/>
            <w:r>
              <w:rPr>
                <w:rFonts w:ascii="Arial" w:eastAsia="Arial" w:hAnsi="Arial"/>
                <w:b/>
                <w:color w:val="FFFFFF"/>
                <w:sz w:val="15"/>
              </w:rPr>
              <w:t xml:space="preserve"> </w:t>
            </w:r>
            <w:proofErr w:type="spellStart"/>
            <w:r>
              <w:rPr>
                <w:rFonts w:ascii="Arial" w:eastAsia="Arial" w:hAnsi="Arial"/>
                <w:b/>
                <w:color w:val="FFFFFF"/>
                <w:sz w:val="15"/>
              </w:rPr>
              <w:t>principales</w:t>
            </w:r>
            <w:proofErr w:type="spellEnd"/>
          </w:p>
        </w:tc>
        <w:tc>
          <w:tcPr>
            <w:tcW w:w="2409" w:type="dxa"/>
            <w:shd w:val="clear" w:color="auto" w:fill="12304A"/>
            <w:tcMar>
              <w:top w:w="70" w:type="dxa"/>
              <w:left w:w="120" w:type="dxa"/>
              <w:bottom w:w="70" w:type="dxa"/>
              <w:right w:w="120" w:type="dxa"/>
            </w:tcMar>
            <w:vAlign w:val="center"/>
          </w:tcPr>
          <w:p w14:paraId="33546A51" w14:textId="77777777" w:rsidR="00730D35" w:rsidRDefault="0009608E">
            <w:pPr>
              <w:widowControl w:val="0"/>
              <w:spacing w:after="0" w:line="240" w:lineRule="auto"/>
              <w:jc w:val="left"/>
            </w:pPr>
            <w:r>
              <w:rPr>
                <w:rFonts w:ascii="Arial" w:eastAsia="Arial" w:hAnsi="Arial"/>
                <w:b/>
                <w:color w:val="FFFFFF"/>
                <w:sz w:val="15"/>
              </w:rPr>
              <w:t>Description</w:t>
            </w:r>
          </w:p>
        </w:tc>
      </w:tr>
      <w:tr w:rsidR="00730D35" w14:paraId="6F936B89" w14:textId="77777777">
        <w:trPr>
          <w:cantSplit/>
        </w:trPr>
        <w:tc>
          <w:tcPr>
            <w:tcW w:w="1157" w:type="dxa"/>
            <w:shd w:val="clear" w:color="auto" w:fill="FFFFFF"/>
            <w:tcMar>
              <w:top w:w="70" w:type="dxa"/>
              <w:left w:w="120" w:type="dxa"/>
              <w:bottom w:w="70" w:type="dxa"/>
              <w:right w:w="120" w:type="dxa"/>
            </w:tcMar>
            <w:vAlign w:val="center"/>
          </w:tcPr>
          <w:p w14:paraId="5D818E0A" w14:textId="77777777" w:rsidR="00730D35" w:rsidRDefault="0009608E">
            <w:pPr>
              <w:widowControl w:val="0"/>
              <w:spacing w:after="0" w:line="240" w:lineRule="auto"/>
              <w:jc w:val="center"/>
            </w:pPr>
            <w:r>
              <w:rPr>
                <w:rFonts w:ascii="Arial" w:eastAsia="Arial" w:hAnsi="Arial"/>
                <w:sz w:val="14"/>
                <w:shd w:val="clear" w:color="auto" w:fill="EEF2F7"/>
              </w:rPr>
              <w:t>users</w:t>
            </w:r>
          </w:p>
        </w:tc>
        <w:tc>
          <w:tcPr>
            <w:tcW w:w="2506" w:type="dxa"/>
            <w:shd w:val="clear" w:color="auto" w:fill="FFFFFF"/>
            <w:tcMar>
              <w:top w:w="70" w:type="dxa"/>
              <w:left w:w="120" w:type="dxa"/>
              <w:bottom w:w="70" w:type="dxa"/>
              <w:right w:w="120" w:type="dxa"/>
            </w:tcMar>
            <w:vAlign w:val="center"/>
          </w:tcPr>
          <w:p w14:paraId="4E32F697" w14:textId="77777777" w:rsidR="00730D35" w:rsidRDefault="0009608E">
            <w:pPr>
              <w:widowControl w:val="0"/>
              <w:spacing w:after="0" w:line="240" w:lineRule="auto"/>
              <w:jc w:val="left"/>
            </w:pPr>
            <w:r>
              <w:rPr>
                <w:rFonts w:ascii="Arial" w:eastAsia="Arial" w:hAnsi="Arial"/>
                <w:sz w:val="14"/>
                <w:shd w:val="clear" w:color="auto" w:fill="EEF2F7"/>
              </w:rPr>
              <w:t>id</w:t>
            </w:r>
          </w:p>
        </w:tc>
        <w:tc>
          <w:tcPr>
            <w:tcW w:w="1446" w:type="dxa"/>
            <w:shd w:val="clear" w:color="auto" w:fill="FFFFFF"/>
            <w:tcMar>
              <w:top w:w="70" w:type="dxa"/>
              <w:left w:w="120" w:type="dxa"/>
              <w:bottom w:w="70" w:type="dxa"/>
              <w:right w:w="120" w:type="dxa"/>
            </w:tcMar>
            <w:vAlign w:val="center"/>
          </w:tcPr>
          <w:p w14:paraId="142ADA59" w14:textId="77777777" w:rsidR="00730D35" w:rsidRDefault="0009608E">
            <w:pPr>
              <w:widowControl w:val="0"/>
              <w:spacing w:after="0" w:line="240" w:lineRule="auto"/>
              <w:jc w:val="left"/>
            </w:pPr>
            <w:proofErr w:type="spellStart"/>
            <w:r>
              <w:rPr>
                <w:rFonts w:ascii="Arial" w:eastAsia="Arial" w:hAnsi="Arial"/>
                <w:sz w:val="14"/>
              </w:rPr>
              <w:t>entier</w:t>
            </w:r>
            <w:proofErr w:type="spellEnd"/>
          </w:p>
        </w:tc>
        <w:tc>
          <w:tcPr>
            <w:tcW w:w="2120" w:type="dxa"/>
            <w:shd w:val="clear" w:color="auto" w:fill="FFFFFF"/>
            <w:tcMar>
              <w:top w:w="70" w:type="dxa"/>
              <w:left w:w="120" w:type="dxa"/>
              <w:bottom w:w="70" w:type="dxa"/>
              <w:right w:w="120" w:type="dxa"/>
            </w:tcMar>
            <w:vAlign w:val="center"/>
          </w:tcPr>
          <w:p w14:paraId="4B07337E" w14:textId="77777777" w:rsidR="00730D35" w:rsidRDefault="0009608E">
            <w:pPr>
              <w:widowControl w:val="0"/>
              <w:spacing w:after="0" w:line="240" w:lineRule="auto"/>
              <w:jc w:val="left"/>
            </w:pPr>
            <w:r>
              <w:rPr>
                <w:rFonts w:ascii="Arial" w:eastAsia="Arial" w:hAnsi="Arial"/>
                <w:sz w:val="14"/>
              </w:rPr>
              <w:t xml:space="preserve">PK, non </w:t>
            </w:r>
            <w:proofErr w:type="spellStart"/>
            <w:r>
              <w:rPr>
                <w:rFonts w:ascii="Arial" w:eastAsia="Arial" w:hAnsi="Arial"/>
                <w:sz w:val="14"/>
              </w:rPr>
              <w:t>nul</w:t>
            </w:r>
            <w:proofErr w:type="spellEnd"/>
          </w:p>
        </w:tc>
        <w:tc>
          <w:tcPr>
            <w:tcW w:w="2409" w:type="dxa"/>
            <w:shd w:val="clear" w:color="auto" w:fill="FFFFFF"/>
            <w:tcMar>
              <w:top w:w="70" w:type="dxa"/>
              <w:left w:w="120" w:type="dxa"/>
              <w:bottom w:w="70" w:type="dxa"/>
              <w:right w:w="120" w:type="dxa"/>
            </w:tcMar>
            <w:vAlign w:val="center"/>
          </w:tcPr>
          <w:p w14:paraId="6E4F3439" w14:textId="77777777" w:rsidR="00730D35" w:rsidRDefault="0009608E">
            <w:pPr>
              <w:widowControl w:val="0"/>
              <w:spacing w:after="0" w:line="240" w:lineRule="auto"/>
              <w:jc w:val="left"/>
            </w:pPr>
            <w:proofErr w:type="spellStart"/>
            <w:r>
              <w:rPr>
                <w:rFonts w:ascii="Arial" w:eastAsia="Arial" w:hAnsi="Arial"/>
                <w:sz w:val="14"/>
              </w:rPr>
              <w:t>Identifiant</w:t>
            </w:r>
            <w:proofErr w:type="spellEnd"/>
            <w:r>
              <w:rPr>
                <w:rFonts w:ascii="Arial" w:eastAsia="Arial" w:hAnsi="Arial"/>
                <w:sz w:val="14"/>
              </w:rPr>
              <w:t xml:space="preserve"> du client</w:t>
            </w:r>
          </w:p>
        </w:tc>
      </w:tr>
      <w:tr w:rsidR="00730D35" w14:paraId="1B2AC33C" w14:textId="77777777">
        <w:trPr>
          <w:cantSplit/>
        </w:trPr>
        <w:tc>
          <w:tcPr>
            <w:tcW w:w="1157" w:type="dxa"/>
            <w:shd w:val="clear" w:color="auto" w:fill="F2F7FB"/>
            <w:tcMar>
              <w:top w:w="70" w:type="dxa"/>
              <w:left w:w="120" w:type="dxa"/>
              <w:bottom w:w="70" w:type="dxa"/>
              <w:right w:w="120" w:type="dxa"/>
            </w:tcMar>
            <w:vAlign w:val="center"/>
          </w:tcPr>
          <w:p w14:paraId="0591584A" w14:textId="77777777" w:rsidR="00730D35" w:rsidRDefault="0009608E">
            <w:pPr>
              <w:widowControl w:val="0"/>
              <w:spacing w:after="0" w:line="240" w:lineRule="auto"/>
              <w:jc w:val="center"/>
            </w:pPr>
            <w:r>
              <w:rPr>
                <w:rFonts w:ascii="Arial" w:eastAsia="Arial" w:hAnsi="Arial"/>
                <w:sz w:val="14"/>
                <w:shd w:val="clear" w:color="auto" w:fill="EEF2F7"/>
              </w:rPr>
              <w:t>users</w:t>
            </w:r>
          </w:p>
        </w:tc>
        <w:tc>
          <w:tcPr>
            <w:tcW w:w="2506" w:type="dxa"/>
            <w:shd w:val="clear" w:color="auto" w:fill="F2F7FB"/>
            <w:tcMar>
              <w:top w:w="70" w:type="dxa"/>
              <w:left w:w="120" w:type="dxa"/>
              <w:bottom w:w="70" w:type="dxa"/>
              <w:right w:w="120" w:type="dxa"/>
            </w:tcMar>
            <w:vAlign w:val="center"/>
          </w:tcPr>
          <w:p w14:paraId="33F4C98D" w14:textId="77777777" w:rsidR="00730D35" w:rsidRDefault="0009608E">
            <w:pPr>
              <w:widowControl w:val="0"/>
              <w:spacing w:after="0" w:line="240" w:lineRule="auto"/>
              <w:jc w:val="left"/>
            </w:pPr>
            <w:proofErr w:type="spellStart"/>
            <w:r>
              <w:rPr>
                <w:rFonts w:ascii="Arial" w:eastAsia="Arial" w:hAnsi="Arial"/>
                <w:sz w:val="14"/>
                <w:shd w:val="clear" w:color="auto" w:fill="EEF2F7"/>
              </w:rPr>
              <w:t>first_name</w:t>
            </w:r>
            <w:proofErr w:type="spellEnd"/>
            <w:r>
              <w:rPr>
                <w:rFonts w:ascii="Arial" w:eastAsia="Arial" w:hAnsi="Arial"/>
                <w:sz w:val="14"/>
              </w:rPr>
              <w:t xml:space="preserve">, </w:t>
            </w:r>
            <w:proofErr w:type="spellStart"/>
            <w:r>
              <w:rPr>
                <w:rFonts w:ascii="Arial" w:eastAsia="Arial" w:hAnsi="Arial"/>
                <w:sz w:val="14"/>
                <w:shd w:val="clear" w:color="auto" w:fill="EEF2F7"/>
              </w:rPr>
              <w:t>last_name</w:t>
            </w:r>
            <w:proofErr w:type="spellEnd"/>
          </w:p>
        </w:tc>
        <w:tc>
          <w:tcPr>
            <w:tcW w:w="1446" w:type="dxa"/>
            <w:shd w:val="clear" w:color="auto" w:fill="F2F7FB"/>
            <w:tcMar>
              <w:top w:w="70" w:type="dxa"/>
              <w:left w:w="120" w:type="dxa"/>
              <w:bottom w:w="70" w:type="dxa"/>
              <w:right w:w="120" w:type="dxa"/>
            </w:tcMar>
            <w:vAlign w:val="center"/>
          </w:tcPr>
          <w:p w14:paraId="50E508AD" w14:textId="77777777" w:rsidR="00730D35" w:rsidRDefault="0009608E">
            <w:pPr>
              <w:widowControl w:val="0"/>
              <w:spacing w:after="0" w:line="240" w:lineRule="auto"/>
              <w:jc w:val="left"/>
            </w:pPr>
            <w:proofErr w:type="spellStart"/>
            <w:r>
              <w:rPr>
                <w:rFonts w:ascii="Arial" w:eastAsia="Arial" w:hAnsi="Arial"/>
                <w:sz w:val="14"/>
              </w:rPr>
              <w:t>chaîne</w:t>
            </w:r>
            <w:proofErr w:type="spellEnd"/>
          </w:p>
        </w:tc>
        <w:tc>
          <w:tcPr>
            <w:tcW w:w="2120" w:type="dxa"/>
            <w:shd w:val="clear" w:color="auto" w:fill="F2F7FB"/>
            <w:tcMar>
              <w:top w:w="70" w:type="dxa"/>
              <w:left w:w="120" w:type="dxa"/>
              <w:bottom w:w="70" w:type="dxa"/>
              <w:right w:w="120" w:type="dxa"/>
            </w:tcMar>
            <w:vAlign w:val="center"/>
          </w:tcPr>
          <w:p w14:paraId="7D8AC89C" w14:textId="77777777" w:rsidR="00730D35" w:rsidRDefault="0009608E">
            <w:pPr>
              <w:widowControl w:val="0"/>
              <w:spacing w:after="0" w:line="240" w:lineRule="auto"/>
              <w:jc w:val="left"/>
            </w:pPr>
            <w:r>
              <w:rPr>
                <w:rFonts w:ascii="Arial" w:eastAsia="Arial" w:hAnsi="Arial"/>
                <w:sz w:val="14"/>
              </w:rPr>
              <w:t xml:space="preserve">non </w:t>
            </w:r>
            <w:proofErr w:type="spellStart"/>
            <w:r>
              <w:rPr>
                <w:rFonts w:ascii="Arial" w:eastAsia="Arial" w:hAnsi="Arial"/>
                <w:sz w:val="14"/>
              </w:rPr>
              <w:t>nuls</w:t>
            </w:r>
            <w:proofErr w:type="spellEnd"/>
          </w:p>
        </w:tc>
        <w:tc>
          <w:tcPr>
            <w:tcW w:w="2409" w:type="dxa"/>
            <w:shd w:val="clear" w:color="auto" w:fill="F2F7FB"/>
            <w:tcMar>
              <w:top w:w="70" w:type="dxa"/>
              <w:left w:w="120" w:type="dxa"/>
              <w:bottom w:w="70" w:type="dxa"/>
              <w:right w:w="120" w:type="dxa"/>
            </w:tcMar>
            <w:vAlign w:val="center"/>
          </w:tcPr>
          <w:p w14:paraId="503EFADD" w14:textId="77777777" w:rsidR="00730D35" w:rsidRDefault="0009608E">
            <w:pPr>
              <w:widowControl w:val="0"/>
              <w:spacing w:after="0" w:line="240" w:lineRule="auto"/>
              <w:jc w:val="left"/>
            </w:pPr>
            <w:proofErr w:type="spellStart"/>
            <w:r>
              <w:rPr>
                <w:rFonts w:ascii="Arial" w:eastAsia="Arial" w:hAnsi="Arial"/>
                <w:sz w:val="14"/>
              </w:rPr>
              <w:t>Identité</w:t>
            </w:r>
            <w:proofErr w:type="spellEnd"/>
            <w:r>
              <w:rPr>
                <w:rFonts w:ascii="Arial" w:eastAsia="Arial" w:hAnsi="Arial"/>
                <w:sz w:val="14"/>
              </w:rPr>
              <w:t xml:space="preserve"> </w:t>
            </w:r>
            <w:proofErr w:type="spellStart"/>
            <w:r>
              <w:rPr>
                <w:rFonts w:ascii="Arial" w:eastAsia="Arial" w:hAnsi="Arial"/>
                <w:sz w:val="14"/>
              </w:rPr>
              <w:t>d’affichage</w:t>
            </w:r>
            <w:proofErr w:type="spellEnd"/>
          </w:p>
        </w:tc>
      </w:tr>
      <w:tr w:rsidR="00730D35" w14:paraId="5E65B74F" w14:textId="77777777">
        <w:trPr>
          <w:cantSplit/>
        </w:trPr>
        <w:tc>
          <w:tcPr>
            <w:tcW w:w="1157" w:type="dxa"/>
            <w:shd w:val="clear" w:color="auto" w:fill="FFFFFF"/>
            <w:tcMar>
              <w:top w:w="70" w:type="dxa"/>
              <w:left w:w="120" w:type="dxa"/>
              <w:bottom w:w="70" w:type="dxa"/>
              <w:right w:w="120" w:type="dxa"/>
            </w:tcMar>
            <w:vAlign w:val="center"/>
          </w:tcPr>
          <w:p w14:paraId="52908B32" w14:textId="77777777" w:rsidR="00730D35" w:rsidRDefault="0009608E">
            <w:pPr>
              <w:widowControl w:val="0"/>
              <w:spacing w:after="0" w:line="240" w:lineRule="auto"/>
              <w:jc w:val="center"/>
            </w:pPr>
            <w:r>
              <w:rPr>
                <w:rFonts w:ascii="Arial" w:eastAsia="Arial" w:hAnsi="Arial"/>
                <w:sz w:val="14"/>
                <w:shd w:val="clear" w:color="auto" w:fill="EEF2F7"/>
              </w:rPr>
              <w:t>users</w:t>
            </w:r>
          </w:p>
        </w:tc>
        <w:tc>
          <w:tcPr>
            <w:tcW w:w="2506" w:type="dxa"/>
            <w:shd w:val="clear" w:color="auto" w:fill="FFFFFF"/>
            <w:tcMar>
              <w:top w:w="70" w:type="dxa"/>
              <w:left w:w="120" w:type="dxa"/>
              <w:bottom w:w="70" w:type="dxa"/>
              <w:right w:w="120" w:type="dxa"/>
            </w:tcMar>
            <w:vAlign w:val="center"/>
          </w:tcPr>
          <w:p w14:paraId="0E38D210" w14:textId="77777777" w:rsidR="00730D35" w:rsidRDefault="0009608E">
            <w:pPr>
              <w:widowControl w:val="0"/>
              <w:spacing w:after="0" w:line="240" w:lineRule="auto"/>
              <w:jc w:val="left"/>
            </w:pPr>
            <w:r>
              <w:rPr>
                <w:rFonts w:ascii="Arial" w:eastAsia="Arial" w:hAnsi="Arial"/>
                <w:sz w:val="14"/>
                <w:shd w:val="clear" w:color="auto" w:fill="EEF2F7"/>
              </w:rPr>
              <w:t>email</w:t>
            </w:r>
          </w:p>
        </w:tc>
        <w:tc>
          <w:tcPr>
            <w:tcW w:w="1446" w:type="dxa"/>
            <w:shd w:val="clear" w:color="auto" w:fill="FFFFFF"/>
            <w:tcMar>
              <w:top w:w="70" w:type="dxa"/>
              <w:left w:w="120" w:type="dxa"/>
              <w:bottom w:w="70" w:type="dxa"/>
              <w:right w:w="120" w:type="dxa"/>
            </w:tcMar>
            <w:vAlign w:val="center"/>
          </w:tcPr>
          <w:p w14:paraId="34DF5B92" w14:textId="77777777" w:rsidR="00730D35" w:rsidRDefault="0009608E">
            <w:pPr>
              <w:widowControl w:val="0"/>
              <w:spacing w:after="0" w:line="240" w:lineRule="auto"/>
              <w:jc w:val="left"/>
            </w:pPr>
            <w:proofErr w:type="spellStart"/>
            <w:r>
              <w:rPr>
                <w:rFonts w:ascii="Arial" w:eastAsia="Arial" w:hAnsi="Arial"/>
                <w:sz w:val="14"/>
              </w:rPr>
              <w:t>chaîne</w:t>
            </w:r>
            <w:proofErr w:type="spellEnd"/>
          </w:p>
        </w:tc>
        <w:tc>
          <w:tcPr>
            <w:tcW w:w="2120" w:type="dxa"/>
            <w:shd w:val="clear" w:color="auto" w:fill="FFFFFF"/>
            <w:tcMar>
              <w:top w:w="70" w:type="dxa"/>
              <w:left w:w="120" w:type="dxa"/>
              <w:bottom w:w="70" w:type="dxa"/>
              <w:right w:w="120" w:type="dxa"/>
            </w:tcMar>
            <w:vAlign w:val="center"/>
          </w:tcPr>
          <w:p w14:paraId="77C8CCDF" w14:textId="77777777" w:rsidR="00730D35" w:rsidRDefault="0009608E">
            <w:pPr>
              <w:widowControl w:val="0"/>
              <w:spacing w:after="0" w:line="240" w:lineRule="auto"/>
              <w:jc w:val="left"/>
            </w:pPr>
            <w:r>
              <w:rPr>
                <w:rFonts w:ascii="Arial" w:eastAsia="Arial" w:hAnsi="Arial"/>
                <w:sz w:val="14"/>
              </w:rPr>
              <w:t xml:space="preserve">non </w:t>
            </w:r>
            <w:proofErr w:type="spellStart"/>
            <w:r>
              <w:rPr>
                <w:rFonts w:ascii="Arial" w:eastAsia="Arial" w:hAnsi="Arial"/>
                <w:sz w:val="14"/>
              </w:rPr>
              <w:t>nul</w:t>
            </w:r>
            <w:proofErr w:type="spellEnd"/>
            <w:r>
              <w:rPr>
                <w:rFonts w:ascii="Arial" w:eastAsia="Arial" w:hAnsi="Arial"/>
                <w:sz w:val="14"/>
              </w:rPr>
              <w:t>, unique</w:t>
            </w:r>
          </w:p>
        </w:tc>
        <w:tc>
          <w:tcPr>
            <w:tcW w:w="2409" w:type="dxa"/>
            <w:shd w:val="clear" w:color="auto" w:fill="FFFFFF"/>
            <w:tcMar>
              <w:top w:w="70" w:type="dxa"/>
              <w:left w:w="120" w:type="dxa"/>
              <w:bottom w:w="70" w:type="dxa"/>
              <w:right w:w="120" w:type="dxa"/>
            </w:tcMar>
            <w:vAlign w:val="center"/>
          </w:tcPr>
          <w:p w14:paraId="6D68893C" w14:textId="77777777" w:rsidR="00730D35" w:rsidRDefault="0009608E">
            <w:pPr>
              <w:widowControl w:val="0"/>
              <w:spacing w:after="0" w:line="240" w:lineRule="auto"/>
              <w:jc w:val="left"/>
            </w:pPr>
            <w:proofErr w:type="spellStart"/>
            <w:r>
              <w:rPr>
                <w:rFonts w:ascii="Arial" w:eastAsia="Arial" w:hAnsi="Arial"/>
                <w:sz w:val="14"/>
              </w:rPr>
              <w:t>Adresse</w:t>
            </w:r>
            <w:proofErr w:type="spellEnd"/>
            <w:r>
              <w:rPr>
                <w:rFonts w:ascii="Arial" w:eastAsia="Arial" w:hAnsi="Arial"/>
                <w:sz w:val="14"/>
              </w:rPr>
              <w:t xml:space="preserve"> de </w:t>
            </w:r>
            <w:proofErr w:type="spellStart"/>
            <w:r>
              <w:rPr>
                <w:rFonts w:ascii="Arial" w:eastAsia="Arial" w:hAnsi="Arial"/>
                <w:sz w:val="14"/>
              </w:rPr>
              <w:t>connexion</w:t>
            </w:r>
            <w:proofErr w:type="spellEnd"/>
          </w:p>
        </w:tc>
      </w:tr>
      <w:tr w:rsidR="00730D35" w14:paraId="2F8CDE8A" w14:textId="77777777">
        <w:trPr>
          <w:cantSplit/>
        </w:trPr>
        <w:tc>
          <w:tcPr>
            <w:tcW w:w="1157" w:type="dxa"/>
            <w:shd w:val="clear" w:color="auto" w:fill="F2F7FB"/>
            <w:tcMar>
              <w:top w:w="70" w:type="dxa"/>
              <w:left w:w="120" w:type="dxa"/>
              <w:bottom w:w="70" w:type="dxa"/>
              <w:right w:w="120" w:type="dxa"/>
            </w:tcMar>
            <w:vAlign w:val="center"/>
          </w:tcPr>
          <w:p w14:paraId="7F363CEB" w14:textId="77777777" w:rsidR="00730D35" w:rsidRDefault="0009608E">
            <w:pPr>
              <w:widowControl w:val="0"/>
              <w:spacing w:after="0" w:line="240" w:lineRule="auto"/>
              <w:jc w:val="center"/>
            </w:pPr>
            <w:r>
              <w:rPr>
                <w:rFonts w:ascii="Arial" w:eastAsia="Arial" w:hAnsi="Arial"/>
                <w:sz w:val="14"/>
                <w:shd w:val="clear" w:color="auto" w:fill="EEF2F7"/>
              </w:rPr>
              <w:t>users</w:t>
            </w:r>
          </w:p>
        </w:tc>
        <w:tc>
          <w:tcPr>
            <w:tcW w:w="2506" w:type="dxa"/>
            <w:shd w:val="clear" w:color="auto" w:fill="F2F7FB"/>
            <w:tcMar>
              <w:top w:w="70" w:type="dxa"/>
              <w:left w:w="120" w:type="dxa"/>
              <w:bottom w:w="70" w:type="dxa"/>
              <w:right w:w="120" w:type="dxa"/>
            </w:tcMar>
            <w:vAlign w:val="center"/>
          </w:tcPr>
          <w:p w14:paraId="5ECC00CD" w14:textId="77777777" w:rsidR="00730D35" w:rsidRDefault="0009608E">
            <w:pPr>
              <w:widowControl w:val="0"/>
              <w:spacing w:after="0" w:line="240" w:lineRule="auto"/>
              <w:jc w:val="left"/>
            </w:pPr>
            <w:r>
              <w:rPr>
                <w:rFonts w:ascii="Arial" w:eastAsia="Arial" w:hAnsi="Arial"/>
                <w:sz w:val="14"/>
                <w:shd w:val="clear" w:color="auto" w:fill="EEF2F7"/>
              </w:rPr>
              <w:t>phone</w:t>
            </w:r>
          </w:p>
        </w:tc>
        <w:tc>
          <w:tcPr>
            <w:tcW w:w="1446" w:type="dxa"/>
            <w:shd w:val="clear" w:color="auto" w:fill="F2F7FB"/>
            <w:tcMar>
              <w:top w:w="70" w:type="dxa"/>
              <w:left w:w="120" w:type="dxa"/>
              <w:bottom w:w="70" w:type="dxa"/>
              <w:right w:w="120" w:type="dxa"/>
            </w:tcMar>
            <w:vAlign w:val="center"/>
          </w:tcPr>
          <w:p w14:paraId="53479502" w14:textId="77777777" w:rsidR="00730D35" w:rsidRDefault="0009608E">
            <w:pPr>
              <w:widowControl w:val="0"/>
              <w:spacing w:after="0" w:line="240" w:lineRule="auto"/>
              <w:jc w:val="left"/>
            </w:pPr>
            <w:proofErr w:type="spellStart"/>
            <w:r>
              <w:rPr>
                <w:rFonts w:ascii="Arial" w:eastAsia="Arial" w:hAnsi="Arial"/>
                <w:sz w:val="14"/>
              </w:rPr>
              <w:t>chaîne</w:t>
            </w:r>
            <w:proofErr w:type="spellEnd"/>
          </w:p>
        </w:tc>
        <w:tc>
          <w:tcPr>
            <w:tcW w:w="2120" w:type="dxa"/>
            <w:shd w:val="clear" w:color="auto" w:fill="F2F7FB"/>
            <w:tcMar>
              <w:top w:w="70" w:type="dxa"/>
              <w:left w:w="120" w:type="dxa"/>
              <w:bottom w:w="70" w:type="dxa"/>
              <w:right w:w="120" w:type="dxa"/>
            </w:tcMar>
            <w:vAlign w:val="center"/>
          </w:tcPr>
          <w:p w14:paraId="7C2C5413" w14:textId="77777777" w:rsidR="00730D35" w:rsidRDefault="0009608E">
            <w:pPr>
              <w:widowControl w:val="0"/>
              <w:spacing w:after="0" w:line="240" w:lineRule="auto"/>
              <w:jc w:val="left"/>
            </w:pPr>
            <w:r>
              <w:rPr>
                <w:rFonts w:ascii="Arial" w:eastAsia="Arial" w:hAnsi="Arial"/>
                <w:sz w:val="14"/>
              </w:rPr>
              <w:t>nullable, unique</w:t>
            </w:r>
          </w:p>
        </w:tc>
        <w:tc>
          <w:tcPr>
            <w:tcW w:w="2409" w:type="dxa"/>
            <w:shd w:val="clear" w:color="auto" w:fill="F2F7FB"/>
            <w:tcMar>
              <w:top w:w="70" w:type="dxa"/>
              <w:left w:w="120" w:type="dxa"/>
              <w:bottom w:w="70" w:type="dxa"/>
              <w:right w:w="120" w:type="dxa"/>
            </w:tcMar>
            <w:vAlign w:val="center"/>
          </w:tcPr>
          <w:p w14:paraId="4BA261C0" w14:textId="77777777" w:rsidR="00730D35" w:rsidRDefault="0009608E">
            <w:pPr>
              <w:widowControl w:val="0"/>
              <w:spacing w:after="0" w:line="240" w:lineRule="auto"/>
              <w:jc w:val="left"/>
            </w:pPr>
            <w:proofErr w:type="spellStart"/>
            <w:r>
              <w:rPr>
                <w:rFonts w:ascii="Arial" w:eastAsia="Arial" w:hAnsi="Arial"/>
                <w:sz w:val="14"/>
              </w:rPr>
              <w:t>Téléphone</w:t>
            </w:r>
            <w:proofErr w:type="spellEnd"/>
            <w:r>
              <w:rPr>
                <w:rFonts w:ascii="Arial" w:eastAsia="Arial" w:hAnsi="Arial"/>
                <w:sz w:val="14"/>
              </w:rPr>
              <w:t xml:space="preserve"> OTP</w:t>
            </w:r>
          </w:p>
        </w:tc>
      </w:tr>
      <w:tr w:rsidR="00730D35" w:rsidRPr="00A01565" w14:paraId="325DC702" w14:textId="77777777">
        <w:trPr>
          <w:cantSplit/>
        </w:trPr>
        <w:tc>
          <w:tcPr>
            <w:tcW w:w="1157" w:type="dxa"/>
            <w:shd w:val="clear" w:color="auto" w:fill="FFFFFF"/>
            <w:tcMar>
              <w:top w:w="70" w:type="dxa"/>
              <w:left w:w="120" w:type="dxa"/>
              <w:bottom w:w="70" w:type="dxa"/>
              <w:right w:w="120" w:type="dxa"/>
            </w:tcMar>
            <w:vAlign w:val="center"/>
          </w:tcPr>
          <w:p w14:paraId="4A421B2A" w14:textId="77777777" w:rsidR="00730D35" w:rsidRDefault="0009608E">
            <w:pPr>
              <w:widowControl w:val="0"/>
              <w:spacing w:after="0" w:line="240" w:lineRule="auto"/>
              <w:jc w:val="center"/>
            </w:pPr>
            <w:r>
              <w:rPr>
                <w:rFonts w:ascii="Arial" w:eastAsia="Arial" w:hAnsi="Arial"/>
                <w:sz w:val="14"/>
                <w:shd w:val="clear" w:color="auto" w:fill="EEF2F7"/>
              </w:rPr>
              <w:t>users</w:t>
            </w:r>
          </w:p>
        </w:tc>
        <w:tc>
          <w:tcPr>
            <w:tcW w:w="2506" w:type="dxa"/>
            <w:shd w:val="clear" w:color="auto" w:fill="FFFFFF"/>
            <w:tcMar>
              <w:top w:w="70" w:type="dxa"/>
              <w:left w:w="120" w:type="dxa"/>
              <w:bottom w:w="70" w:type="dxa"/>
              <w:right w:w="120" w:type="dxa"/>
            </w:tcMar>
            <w:vAlign w:val="center"/>
          </w:tcPr>
          <w:p w14:paraId="6518FB96" w14:textId="77777777" w:rsidR="00730D35" w:rsidRDefault="0009608E">
            <w:pPr>
              <w:widowControl w:val="0"/>
              <w:spacing w:after="0" w:line="240" w:lineRule="auto"/>
              <w:jc w:val="left"/>
            </w:pPr>
            <w:proofErr w:type="spellStart"/>
            <w:r>
              <w:rPr>
                <w:rFonts w:ascii="Arial" w:eastAsia="Arial" w:hAnsi="Arial"/>
                <w:sz w:val="14"/>
                <w:shd w:val="clear" w:color="auto" w:fill="EEF2F7"/>
              </w:rPr>
              <w:t>phone_verified_at</w:t>
            </w:r>
            <w:proofErr w:type="spellEnd"/>
          </w:p>
        </w:tc>
        <w:tc>
          <w:tcPr>
            <w:tcW w:w="1446" w:type="dxa"/>
            <w:shd w:val="clear" w:color="auto" w:fill="FFFFFF"/>
            <w:tcMar>
              <w:top w:w="70" w:type="dxa"/>
              <w:left w:w="120" w:type="dxa"/>
              <w:bottom w:w="70" w:type="dxa"/>
              <w:right w:w="120" w:type="dxa"/>
            </w:tcMar>
            <w:vAlign w:val="center"/>
          </w:tcPr>
          <w:p w14:paraId="0A78A7D3" w14:textId="77777777" w:rsidR="00730D35" w:rsidRDefault="0009608E">
            <w:pPr>
              <w:widowControl w:val="0"/>
              <w:spacing w:after="0" w:line="240" w:lineRule="auto"/>
              <w:jc w:val="left"/>
            </w:pPr>
            <w:r>
              <w:rPr>
                <w:rFonts w:ascii="Arial" w:eastAsia="Arial" w:hAnsi="Arial"/>
                <w:sz w:val="14"/>
              </w:rPr>
              <w:t>date-</w:t>
            </w:r>
            <w:proofErr w:type="spellStart"/>
            <w:r>
              <w:rPr>
                <w:rFonts w:ascii="Arial" w:eastAsia="Arial" w:hAnsi="Arial"/>
                <w:sz w:val="14"/>
              </w:rPr>
              <w:t>heure</w:t>
            </w:r>
            <w:proofErr w:type="spellEnd"/>
          </w:p>
        </w:tc>
        <w:tc>
          <w:tcPr>
            <w:tcW w:w="2120" w:type="dxa"/>
            <w:shd w:val="clear" w:color="auto" w:fill="FFFFFF"/>
            <w:tcMar>
              <w:top w:w="70" w:type="dxa"/>
              <w:left w:w="120" w:type="dxa"/>
              <w:bottom w:w="70" w:type="dxa"/>
              <w:right w:w="120" w:type="dxa"/>
            </w:tcMar>
            <w:vAlign w:val="center"/>
          </w:tcPr>
          <w:p w14:paraId="51CB0691" w14:textId="77777777" w:rsidR="00730D35" w:rsidRDefault="0009608E">
            <w:pPr>
              <w:widowControl w:val="0"/>
              <w:spacing w:after="0" w:line="240" w:lineRule="auto"/>
              <w:jc w:val="left"/>
            </w:pPr>
            <w:r>
              <w:rPr>
                <w:rFonts w:ascii="Arial" w:eastAsia="Arial" w:hAnsi="Arial"/>
                <w:sz w:val="14"/>
              </w:rPr>
              <w:t>nullable</w:t>
            </w:r>
          </w:p>
        </w:tc>
        <w:tc>
          <w:tcPr>
            <w:tcW w:w="2409" w:type="dxa"/>
            <w:shd w:val="clear" w:color="auto" w:fill="FFFFFF"/>
            <w:tcMar>
              <w:top w:w="70" w:type="dxa"/>
              <w:left w:w="120" w:type="dxa"/>
              <w:bottom w:w="70" w:type="dxa"/>
              <w:right w:w="120" w:type="dxa"/>
            </w:tcMar>
            <w:vAlign w:val="center"/>
          </w:tcPr>
          <w:p w14:paraId="74C7DC5D" w14:textId="77777777" w:rsidR="00730D35" w:rsidRPr="00A01565" w:rsidRDefault="0009608E">
            <w:pPr>
              <w:widowControl w:val="0"/>
              <w:spacing w:after="0" w:line="240" w:lineRule="auto"/>
              <w:jc w:val="left"/>
              <w:rPr>
                <w:lang w:val="fr-FR"/>
              </w:rPr>
            </w:pPr>
            <w:r w:rsidRPr="00A01565">
              <w:rPr>
                <w:rFonts w:ascii="Arial" w:eastAsia="Arial" w:hAnsi="Arial"/>
                <w:sz w:val="14"/>
                <w:lang w:val="fr-FR"/>
              </w:rPr>
              <w:t>Date de vérification du téléphone</w:t>
            </w:r>
          </w:p>
        </w:tc>
      </w:tr>
      <w:tr w:rsidR="00730D35" w14:paraId="69E02BAF" w14:textId="77777777">
        <w:trPr>
          <w:cantSplit/>
        </w:trPr>
        <w:tc>
          <w:tcPr>
            <w:tcW w:w="1157" w:type="dxa"/>
            <w:shd w:val="clear" w:color="auto" w:fill="F2F7FB"/>
            <w:tcMar>
              <w:top w:w="70" w:type="dxa"/>
              <w:left w:w="120" w:type="dxa"/>
              <w:bottom w:w="70" w:type="dxa"/>
              <w:right w:w="120" w:type="dxa"/>
            </w:tcMar>
            <w:vAlign w:val="center"/>
          </w:tcPr>
          <w:p w14:paraId="52A86EDE" w14:textId="77777777" w:rsidR="00730D35" w:rsidRDefault="0009608E">
            <w:pPr>
              <w:widowControl w:val="0"/>
              <w:spacing w:after="0" w:line="240" w:lineRule="auto"/>
              <w:jc w:val="center"/>
            </w:pPr>
            <w:r>
              <w:rPr>
                <w:rFonts w:ascii="Arial" w:eastAsia="Arial" w:hAnsi="Arial"/>
                <w:sz w:val="14"/>
                <w:shd w:val="clear" w:color="auto" w:fill="EEF2F7"/>
              </w:rPr>
              <w:t>users</w:t>
            </w:r>
          </w:p>
        </w:tc>
        <w:tc>
          <w:tcPr>
            <w:tcW w:w="2506" w:type="dxa"/>
            <w:shd w:val="clear" w:color="auto" w:fill="F2F7FB"/>
            <w:tcMar>
              <w:top w:w="70" w:type="dxa"/>
              <w:left w:w="120" w:type="dxa"/>
              <w:bottom w:w="70" w:type="dxa"/>
              <w:right w:w="120" w:type="dxa"/>
            </w:tcMar>
            <w:vAlign w:val="center"/>
          </w:tcPr>
          <w:p w14:paraId="22B21E01" w14:textId="77777777" w:rsidR="00730D35" w:rsidRDefault="0009608E">
            <w:pPr>
              <w:widowControl w:val="0"/>
              <w:spacing w:after="0" w:line="240" w:lineRule="auto"/>
              <w:jc w:val="left"/>
            </w:pPr>
            <w:r>
              <w:rPr>
                <w:rFonts w:ascii="Arial" w:eastAsia="Arial" w:hAnsi="Arial"/>
                <w:sz w:val="14"/>
                <w:shd w:val="clear" w:color="auto" w:fill="EEF2F7"/>
              </w:rPr>
              <w:t>password</w:t>
            </w:r>
            <w:r>
              <w:rPr>
                <w:rFonts w:ascii="Arial" w:eastAsia="Arial" w:hAnsi="Arial"/>
                <w:sz w:val="14"/>
              </w:rPr>
              <w:t xml:space="preserve">, </w:t>
            </w:r>
            <w:proofErr w:type="spellStart"/>
            <w:r>
              <w:rPr>
                <w:rFonts w:ascii="Arial" w:eastAsia="Arial" w:hAnsi="Arial"/>
                <w:sz w:val="14"/>
                <w:shd w:val="clear" w:color="auto" w:fill="EEF2F7"/>
              </w:rPr>
              <w:t>google_id</w:t>
            </w:r>
            <w:proofErr w:type="spellEnd"/>
          </w:p>
        </w:tc>
        <w:tc>
          <w:tcPr>
            <w:tcW w:w="1446" w:type="dxa"/>
            <w:shd w:val="clear" w:color="auto" w:fill="F2F7FB"/>
            <w:tcMar>
              <w:top w:w="70" w:type="dxa"/>
              <w:left w:w="120" w:type="dxa"/>
              <w:bottom w:w="70" w:type="dxa"/>
              <w:right w:w="120" w:type="dxa"/>
            </w:tcMar>
            <w:vAlign w:val="center"/>
          </w:tcPr>
          <w:p w14:paraId="2635E0A9" w14:textId="77777777" w:rsidR="00730D35" w:rsidRDefault="0009608E">
            <w:pPr>
              <w:widowControl w:val="0"/>
              <w:spacing w:after="0" w:line="240" w:lineRule="auto"/>
              <w:jc w:val="left"/>
            </w:pPr>
            <w:proofErr w:type="spellStart"/>
            <w:r>
              <w:rPr>
                <w:rFonts w:ascii="Arial" w:eastAsia="Arial" w:hAnsi="Arial"/>
                <w:sz w:val="14"/>
              </w:rPr>
              <w:t>chaîne</w:t>
            </w:r>
            <w:proofErr w:type="spellEnd"/>
          </w:p>
        </w:tc>
        <w:tc>
          <w:tcPr>
            <w:tcW w:w="2120" w:type="dxa"/>
            <w:shd w:val="clear" w:color="auto" w:fill="F2F7FB"/>
            <w:tcMar>
              <w:top w:w="70" w:type="dxa"/>
              <w:left w:w="120" w:type="dxa"/>
              <w:bottom w:w="70" w:type="dxa"/>
              <w:right w:w="120" w:type="dxa"/>
            </w:tcMar>
            <w:vAlign w:val="center"/>
          </w:tcPr>
          <w:p w14:paraId="7BF87421" w14:textId="77777777" w:rsidR="00730D35" w:rsidRDefault="0009608E">
            <w:pPr>
              <w:widowControl w:val="0"/>
              <w:spacing w:after="0" w:line="240" w:lineRule="auto"/>
              <w:jc w:val="left"/>
            </w:pPr>
            <w:proofErr w:type="spellStart"/>
            <w:proofErr w:type="gramStart"/>
            <w:r>
              <w:rPr>
                <w:rFonts w:ascii="Arial" w:eastAsia="Arial" w:hAnsi="Arial"/>
                <w:sz w:val="14"/>
              </w:rPr>
              <w:t>nullables</w:t>
            </w:r>
            <w:proofErr w:type="spellEnd"/>
            <w:r>
              <w:rPr>
                <w:rFonts w:ascii="Arial" w:eastAsia="Arial" w:hAnsi="Arial"/>
                <w:sz w:val="14"/>
              </w:rPr>
              <w:t xml:space="preserve"> ;</w:t>
            </w:r>
            <w:proofErr w:type="gramEnd"/>
            <w:r>
              <w:rPr>
                <w:rFonts w:ascii="Arial" w:eastAsia="Arial" w:hAnsi="Arial"/>
                <w:sz w:val="14"/>
              </w:rPr>
              <w:t xml:space="preserve"> </w:t>
            </w:r>
            <w:proofErr w:type="spellStart"/>
            <w:r>
              <w:rPr>
                <w:rFonts w:ascii="Arial" w:eastAsia="Arial" w:hAnsi="Arial"/>
                <w:sz w:val="14"/>
                <w:shd w:val="clear" w:color="auto" w:fill="EEF2F7"/>
              </w:rPr>
              <w:t>google_id</w:t>
            </w:r>
            <w:proofErr w:type="spellEnd"/>
            <w:r>
              <w:rPr>
                <w:rFonts w:ascii="Arial" w:eastAsia="Arial" w:hAnsi="Arial"/>
                <w:sz w:val="14"/>
              </w:rPr>
              <w:t xml:space="preserve"> unique</w:t>
            </w:r>
          </w:p>
        </w:tc>
        <w:tc>
          <w:tcPr>
            <w:tcW w:w="2409" w:type="dxa"/>
            <w:shd w:val="clear" w:color="auto" w:fill="F2F7FB"/>
            <w:tcMar>
              <w:top w:w="70" w:type="dxa"/>
              <w:left w:w="120" w:type="dxa"/>
              <w:bottom w:w="70" w:type="dxa"/>
              <w:right w:w="120" w:type="dxa"/>
            </w:tcMar>
            <w:vAlign w:val="center"/>
          </w:tcPr>
          <w:p w14:paraId="058C13CC" w14:textId="77777777" w:rsidR="00730D35" w:rsidRDefault="0009608E">
            <w:pPr>
              <w:widowControl w:val="0"/>
              <w:spacing w:after="0" w:line="240" w:lineRule="auto"/>
              <w:jc w:val="left"/>
            </w:pPr>
            <w:r>
              <w:rPr>
                <w:rFonts w:ascii="Arial" w:eastAsia="Arial" w:hAnsi="Arial"/>
                <w:sz w:val="14"/>
              </w:rPr>
              <w:t xml:space="preserve">Secrets </w:t>
            </w:r>
            <w:proofErr w:type="spellStart"/>
            <w:r>
              <w:rPr>
                <w:rFonts w:ascii="Arial" w:eastAsia="Arial" w:hAnsi="Arial"/>
                <w:sz w:val="14"/>
              </w:rPr>
              <w:t>hachés</w:t>
            </w:r>
            <w:proofErr w:type="spellEnd"/>
            <w:r>
              <w:rPr>
                <w:rFonts w:ascii="Arial" w:eastAsia="Arial" w:hAnsi="Arial"/>
                <w:sz w:val="14"/>
              </w:rPr>
              <w:t xml:space="preserve"> / </w:t>
            </w:r>
            <w:proofErr w:type="spellStart"/>
            <w:r>
              <w:rPr>
                <w:rFonts w:ascii="Arial" w:eastAsia="Arial" w:hAnsi="Arial"/>
                <w:sz w:val="14"/>
              </w:rPr>
              <w:t>identité</w:t>
            </w:r>
            <w:proofErr w:type="spellEnd"/>
            <w:r>
              <w:rPr>
                <w:rFonts w:ascii="Arial" w:eastAsia="Arial" w:hAnsi="Arial"/>
                <w:sz w:val="14"/>
              </w:rPr>
              <w:t xml:space="preserve"> Google</w:t>
            </w:r>
          </w:p>
        </w:tc>
      </w:tr>
      <w:tr w:rsidR="00730D35" w:rsidRPr="00A01565" w14:paraId="13E6410B" w14:textId="77777777">
        <w:trPr>
          <w:cantSplit/>
        </w:trPr>
        <w:tc>
          <w:tcPr>
            <w:tcW w:w="1157" w:type="dxa"/>
            <w:shd w:val="clear" w:color="auto" w:fill="FFFFFF"/>
            <w:tcMar>
              <w:top w:w="70" w:type="dxa"/>
              <w:left w:w="120" w:type="dxa"/>
              <w:bottom w:w="70" w:type="dxa"/>
              <w:right w:w="120" w:type="dxa"/>
            </w:tcMar>
            <w:vAlign w:val="center"/>
          </w:tcPr>
          <w:p w14:paraId="57F8C9B7" w14:textId="77777777" w:rsidR="00730D35" w:rsidRDefault="0009608E">
            <w:pPr>
              <w:widowControl w:val="0"/>
              <w:spacing w:after="0" w:line="240" w:lineRule="auto"/>
              <w:jc w:val="center"/>
            </w:pPr>
            <w:r>
              <w:rPr>
                <w:rFonts w:ascii="Arial" w:eastAsia="Arial" w:hAnsi="Arial"/>
                <w:sz w:val="14"/>
                <w:shd w:val="clear" w:color="auto" w:fill="EEF2F7"/>
              </w:rPr>
              <w:t>users</w:t>
            </w:r>
          </w:p>
        </w:tc>
        <w:tc>
          <w:tcPr>
            <w:tcW w:w="2506" w:type="dxa"/>
            <w:shd w:val="clear" w:color="auto" w:fill="FFFFFF"/>
            <w:tcMar>
              <w:top w:w="70" w:type="dxa"/>
              <w:left w:w="120" w:type="dxa"/>
              <w:bottom w:w="70" w:type="dxa"/>
              <w:right w:w="120" w:type="dxa"/>
            </w:tcMar>
            <w:vAlign w:val="center"/>
          </w:tcPr>
          <w:p w14:paraId="7E5F55F5" w14:textId="77777777" w:rsidR="00730D35" w:rsidRDefault="0009608E">
            <w:pPr>
              <w:widowControl w:val="0"/>
              <w:spacing w:after="0" w:line="240" w:lineRule="auto"/>
              <w:jc w:val="left"/>
            </w:pPr>
            <w:proofErr w:type="spellStart"/>
            <w:r>
              <w:rPr>
                <w:rFonts w:ascii="Arial" w:eastAsia="Arial" w:hAnsi="Arial"/>
                <w:sz w:val="14"/>
                <w:shd w:val="clear" w:color="auto" w:fill="EEF2F7"/>
              </w:rPr>
              <w:t>auth_provider</w:t>
            </w:r>
            <w:proofErr w:type="spellEnd"/>
            <w:r>
              <w:rPr>
                <w:rFonts w:ascii="Arial" w:eastAsia="Arial" w:hAnsi="Arial"/>
                <w:sz w:val="14"/>
              </w:rPr>
              <w:t xml:space="preserve">, </w:t>
            </w:r>
            <w:r>
              <w:rPr>
                <w:rFonts w:ascii="Arial" w:eastAsia="Arial" w:hAnsi="Arial"/>
                <w:sz w:val="14"/>
                <w:shd w:val="clear" w:color="auto" w:fill="EEF2F7"/>
              </w:rPr>
              <w:t>status</w:t>
            </w:r>
          </w:p>
        </w:tc>
        <w:tc>
          <w:tcPr>
            <w:tcW w:w="1446" w:type="dxa"/>
            <w:shd w:val="clear" w:color="auto" w:fill="FFFFFF"/>
            <w:tcMar>
              <w:top w:w="70" w:type="dxa"/>
              <w:left w:w="120" w:type="dxa"/>
              <w:bottom w:w="70" w:type="dxa"/>
              <w:right w:w="120" w:type="dxa"/>
            </w:tcMar>
            <w:vAlign w:val="center"/>
          </w:tcPr>
          <w:p w14:paraId="2A718819" w14:textId="77777777" w:rsidR="00730D35" w:rsidRDefault="0009608E">
            <w:pPr>
              <w:widowControl w:val="0"/>
              <w:spacing w:after="0" w:line="240" w:lineRule="auto"/>
              <w:jc w:val="left"/>
            </w:pPr>
            <w:proofErr w:type="spellStart"/>
            <w:r>
              <w:rPr>
                <w:rFonts w:ascii="Arial" w:eastAsia="Arial" w:hAnsi="Arial"/>
                <w:sz w:val="14"/>
              </w:rPr>
              <w:t>chaîne</w:t>
            </w:r>
            <w:proofErr w:type="spellEnd"/>
          </w:p>
        </w:tc>
        <w:tc>
          <w:tcPr>
            <w:tcW w:w="2120" w:type="dxa"/>
            <w:shd w:val="clear" w:color="auto" w:fill="FFFFFF"/>
            <w:tcMar>
              <w:top w:w="70" w:type="dxa"/>
              <w:left w:w="120" w:type="dxa"/>
              <w:bottom w:w="70" w:type="dxa"/>
              <w:right w:w="120" w:type="dxa"/>
            </w:tcMar>
            <w:vAlign w:val="center"/>
          </w:tcPr>
          <w:p w14:paraId="607EF6BB" w14:textId="77777777" w:rsidR="00730D35" w:rsidRPr="00A01565" w:rsidRDefault="0009608E">
            <w:pPr>
              <w:widowControl w:val="0"/>
              <w:spacing w:after="0" w:line="240" w:lineRule="auto"/>
              <w:jc w:val="left"/>
              <w:rPr>
                <w:lang w:val="fr-FR"/>
              </w:rPr>
            </w:pPr>
            <w:proofErr w:type="gramStart"/>
            <w:r w:rsidRPr="00A01565">
              <w:rPr>
                <w:rFonts w:ascii="Arial" w:eastAsia="Arial" w:hAnsi="Arial"/>
                <w:sz w:val="14"/>
                <w:lang w:val="fr-FR"/>
              </w:rPr>
              <w:t>non</w:t>
            </w:r>
            <w:proofErr w:type="gramEnd"/>
            <w:r w:rsidRPr="00A01565">
              <w:rPr>
                <w:rFonts w:ascii="Arial" w:eastAsia="Arial" w:hAnsi="Arial"/>
                <w:sz w:val="14"/>
                <w:lang w:val="fr-FR"/>
              </w:rPr>
              <w:t xml:space="preserve"> nuls ; défauts </w:t>
            </w:r>
            <w:proofErr w:type="spellStart"/>
            <w:r w:rsidRPr="00A01565">
              <w:rPr>
                <w:rFonts w:ascii="Arial" w:eastAsia="Arial" w:hAnsi="Arial"/>
                <w:sz w:val="14"/>
                <w:shd w:val="clear" w:color="auto" w:fill="EEF2F7"/>
                <w:lang w:val="fr-FR"/>
              </w:rPr>
              <w:t>password</w:t>
            </w:r>
            <w:proofErr w:type="spellEnd"/>
            <w:r w:rsidRPr="00A01565">
              <w:rPr>
                <w:rFonts w:ascii="Arial" w:eastAsia="Arial" w:hAnsi="Arial"/>
                <w:sz w:val="14"/>
                <w:lang w:val="fr-FR"/>
              </w:rPr>
              <w:t xml:space="preserve">, </w:t>
            </w:r>
            <w:r w:rsidRPr="00A01565">
              <w:rPr>
                <w:rFonts w:ascii="Arial" w:eastAsia="Arial" w:hAnsi="Arial"/>
                <w:sz w:val="14"/>
                <w:shd w:val="clear" w:color="auto" w:fill="EEF2F7"/>
                <w:lang w:val="fr-FR"/>
              </w:rPr>
              <w:t>active</w:t>
            </w:r>
          </w:p>
        </w:tc>
        <w:tc>
          <w:tcPr>
            <w:tcW w:w="2409" w:type="dxa"/>
            <w:shd w:val="clear" w:color="auto" w:fill="FFFFFF"/>
            <w:tcMar>
              <w:top w:w="70" w:type="dxa"/>
              <w:left w:w="120" w:type="dxa"/>
              <w:bottom w:w="70" w:type="dxa"/>
              <w:right w:w="120" w:type="dxa"/>
            </w:tcMar>
            <w:vAlign w:val="center"/>
          </w:tcPr>
          <w:p w14:paraId="01CC4100" w14:textId="77777777" w:rsidR="00730D35" w:rsidRPr="00A01565" w:rsidRDefault="0009608E">
            <w:pPr>
              <w:widowControl w:val="0"/>
              <w:spacing w:after="0" w:line="240" w:lineRule="auto"/>
              <w:jc w:val="left"/>
              <w:rPr>
                <w:lang w:val="fr-FR"/>
              </w:rPr>
            </w:pPr>
            <w:r w:rsidRPr="00A01565">
              <w:rPr>
                <w:rFonts w:ascii="Arial" w:eastAsia="Arial" w:hAnsi="Arial"/>
                <w:sz w:val="14"/>
                <w:lang w:val="fr-FR"/>
              </w:rPr>
              <w:t>Fournisseur et état du compte</w:t>
            </w:r>
          </w:p>
        </w:tc>
      </w:tr>
      <w:tr w:rsidR="00730D35" w14:paraId="2E45AAA0" w14:textId="77777777">
        <w:trPr>
          <w:cantSplit/>
        </w:trPr>
        <w:tc>
          <w:tcPr>
            <w:tcW w:w="1157" w:type="dxa"/>
            <w:shd w:val="clear" w:color="auto" w:fill="F2F7FB"/>
            <w:tcMar>
              <w:top w:w="70" w:type="dxa"/>
              <w:left w:w="120" w:type="dxa"/>
              <w:bottom w:w="70" w:type="dxa"/>
              <w:right w:w="120" w:type="dxa"/>
            </w:tcMar>
            <w:vAlign w:val="center"/>
          </w:tcPr>
          <w:p w14:paraId="035A04A4" w14:textId="77777777" w:rsidR="00730D35" w:rsidRDefault="0009608E">
            <w:pPr>
              <w:widowControl w:val="0"/>
              <w:spacing w:after="0" w:line="240" w:lineRule="auto"/>
              <w:jc w:val="center"/>
            </w:pPr>
            <w:r>
              <w:rPr>
                <w:rFonts w:ascii="Arial" w:eastAsia="Arial" w:hAnsi="Arial"/>
                <w:sz w:val="14"/>
                <w:shd w:val="clear" w:color="auto" w:fill="EEF2F7"/>
              </w:rPr>
              <w:t>users</w:t>
            </w:r>
          </w:p>
        </w:tc>
        <w:tc>
          <w:tcPr>
            <w:tcW w:w="2506" w:type="dxa"/>
            <w:shd w:val="clear" w:color="auto" w:fill="F2F7FB"/>
            <w:tcMar>
              <w:top w:w="70" w:type="dxa"/>
              <w:left w:w="120" w:type="dxa"/>
              <w:bottom w:w="70" w:type="dxa"/>
              <w:right w:w="120" w:type="dxa"/>
            </w:tcMar>
            <w:vAlign w:val="center"/>
          </w:tcPr>
          <w:p w14:paraId="2F70B031" w14:textId="77777777" w:rsidR="00730D35" w:rsidRDefault="0009608E">
            <w:pPr>
              <w:widowControl w:val="0"/>
              <w:spacing w:after="0" w:line="240" w:lineRule="auto"/>
              <w:jc w:val="left"/>
            </w:pPr>
            <w:proofErr w:type="spellStart"/>
            <w:r>
              <w:rPr>
                <w:rFonts w:ascii="Arial" w:eastAsia="Arial" w:hAnsi="Arial"/>
                <w:sz w:val="14"/>
                <w:shd w:val="clear" w:color="auto" w:fill="EEF2F7"/>
              </w:rPr>
              <w:t>banned_at</w:t>
            </w:r>
            <w:proofErr w:type="spellEnd"/>
            <w:r>
              <w:rPr>
                <w:rFonts w:ascii="Arial" w:eastAsia="Arial" w:hAnsi="Arial"/>
                <w:sz w:val="14"/>
              </w:rPr>
              <w:t xml:space="preserve">, </w:t>
            </w:r>
            <w:proofErr w:type="spellStart"/>
            <w:r>
              <w:rPr>
                <w:rFonts w:ascii="Arial" w:eastAsia="Arial" w:hAnsi="Arial"/>
                <w:sz w:val="14"/>
                <w:shd w:val="clear" w:color="auto" w:fill="EEF2F7"/>
              </w:rPr>
              <w:t>banned_reason</w:t>
            </w:r>
            <w:proofErr w:type="spellEnd"/>
            <w:r>
              <w:rPr>
                <w:rFonts w:ascii="Arial" w:eastAsia="Arial" w:hAnsi="Arial"/>
                <w:sz w:val="14"/>
              </w:rPr>
              <w:t xml:space="preserve">, </w:t>
            </w:r>
            <w:proofErr w:type="spellStart"/>
            <w:r>
              <w:rPr>
                <w:rFonts w:ascii="Arial" w:eastAsia="Arial" w:hAnsi="Arial"/>
                <w:sz w:val="14"/>
                <w:shd w:val="clear" w:color="auto" w:fill="EEF2F7"/>
              </w:rPr>
              <w:t>banned_by_staff_id</w:t>
            </w:r>
            <w:proofErr w:type="spellEnd"/>
          </w:p>
        </w:tc>
        <w:tc>
          <w:tcPr>
            <w:tcW w:w="1446" w:type="dxa"/>
            <w:shd w:val="clear" w:color="auto" w:fill="F2F7FB"/>
            <w:tcMar>
              <w:top w:w="70" w:type="dxa"/>
              <w:left w:w="120" w:type="dxa"/>
              <w:bottom w:w="70" w:type="dxa"/>
              <w:right w:w="120" w:type="dxa"/>
            </w:tcMar>
            <w:vAlign w:val="center"/>
          </w:tcPr>
          <w:p w14:paraId="11240C83" w14:textId="77777777" w:rsidR="00730D35" w:rsidRDefault="0009608E">
            <w:pPr>
              <w:widowControl w:val="0"/>
              <w:spacing w:after="0" w:line="240" w:lineRule="auto"/>
              <w:jc w:val="left"/>
            </w:pPr>
            <w:r>
              <w:rPr>
                <w:rFonts w:ascii="Arial" w:eastAsia="Arial" w:hAnsi="Arial"/>
                <w:sz w:val="14"/>
              </w:rPr>
              <w:t>date-</w:t>
            </w:r>
            <w:proofErr w:type="spellStart"/>
            <w:r>
              <w:rPr>
                <w:rFonts w:ascii="Arial" w:eastAsia="Arial" w:hAnsi="Arial"/>
                <w:sz w:val="14"/>
              </w:rPr>
              <w:t>heure</w:t>
            </w:r>
            <w:proofErr w:type="spellEnd"/>
            <w:r>
              <w:rPr>
                <w:rFonts w:ascii="Arial" w:eastAsia="Arial" w:hAnsi="Arial"/>
                <w:sz w:val="14"/>
              </w:rPr>
              <w:t xml:space="preserve">, </w:t>
            </w:r>
            <w:proofErr w:type="spellStart"/>
            <w:r>
              <w:rPr>
                <w:rFonts w:ascii="Arial" w:eastAsia="Arial" w:hAnsi="Arial"/>
                <w:sz w:val="14"/>
              </w:rPr>
              <w:t>texte</w:t>
            </w:r>
            <w:proofErr w:type="spellEnd"/>
            <w:r>
              <w:rPr>
                <w:rFonts w:ascii="Arial" w:eastAsia="Arial" w:hAnsi="Arial"/>
                <w:sz w:val="14"/>
              </w:rPr>
              <w:t xml:space="preserve">, </w:t>
            </w:r>
            <w:proofErr w:type="spellStart"/>
            <w:r>
              <w:rPr>
                <w:rFonts w:ascii="Arial" w:eastAsia="Arial" w:hAnsi="Arial"/>
                <w:sz w:val="14"/>
              </w:rPr>
              <w:t>entier</w:t>
            </w:r>
            <w:proofErr w:type="spellEnd"/>
          </w:p>
        </w:tc>
        <w:tc>
          <w:tcPr>
            <w:tcW w:w="2120" w:type="dxa"/>
            <w:shd w:val="clear" w:color="auto" w:fill="F2F7FB"/>
            <w:tcMar>
              <w:top w:w="70" w:type="dxa"/>
              <w:left w:w="120" w:type="dxa"/>
              <w:bottom w:w="70" w:type="dxa"/>
              <w:right w:w="120" w:type="dxa"/>
            </w:tcMar>
            <w:vAlign w:val="center"/>
          </w:tcPr>
          <w:p w14:paraId="2F00C6B9" w14:textId="77777777" w:rsidR="00730D35" w:rsidRDefault="0009608E">
            <w:pPr>
              <w:widowControl w:val="0"/>
              <w:spacing w:after="0" w:line="240" w:lineRule="auto"/>
              <w:jc w:val="left"/>
            </w:pPr>
            <w:proofErr w:type="spellStart"/>
            <w:proofErr w:type="gramStart"/>
            <w:r>
              <w:rPr>
                <w:rFonts w:ascii="Arial" w:eastAsia="Arial" w:hAnsi="Arial"/>
                <w:sz w:val="14"/>
              </w:rPr>
              <w:t>nullables</w:t>
            </w:r>
            <w:proofErr w:type="spellEnd"/>
            <w:r>
              <w:rPr>
                <w:rFonts w:ascii="Arial" w:eastAsia="Arial" w:hAnsi="Arial"/>
                <w:sz w:val="14"/>
              </w:rPr>
              <w:t xml:space="preserve"> ;</w:t>
            </w:r>
            <w:proofErr w:type="gramEnd"/>
            <w:r>
              <w:rPr>
                <w:rFonts w:ascii="Arial" w:eastAsia="Arial" w:hAnsi="Arial"/>
                <w:sz w:val="14"/>
              </w:rPr>
              <w:t xml:space="preserve"> FK staff </w:t>
            </w:r>
            <w:r>
              <w:rPr>
                <w:rFonts w:ascii="Arial" w:eastAsia="Arial" w:hAnsi="Arial"/>
                <w:sz w:val="14"/>
                <w:shd w:val="clear" w:color="auto" w:fill="EEF2F7"/>
              </w:rPr>
              <w:t>SET NULL</w:t>
            </w:r>
          </w:p>
        </w:tc>
        <w:tc>
          <w:tcPr>
            <w:tcW w:w="2409" w:type="dxa"/>
            <w:shd w:val="clear" w:color="auto" w:fill="F2F7FB"/>
            <w:tcMar>
              <w:top w:w="70" w:type="dxa"/>
              <w:left w:w="120" w:type="dxa"/>
              <w:bottom w:w="70" w:type="dxa"/>
              <w:right w:w="120" w:type="dxa"/>
            </w:tcMar>
            <w:vAlign w:val="center"/>
          </w:tcPr>
          <w:p w14:paraId="4BD46579" w14:textId="77777777" w:rsidR="00730D35" w:rsidRDefault="0009608E">
            <w:pPr>
              <w:widowControl w:val="0"/>
              <w:spacing w:after="0" w:line="240" w:lineRule="auto"/>
              <w:jc w:val="left"/>
            </w:pPr>
            <w:proofErr w:type="spellStart"/>
            <w:r>
              <w:rPr>
                <w:rFonts w:ascii="Arial" w:eastAsia="Arial" w:hAnsi="Arial"/>
                <w:sz w:val="14"/>
              </w:rPr>
              <w:t>Mesure</w:t>
            </w:r>
            <w:proofErr w:type="spellEnd"/>
            <w:r>
              <w:rPr>
                <w:rFonts w:ascii="Arial" w:eastAsia="Arial" w:hAnsi="Arial"/>
                <w:sz w:val="14"/>
              </w:rPr>
              <w:t xml:space="preserve"> de </w:t>
            </w:r>
            <w:proofErr w:type="spellStart"/>
            <w:r>
              <w:rPr>
                <w:rFonts w:ascii="Arial" w:eastAsia="Arial" w:hAnsi="Arial"/>
                <w:sz w:val="14"/>
              </w:rPr>
              <w:t>bannissement</w:t>
            </w:r>
            <w:proofErr w:type="spellEnd"/>
          </w:p>
        </w:tc>
      </w:tr>
      <w:tr w:rsidR="00730D35" w:rsidRPr="00A01565" w14:paraId="31A8E3B0" w14:textId="77777777">
        <w:trPr>
          <w:cantSplit/>
        </w:trPr>
        <w:tc>
          <w:tcPr>
            <w:tcW w:w="1157" w:type="dxa"/>
            <w:shd w:val="clear" w:color="auto" w:fill="FFFFFF"/>
            <w:tcMar>
              <w:top w:w="70" w:type="dxa"/>
              <w:left w:w="120" w:type="dxa"/>
              <w:bottom w:w="70" w:type="dxa"/>
              <w:right w:w="120" w:type="dxa"/>
            </w:tcMar>
            <w:vAlign w:val="center"/>
          </w:tcPr>
          <w:p w14:paraId="41AF8388" w14:textId="77777777" w:rsidR="00730D35" w:rsidRDefault="0009608E">
            <w:pPr>
              <w:widowControl w:val="0"/>
              <w:spacing w:after="0" w:line="240" w:lineRule="auto"/>
              <w:jc w:val="center"/>
            </w:pPr>
            <w:r>
              <w:rPr>
                <w:rFonts w:ascii="Arial" w:eastAsia="Arial" w:hAnsi="Arial"/>
                <w:sz w:val="14"/>
                <w:shd w:val="clear" w:color="auto" w:fill="EEF2F7"/>
              </w:rPr>
              <w:t>users</w:t>
            </w:r>
          </w:p>
        </w:tc>
        <w:tc>
          <w:tcPr>
            <w:tcW w:w="2506" w:type="dxa"/>
            <w:shd w:val="clear" w:color="auto" w:fill="FFFFFF"/>
            <w:tcMar>
              <w:top w:w="70" w:type="dxa"/>
              <w:left w:w="120" w:type="dxa"/>
              <w:bottom w:w="70" w:type="dxa"/>
              <w:right w:w="120" w:type="dxa"/>
            </w:tcMar>
            <w:vAlign w:val="center"/>
          </w:tcPr>
          <w:p w14:paraId="0555D638" w14:textId="77777777" w:rsidR="00730D35" w:rsidRDefault="0009608E">
            <w:pPr>
              <w:widowControl w:val="0"/>
              <w:spacing w:after="0" w:line="240" w:lineRule="auto"/>
              <w:jc w:val="left"/>
            </w:pPr>
            <w:proofErr w:type="spellStart"/>
            <w:r>
              <w:rPr>
                <w:rFonts w:ascii="Arial" w:eastAsia="Arial" w:hAnsi="Arial"/>
                <w:sz w:val="14"/>
                <w:shd w:val="clear" w:color="auto" w:fill="EEF2F7"/>
              </w:rPr>
              <w:t>remember_token</w:t>
            </w:r>
            <w:proofErr w:type="spellEnd"/>
            <w:r>
              <w:rPr>
                <w:rFonts w:ascii="Arial" w:eastAsia="Arial" w:hAnsi="Arial"/>
                <w:sz w:val="14"/>
              </w:rPr>
              <w:t xml:space="preserve">, </w:t>
            </w:r>
            <w:proofErr w:type="spellStart"/>
            <w:r>
              <w:rPr>
                <w:rFonts w:ascii="Arial" w:eastAsia="Arial" w:hAnsi="Arial"/>
                <w:sz w:val="14"/>
                <w:shd w:val="clear" w:color="auto" w:fill="EEF2F7"/>
              </w:rPr>
              <w:t>created_at</w:t>
            </w:r>
            <w:proofErr w:type="spellEnd"/>
            <w:r>
              <w:rPr>
                <w:rFonts w:ascii="Arial" w:eastAsia="Arial" w:hAnsi="Arial"/>
                <w:sz w:val="14"/>
              </w:rPr>
              <w:t xml:space="preserve">, </w:t>
            </w:r>
            <w:proofErr w:type="spellStart"/>
            <w:r>
              <w:rPr>
                <w:rFonts w:ascii="Arial" w:eastAsia="Arial" w:hAnsi="Arial"/>
                <w:sz w:val="14"/>
                <w:shd w:val="clear" w:color="auto" w:fill="EEF2F7"/>
              </w:rPr>
              <w:t>updated_at</w:t>
            </w:r>
            <w:proofErr w:type="spellEnd"/>
            <w:r>
              <w:rPr>
                <w:rFonts w:ascii="Arial" w:eastAsia="Arial" w:hAnsi="Arial"/>
                <w:sz w:val="14"/>
              </w:rPr>
              <w:t xml:space="preserve">, </w:t>
            </w:r>
            <w:proofErr w:type="spellStart"/>
            <w:r>
              <w:rPr>
                <w:rFonts w:ascii="Arial" w:eastAsia="Arial" w:hAnsi="Arial"/>
                <w:sz w:val="14"/>
                <w:shd w:val="clear" w:color="auto" w:fill="EEF2F7"/>
              </w:rPr>
              <w:t>deleted_at</w:t>
            </w:r>
            <w:proofErr w:type="spellEnd"/>
          </w:p>
        </w:tc>
        <w:tc>
          <w:tcPr>
            <w:tcW w:w="1446" w:type="dxa"/>
            <w:shd w:val="clear" w:color="auto" w:fill="FFFFFF"/>
            <w:tcMar>
              <w:top w:w="70" w:type="dxa"/>
              <w:left w:w="120" w:type="dxa"/>
              <w:bottom w:w="70" w:type="dxa"/>
              <w:right w:w="120" w:type="dxa"/>
            </w:tcMar>
            <w:vAlign w:val="center"/>
          </w:tcPr>
          <w:p w14:paraId="4907E5B4" w14:textId="77777777" w:rsidR="00730D35" w:rsidRDefault="0009608E">
            <w:pPr>
              <w:widowControl w:val="0"/>
              <w:spacing w:after="0" w:line="240" w:lineRule="auto"/>
              <w:jc w:val="left"/>
            </w:pPr>
            <w:proofErr w:type="spellStart"/>
            <w:r>
              <w:rPr>
                <w:rFonts w:ascii="Arial" w:eastAsia="Arial" w:hAnsi="Arial"/>
                <w:sz w:val="14"/>
              </w:rPr>
              <w:t>chaîne</w:t>
            </w:r>
            <w:proofErr w:type="spellEnd"/>
            <w:r>
              <w:rPr>
                <w:rFonts w:ascii="Arial" w:eastAsia="Arial" w:hAnsi="Arial"/>
                <w:sz w:val="14"/>
              </w:rPr>
              <w:t xml:space="preserve"> / dates</w:t>
            </w:r>
          </w:p>
        </w:tc>
        <w:tc>
          <w:tcPr>
            <w:tcW w:w="2120" w:type="dxa"/>
            <w:shd w:val="clear" w:color="auto" w:fill="FFFFFF"/>
            <w:tcMar>
              <w:top w:w="70" w:type="dxa"/>
              <w:left w:w="120" w:type="dxa"/>
              <w:bottom w:w="70" w:type="dxa"/>
              <w:right w:w="120" w:type="dxa"/>
            </w:tcMar>
            <w:vAlign w:val="center"/>
          </w:tcPr>
          <w:p w14:paraId="4F040F8B" w14:textId="77777777" w:rsidR="00730D35" w:rsidRDefault="0009608E">
            <w:pPr>
              <w:widowControl w:val="0"/>
              <w:spacing w:after="0" w:line="240" w:lineRule="auto"/>
              <w:jc w:val="left"/>
            </w:pPr>
            <w:proofErr w:type="spellStart"/>
            <w:r>
              <w:rPr>
                <w:rFonts w:ascii="Arial" w:eastAsia="Arial" w:hAnsi="Arial"/>
                <w:sz w:val="14"/>
              </w:rPr>
              <w:t>nullables</w:t>
            </w:r>
            <w:proofErr w:type="spellEnd"/>
          </w:p>
        </w:tc>
        <w:tc>
          <w:tcPr>
            <w:tcW w:w="2409" w:type="dxa"/>
            <w:shd w:val="clear" w:color="auto" w:fill="FFFFFF"/>
            <w:tcMar>
              <w:top w:w="70" w:type="dxa"/>
              <w:left w:w="120" w:type="dxa"/>
              <w:bottom w:w="70" w:type="dxa"/>
              <w:right w:w="120" w:type="dxa"/>
            </w:tcMar>
            <w:vAlign w:val="center"/>
          </w:tcPr>
          <w:p w14:paraId="69D52993" w14:textId="77777777" w:rsidR="00730D35" w:rsidRPr="00A01565" w:rsidRDefault="0009608E">
            <w:pPr>
              <w:widowControl w:val="0"/>
              <w:spacing w:after="0" w:line="240" w:lineRule="auto"/>
              <w:jc w:val="left"/>
              <w:rPr>
                <w:lang w:val="fr-FR"/>
              </w:rPr>
            </w:pPr>
            <w:r w:rsidRPr="00A01565">
              <w:rPr>
                <w:rFonts w:ascii="Arial" w:eastAsia="Arial" w:hAnsi="Arial"/>
                <w:sz w:val="14"/>
                <w:lang w:val="fr-FR"/>
              </w:rPr>
              <w:t>Session et cycle de vie logique</w:t>
            </w:r>
          </w:p>
        </w:tc>
      </w:tr>
      <w:tr w:rsidR="00730D35" w14:paraId="7F71C113" w14:textId="77777777">
        <w:trPr>
          <w:cantSplit/>
        </w:trPr>
        <w:tc>
          <w:tcPr>
            <w:tcW w:w="1157" w:type="dxa"/>
            <w:shd w:val="clear" w:color="auto" w:fill="F2F7FB"/>
            <w:tcMar>
              <w:top w:w="70" w:type="dxa"/>
              <w:left w:w="120" w:type="dxa"/>
              <w:bottom w:w="70" w:type="dxa"/>
              <w:right w:w="120" w:type="dxa"/>
            </w:tcMar>
            <w:vAlign w:val="center"/>
          </w:tcPr>
          <w:p w14:paraId="3733B75F" w14:textId="77777777" w:rsidR="00730D35" w:rsidRDefault="0009608E">
            <w:pPr>
              <w:widowControl w:val="0"/>
              <w:spacing w:after="0" w:line="240" w:lineRule="auto"/>
              <w:jc w:val="center"/>
            </w:pPr>
            <w:proofErr w:type="spellStart"/>
            <w:r>
              <w:rPr>
                <w:rFonts w:ascii="Arial" w:eastAsia="Arial" w:hAnsi="Arial"/>
                <w:sz w:val="14"/>
                <w:shd w:val="clear" w:color="auto" w:fill="EEF2F7"/>
              </w:rPr>
              <w:lastRenderedPageBreak/>
              <w:t>staff_users</w:t>
            </w:r>
            <w:proofErr w:type="spellEnd"/>
          </w:p>
        </w:tc>
        <w:tc>
          <w:tcPr>
            <w:tcW w:w="2506" w:type="dxa"/>
            <w:shd w:val="clear" w:color="auto" w:fill="F2F7FB"/>
            <w:tcMar>
              <w:top w:w="70" w:type="dxa"/>
              <w:left w:w="120" w:type="dxa"/>
              <w:bottom w:w="70" w:type="dxa"/>
              <w:right w:w="120" w:type="dxa"/>
            </w:tcMar>
            <w:vAlign w:val="center"/>
          </w:tcPr>
          <w:p w14:paraId="560E8895" w14:textId="77777777" w:rsidR="00730D35" w:rsidRDefault="0009608E">
            <w:pPr>
              <w:widowControl w:val="0"/>
              <w:spacing w:after="0" w:line="240" w:lineRule="auto"/>
              <w:jc w:val="left"/>
            </w:pPr>
            <w:r>
              <w:rPr>
                <w:rFonts w:ascii="Arial" w:eastAsia="Arial" w:hAnsi="Arial"/>
                <w:sz w:val="14"/>
                <w:shd w:val="clear" w:color="auto" w:fill="EEF2F7"/>
              </w:rPr>
              <w:t>id</w:t>
            </w:r>
            <w:r>
              <w:rPr>
                <w:rFonts w:ascii="Arial" w:eastAsia="Arial" w:hAnsi="Arial"/>
                <w:sz w:val="14"/>
              </w:rPr>
              <w:t xml:space="preserve">, </w:t>
            </w:r>
            <w:proofErr w:type="spellStart"/>
            <w:r>
              <w:rPr>
                <w:rFonts w:ascii="Arial" w:eastAsia="Arial" w:hAnsi="Arial"/>
                <w:sz w:val="14"/>
                <w:shd w:val="clear" w:color="auto" w:fill="EEF2F7"/>
              </w:rPr>
              <w:t>first_name</w:t>
            </w:r>
            <w:proofErr w:type="spellEnd"/>
            <w:r>
              <w:rPr>
                <w:rFonts w:ascii="Arial" w:eastAsia="Arial" w:hAnsi="Arial"/>
                <w:sz w:val="14"/>
              </w:rPr>
              <w:t xml:space="preserve">, </w:t>
            </w:r>
            <w:proofErr w:type="spellStart"/>
            <w:r>
              <w:rPr>
                <w:rFonts w:ascii="Arial" w:eastAsia="Arial" w:hAnsi="Arial"/>
                <w:sz w:val="14"/>
                <w:shd w:val="clear" w:color="auto" w:fill="EEF2F7"/>
              </w:rPr>
              <w:t>last_name</w:t>
            </w:r>
            <w:proofErr w:type="spellEnd"/>
            <w:r>
              <w:rPr>
                <w:rFonts w:ascii="Arial" w:eastAsia="Arial" w:hAnsi="Arial"/>
                <w:sz w:val="14"/>
              </w:rPr>
              <w:t xml:space="preserve">, </w:t>
            </w:r>
            <w:r>
              <w:rPr>
                <w:rFonts w:ascii="Arial" w:eastAsia="Arial" w:hAnsi="Arial"/>
                <w:sz w:val="14"/>
                <w:shd w:val="clear" w:color="auto" w:fill="EEF2F7"/>
              </w:rPr>
              <w:t>email</w:t>
            </w:r>
            <w:r>
              <w:rPr>
                <w:rFonts w:ascii="Arial" w:eastAsia="Arial" w:hAnsi="Arial"/>
                <w:sz w:val="14"/>
              </w:rPr>
              <w:t xml:space="preserve">, </w:t>
            </w:r>
            <w:r>
              <w:rPr>
                <w:rFonts w:ascii="Arial" w:eastAsia="Arial" w:hAnsi="Arial"/>
                <w:sz w:val="14"/>
                <w:shd w:val="clear" w:color="auto" w:fill="EEF2F7"/>
              </w:rPr>
              <w:t>password</w:t>
            </w:r>
          </w:p>
        </w:tc>
        <w:tc>
          <w:tcPr>
            <w:tcW w:w="1446" w:type="dxa"/>
            <w:shd w:val="clear" w:color="auto" w:fill="F2F7FB"/>
            <w:tcMar>
              <w:top w:w="70" w:type="dxa"/>
              <w:left w:w="120" w:type="dxa"/>
              <w:bottom w:w="70" w:type="dxa"/>
              <w:right w:w="120" w:type="dxa"/>
            </w:tcMar>
            <w:vAlign w:val="center"/>
          </w:tcPr>
          <w:p w14:paraId="069AAA81" w14:textId="77777777" w:rsidR="00730D35" w:rsidRDefault="0009608E">
            <w:pPr>
              <w:widowControl w:val="0"/>
              <w:spacing w:after="0" w:line="240" w:lineRule="auto"/>
              <w:jc w:val="left"/>
            </w:pPr>
            <w:proofErr w:type="spellStart"/>
            <w:r>
              <w:rPr>
                <w:rFonts w:ascii="Arial" w:eastAsia="Arial" w:hAnsi="Arial"/>
                <w:sz w:val="14"/>
              </w:rPr>
              <w:t>entier</w:t>
            </w:r>
            <w:proofErr w:type="spellEnd"/>
            <w:r>
              <w:rPr>
                <w:rFonts w:ascii="Arial" w:eastAsia="Arial" w:hAnsi="Arial"/>
                <w:sz w:val="14"/>
              </w:rPr>
              <w:t xml:space="preserve"> / </w:t>
            </w:r>
            <w:proofErr w:type="spellStart"/>
            <w:r>
              <w:rPr>
                <w:rFonts w:ascii="Arial" w:eastAsia="Arial" w:hAnsi="Arial"/>
                <w:sz w:val="14"/>
              </w:rPr>
              <w:t>chaînes</w:t>
            </w:r>
            <w:proofErr w:type="spellEnd"/>
          </w:p>
        </w:tc>
        <w:tc>
          <w:tcPr>
            <w:tcW w:w="2120" w:type="dxa"/>
            <w:shd w:val="clear" w:color="auto" w:fill="F2F7FB"/>
            <w:tcMar>
              <w:top w:w="70" w:type="dxa"/>
              <w:left w:w="120" w:type="dxa"/>
              <w:bottom w:w="70" w:type="dxa"/>
              <w:right w:w="120" w:type="dxa"/>
            </w:tcMar>
            <w:vAlign w:val="center"/>
          </w:tcPr>
          <w:p w14:paraId="768BB954" w14:textId="77777777" w:rsidR="00730D35" w:rsidRPr="00A01565" w:rsidRDefault="0009608E">
            <w:pPr>
              <w:widowControl w:val="0"/>
              <w:spacing w:after="0" w:line="240" w:lineRule="auto"/>
              <w:jc w:val="left"/>
              <w:rPr>
                <w:lang w:val="fr-FR"/>
              </w:rPr>
            </w:pPr>
            <w:r w:rsidRPr="00A01565">
              <w:rPr>
                <w:rFonts w:ascii="Arial" w:eastAsia="Arial" w:hAnsi="Arial"/>
                <w:sz w:val="14"/>
                <w:lang w:val="fr-FR"/>
              </w:rPr>
              <w:t xml:space="preserve">PK ; identité non nulle ; </w:t>
            </w:r>
            <w:proofErr w:type="gramStart"/>
            <w:r w:rsidRPr="00A01565">
              <w:rPr>
                <w:rFonts w:ascii="Arial" w:eastAsia="Arial" w:hAnsi="Arial"/>
                <w:sz w:val="14"/>
                <w:lang w:val="fr-FR"/>
              </w:rPr>
              <w:t>email</w:t>
            </w:r>
            <w:proofErr w:type="gramEnd"/>
            <w:r w:rsidRPr="00A01565">
              <w:rPr>
                <w:rFonts w:ascii="Arial" w:eastAsia="Arial" w:hAnsi="Arial"/>
                <w:sz w:val="14"/>
                <w:lang w:val="fr-FR"/>
              </w:rPr>
              <w:t xml:space="preserve"> unique</w:t>
            </w:r>
          </w:p>
        </w:tc>
        <w:tc>
          <w:tcPr>
            <w:tcW w:w="2409" w:type="dxa"/>
            <w:shd w:val="clear" w:color="auto" w:fill="F2F7FB"/>
            <w:tcMar>
              <w:top w:w="70" w:type="dxa"/>
              <w:left w:w="120" w:type="dxa"/>
              <w:bottom w:w="70" w:type="dxa"/>
              <w:right w:w="120" w:type="dxa"/>
            </w:tcMar>
            <w:vAlign w:val="center"/>
          </w:tcPr>
          <w:p w14:paraId="6951BAA2" w14:textId="77777777" w:rsidR="00730D35" w:rsidRDefault="0009608E">
            <w:pPr>
              <w:widowControl w:val="0"/>
              <w:spacing w:after="0" w:line="240" w:lineRule="auto"/>
              <w:jc w:val="left"/>
            </w:pPr>
            <w:r>
              <w:rPr>
                <w:rFonts w:ascii="Arial" w:eastAsia="Arial" w:hAnsi="Arial"/>
                <w:sz w:val="14"/>
              </w:rPr>
              <w:t xml:space="preserve">Compte </w:t>
            </w:r>
            <w:proofErr w:type="spellStart"/>
            <w:r>
              <w:rPr>
                <w:rFonts w:ascii="Arial" w:eastAsia="Arial" w:hAnsi="Arial"/>
                <w:sz w:val="14"/>
              </w:rPr>
              <w:t>privilégié</w:t>
            </w:r>
            <w:proofErr w:type="spellEnd"/>
          </w:p>
        </w:tc>
      </w:tr>
      <w:tr w:rsidR="00730D35" w14:paraId="3DE417ED" w14:textId="77777777">
        <w:trPr>
          <w:cantSplit/>
        </w:trPr>
        <w:tc>
          <w:tcPr>
            <w:tcW w:w="1157" w:type="dxa"/>
            <w:shd w:val="clear" w:color="auto" w:fill="FFFFFF"/>
            <w:tcMar>
              <w:top w:w="70" w:type="dxa"/>
              <w:left w:w="120" w:type="dxa"/>
              <w:bottom w:w="70" w:type="dxa"/>
              <w:right w:w="120" w:type="dxa"/>
            </w:tcMar>
            <w:vAlign w:val="center"/>
          </w:tcPr>
          <w:p w14:paraId="4A08E924" w14:textId="77777777" w:rsidR="00730D35" w:rsidRDefault="0009608E">
            <w:pPr>
              <w:widowControl w:val="0"/>
              <w:spacing w:after="0" w:line="240" w:lineRule="auto"/>
              <w:jc w:val="center"/>
            </w:pPr>
            <w:proofErr w:type="spellStart"/>
            <w:r>
              <w:rPr>
                <w:rFonts w:ascii="Arial" w:eastAsia="Arial" w:hAnsi="Arial"/>
                <w:sz w:val="14"/>
                <w:shd w:val="clear" w:color="auto" w:fill="EEF2F7"/>
              </w:rPr>
              <w:t>staff_users</w:t>
            </w:r>
            <w:proofErr w:type="spellEnd"/>
          </w:p>
        </w:tc>
        <w:tc>
          <w:tcPr>
            <w:tcW w:w="2506" w:type="dxa"/>
            <w:shd w:val="clear" w:color="auto" w:fill="FFFFFF"/>
            <w:tcMar>
              <w:top w:w="70" w:type="dxa"/>
              <w:left w:w="120" w:type="dxa"/>
              <w:bottom w:w="70" w:type="dxa"/>
              <w:right w:w="120" w:type="dxa"/>
            </w:tcMar>
            <w:vAlign w:val="center"/>
          </w:tcPr>
          <w:p w14:paraId="52E4F201" w14:textId="77777777" w:rsidR="00730D35" w:rsidRDefault="0009608E">
            <w:pPr>
              <w:widowControl w:val="0"/>
              <w:spacing w:after="0" w:line="240" w:lineRule="auto"/>
              <w:jc w:val="left"/>
            </w:pPr>
            <w:r>
              <w:rPr>
                <w:rFonts w:ascii="Arial" w:eastAsia="Arial" w:hAnsi="Arial"/>
                <w:sz w:val="14"/>
                <w:shd w:val="clear" w:color="auto" w:fill="EEF2F7"/>
              </w:rPr>
              <w:t>role</w:t>
            </w:r>
            <w:r>
              <w:rPr>
                <w:rFonts w:ascii="Arial" w:eastAsia="Arial" w:hAnsi="Arial"/>
                <w:sz w:val="14"/>
              </w:rPr>
              <w:t xml:space="preserve">, </w:t>
            </w:r>
            <w:r>
              <w:rPr>
                <w:rFonts w:ascii="Arial" w:eastAsia="Arial" w:hAnsi="Arial"/>
                <w:sz w:val="14"/>
                <w:shd w:val="clear" w:color="auto" w:fill="EEF2F7"/>
              </w:rPr>
              <w:t>status</w:t>
            </w:r>
          </w:p>
        </w:tc>
        <w:tc>
          <w:tcPr>
            <w:tcW w:w="1446" w:type="dxa"/>
            <w:shd w:val="clear" w:color="auto" w:fill="FFFFFF"/>
            <w:tcMar>
              <w:top w:w="70" w:type="dxa"/>
              <w:left w:w="120" w:type="dxa"/>
              <w:bottom w:w="70" w:type="dxa"/>
              <w:right w:w="120" w:type="dxa"/>
            </w:tcMar>
            <w:vAlign w:val="center"/>
          </w:tcPr>
          <w:p w14:paraId="3424E7BB" w14:textId="77777777" w:rsidR="00730D35" w:rsidRDefault="0009608E">
            <w:pPr>
              <w:widowControl w:val="0"/>
              <w:spacing w:after="0" w:line="240" w:lineRule="auto"/>
              <w:jc w:val="left"/>
            </w:pPr>
            <w:proofErr w:type="spellStart"/>
            <w:r>
              <w:rPr>
                <w:rFonts w:ascii="Arial" w:eastAsia="Arial" w:hAnsi="Arial"/>
                <w:sz w:val="14"/>
              </w:rPr>
              <w:t>chaîne</w:t>
            </w:r>
            <w:proofErr w:type="spellEnd"/>
          </w:p>
        </w:tc>
        <w:tc>
          <w:tcPr>
            <w:tcW w:w="2120" w:type="dxa"/>
            <w:shd w:val="clear" w:color="auto" w:fill="FFFFFF"/>
            <w:tcMar>
              <w:top w:w="70" w:type="dxa"/>
              <w:left w:w="120" w:type="dxa"/>
              <w:bottom w:w="70" w:type="dxa"/>
              <w:right w:w="120" w:type="dxa"/>
            </w:tcMar>
            <w:vAlign w:val="center"/>
          </w:tcPr>
          <w:p w14:paraId="06DAC2D6" w14:textId="77777777" w:rsidR="00730D35" w:rsidRPr="00A01565" w:rsidRDefault="0009608E">
            <w:pPr>
              <w:widowControl w:val="0"/>
              <w:spacing w:after="0" w:line="240" w:lineRule="auto"/>
              <w:jc w:val="left"/>
              <w:rPr>
                <w:lang w:val="fr-FR"/>
              </w:rPr>
            </w:pPr>
            <w:proofErr w:type="gramStart"/>
            <w:r w:rsidRPr="00A01565">
              <w:rPr>
                <w:rFonts w:ascii="Arial" w:eastAsia="Arial" w:hAnsi="Arial"/>
                <w:sz w:val="14"/>
                <w:lang w:val="fr-FR"/>
              </w:rPr>
              <w:t>non</w:t>
            </w:r>
            <w:proofErr w:type="gramEnd"/>
            <w:r w:rsidRPr="00A01565">
              <w:rPr>
                <w:rFonts w:ascii="Arial" w:eastAsia="Arial" w:hAnsi="Arial"/>
                <w:sz w:val="14"/>
                <w:lang w:val="fr-FR"/>
              </w:rPr>
              <w:t xml:space="preserve"> nuls ; défauts </w:t>
            </w:r>
            <w:r w:rsidRPr="00A01565">
              <w:rPr>
                <w:rFonts w:ascii="Arial" w:eastAsia="Arial" w:hAnsi="Arial"/>
                <w:sz w:val="14"/>
                <w:shd w:val="clear" w:color="auto" w:fill="EEF2F7"/>
                <w:lang w:val="fr-FR"/>
              </w:rPr>
              <w:t>staff</w:t>
            </w:r>
            <w:r w:rsidRPr="00A01565">
              <w:rPr>
                <w:rFonts w:ascii="Arial" w:eastAsia="Arial" w:hAnsi="Arial"/>
                <w:sz w:val="14"/>
                <w:lang w:val="fr-FR"/>
              </w:rPr>
              <w:t xml:space="preserve">, </w:t>
            </w:r>
            <w:r w:rsidRPr="00A01565">
              <w:rPr>
                <w:rFonts w:ascii="Arial" w:eastAsia="Arial" w:hAnsi="Arial"/>
                <w:sz w:val="14"/>
                <w:shd w:val="clear" w:color="auto" w:fill="EEF2F7"/>
                <w:lang w:val="fr-FR"/>
              </w:rPr>
              <w:t>active</w:t>
            </w:r>
          </w:p>
        </w:tc>
        <w:tc>
          <w:tcPr>
            <w:tcW w:w="2409" w:type="dxa"/>
            <w:shd w:val="clear" w:color="auto" w:fill="FFFFFF"/>
            <w:tcMar>
              <w:top w:w="70" w:type="dxa"/>
              <w:left w:w="120" w:type="dxa"/>
              <w:bottom w:w="70" w:type="dxa"/>
              <w:right w:w="120" w:type="dxa"/>
            </w:tcMar>
            <w:vAlign w:val="center"/>
          </w:tcPr>
          <w:p w14:paraId="11712D50" w14:textId="77777777" w:rsidR="00730D35" w:rsidRDefault="0009608E">
            <w:pPr>
              <w:widowControl w:val="0"/>
              <w:spacing w:after="0" w:line="240" w:lineRule="auto"/>
              <w:jc w:val="left"/>
            </w:pPr>
            <w:proofErr w:type="spellStart"/>
            <w:r>
              <w:rPr>
                <w:rFonts w:ascii="Arial" w:eastAsia="Arial" w:hAnsi="Arial"/>
                <w:sz w:val="14"/>
              </w:rPr>
              <w:t>Rôle</w:t>
            </w:r>
            <w:proofErr w:type="spellEnd"/>
            <w:r>
              <w:rPr>
                <w:rFonts w:ascii="Arial" w:eastAsia="Arial" w:hAnsi="Arial"/>
                <w:sz w:val="14"/>
              </w:rPr>
              <w:t xml:space="preserve"> et activation</w:t>
            </w:r>
          </w:p>
        </w:tc>
      </w:tr>
      <w:tr w:rsidR="00730D35" w14:paraId="3E66900C" w14:textId="77777777">
        <w:trPr>
          <w:cantSplit/>
        </w:trPr>
        <w:tc>
          <w:tcPr>
            <w:tcW w:w="1157" w:type="dxa"/>
            <w:shd w:val="clear" w:color="auto" w:fill="F2F7FB"/>
            <w:tcMar>
              <w:top w:w="70" w:type="dxa"/>
              <w:left w:w="120" w:type="dxa"/>
              <w:bottom w:w="70" w:type="dxa"/>
              <w:right w:w="120" w:type="dxa"/>
            </w:tcMar>
            <w:vAlign w:val="center"/>
          </w:tcPr>
          <w:p w14:paraId="7276ABF9" w14:textId="77777777" w:rsidR="00730D35" w:rsidRDefault="0009608E">
            <w:pPr>
              <w:widowControl w:val="0"/>
              <w:spacing w:after="0" w:line="240" w:lineRule="auto"/>
              <w:jc w:val="center"/>
            </w:pPr>
            <w:proofErr w:type="spellStart"/>
            <w:r>
              <w:rPr>
                <w:rFonts w:ascii="Arial" w:eastAsia="Arial" w:hAnsi="Arial"/>
                <w:sz w:val="14"/>
                <w:shd w:val="clear" w:color="auto" w:fill="EEF2F7"/>
              </w:rPr>
              <w:t>staff_users</w:t>
            </w:r>
            <w:proofErr w:type="spellEnd"/>
          </w:p>
        </w:tc>
        <w:tc>
          <w:tcPr>
            <w:tcW w:w="2506" w:type="dxa"/>
            <w:shd w:val="clear" w:color="auto" w:fill="F2F7FB"/>
            <w:tcMar>
              <w:top w:w="70" w:type="dxa"/>
              <w:left w:w="120" w:type="dxa"/>
              <w:bottom w:w="70" w:type="dxa"/>
              <w:right w:w="120" w:type="dxa"/>
            </w:tcMar>
            <w:vAlign w:val="center"/>
          </w:tcPr>
          <w:p w14:paraId="4DB0573B" w14:textId="77777777" w:rsidR="00730D35" w:rsidRDefault="0009608E">
            <w:pPr>
              <w:widowControl w:val="0"/>
              <w:spacing w:after="0" w:line="240" w:lineRule="auto"/>
              <w:jc w:val="left"/>
            </w:pPr>
            <w:proofErr w:type="spellStart"/>
            <w:r>
              <w:rPr>
                <w:rFonts w:ascii="Arial" w:eastAsia="Arial" w:hAnsi="Arial"/>
                <w:sz w:val="14"/>
                <w:shd w:val="clear" w:color="auto" w:fill="EEF2F7"/>
              </w:rPr>
              <w:t>branch_id</w:t>
            </w:r>
            <w:proofErr w:type="spellEnd"/>
          </w:p>
        </w:tc>
        <w:tc>
          <w:tcPr>
            <w:tcW w:w="1446" w:type="dxa"/>
            <w:shd w:val="clear" w:color="auto" w:fill="F2F7FB"/>
            <w:tcMar>
              <w:top w:w="70" w:type="dxa"/>
              <w:left w:w="120" w:type="dxa"/>
              <w:bottom w:w="70" w:type="dxa"/>
              <w:right w:w="120" w:type="dxa"/>
            </w:tcMar>
            <w:vAlign w:val="center"/>
          </w:tcPr>
          <w:p w14:paraId="010F624E" w14:textId="77777777" w:rsidR="00730D35" w:rsidRDefault="0009608E">
            <w:pPr>
              <w:widowControl w:val="0"/>
              <w:spacing w:after="0" w:line="240" w:lineRule="auto"/>
              <w:jc w:val="left"/>
            </w:pPr>
            <w:proofErr w:type="spellStart"/>
            <w:r>
              <w:rPr>
                <w:rFonts w:ascii="Arial" w:eastAsia="Arial" w:hAnsi="Arial"/>
                <w:sz w:val="14"/>
              </w:rPr>
              <w:t>entier</w:t>
            </w:r>
            <w:proofErr w:type="spellEnd"/>
          </w:p>
        </w:tc>
        <w:tc>
          <w:tcPr>
            <w:tcW w:w="2120" w:type="dxa"/>
            <w:shd w:val="clear" w:color="auto" w:fill="F2F7FB"/>
            <w:tcMar>
              <w:top w:w="70" w:type="dxa"/>
              <w:left w:w="120" w:type="dxa"/>
              <w:bottom w:w="70" w:type="dxa"/>
              <w:right w:w="120" w:type="dxa"/>
            </w:tcMar>
            <w:vAlign w:val="center"/>
          </w:tcPr>
          <w:p w14:paraId="463B0514" w14:textId="77777777" w:rsidR="00730D35" w:rsidRDefault="0009608E">
            <w:pPr>
              <w:widowControl w:val="0"/>
              <w:spacing w:after="0" w:line="240" w:lineRule="auto"/>
              <w:jc w:val="left"/>
            </w:pPr>
            <w:r>
              <w:rPr>
                <w:rFonts w:ascii="Arial" w:eastAsia="Arial" w:hAnsi="Arial"/>
                <w:sz w:val="14"/>
              </w:rPr>
              <w:t xml:space="preserve">nullable, FK </w:t>
            </w:r>
            <w:proofErr w:type="spellStart"/>
            <w:r>
              <w:rPr>
                <w:rFonts w:ascii="Arial" w:eastAsia="Arial" w:hAnsi="Arial"/>
                <w:sz w:val="14"/>
              </w:rPr>
              <w:t>branche</w:t>
            </w:r>
            <w:proofErr w:type="spellEnd"/>
            <w:r>
              <w:rPr>
                <w:rFonts w:ascii="Arial" w:eastAsia="Arial" w:hAnsi="Arial"/>
                <w:sz w:val="14"/>
              </w:rPr>
              <w:t xml:space="preserve"> </w:t>
            </w:r>
            <w:r>
              <w:rPr>
                <w:rFonts w:ascii="Arial" w:eastAsia="Arial" w:hAnsi="Arial"/>
                <w:sz w:val="14"/>
                <w:shd w:val="clear" w:color="auto" w:fill="EEF2F7"/>
              </w:rPr>
              <w:t>SET NULL</w:t>
            </w:r>
          </w:p>
        </w:tc>
        <w:tc>
          <w:tcPr>
            <w:tcW w:w="2409" w:type="dxa"/>
            <w:shd w:val="clear" w:color="auto" w:fill="F2F7FB"/>
            <w:tcMar>
              <w:top w:w="70" w:type="dxa"/>
              <w:left w:w="120" w:type="dxa"/>
              <w:bottom w:w="70" w:type="dxa"/>
              <w:right w:w="120" w:type="dxa"/>
            </w:tcMar>
            <w:vAlign w:val="center"/>
          </w:tcPr>
          <w:p w14:paraId="613EB9B0" w14:textId="77777777" w:rsidR="00730D35" w:rsidRDefault="0009608E">
            <w:pPr>
              <w:widowControl w:val="0"/>
              <w:spacing w:after="0" w:line="240" w:lineRule="auto"/>
              <w:jc w:val="left"/>
            </w:pPr>
            <w:r>
              <w:rPr>
                <w:rFonts w:ascii="Arial" w:eastAsia="Arial" w:hAnsi="Arial"/>
                <w:sz w:val="14"/>
              </w:rPr>
              <w:t xml:space="preserve">Agence de </w:t>
            </w:r>
            <w:proofErr w:type="spellStart"/>
            <w:r>
              <w:rPr>
                <w:rFonts w:ascii="Arial" w:eastAsia="Arial" w:hAnsi="Arial"/>
                <w:sz w:val="14"/>
              </w:rPr>
              <w:t>rattachement</w:t>
            </w:r>
            <w:proofErr w:type="spellEnd"/>
          </w:p>
        </w:tc>
      </w:tr>
      <w:tr w:rsidR="00730D35" w14:paraId="1A821E77" w14:textId="77777777">
        <w:trPr>
          <w:cantSplit/>
        </w:trPr>
        <w:tc>
          <w:tcPr>
            <w:tcW w:w="1157" w:type="dxa"/>
            <w:shd w:val="clear" w:color="auto" w:fill="FFFFFF"/>
            <w:tcMar>
              <w:top w:w="70" w:type="dxa"/>
              <w:left w:w="120" w:type="dxa"/>
              <w:bottom w:w="70" w:type="dxa"/>
              <w:right w:w="120" w:type="dxa"/>
            </w:tcMar>
            <w:vAlign w:val="center"/>
          </w:tcPr>
          <w:p w14:paraId="7FB0E08A" w14:textId="77777777" w:rsidR="00730D35" w:rsidRDefault="0009608E">
            <w:pPr>
              <w:widowControl w:val="0"/>
              <w:spacing w:after="0" w:line="240" w:lineRule="auto"/>
              <w:jc w:val="center"/>
            </w:pPr>
            <w:proofErr w:type="spellStart"/>
            <w:r>
              <w:rPr>
                <w:rFonts w:ascii="Arial" w:eastAsia="Arial" w:hAnsi="Arial"/>
                <w:sz w:val="14"/>
                <w:shd w:val="clear" w:color="auto" w:fill="EEF2F7"/>
              </w:rPr>
              <w:t>staff_users</w:t>
            </w:r>
            <w:proofErr w:type="spellEnd"/>
          </w:p>
        </w:tc>
        <w:tc>
          <w:tcPr>
            <w:tcW w:w="2506" w:type="dxa"/>
            <w:shd w:val="clear" w:color="auto" w:fill="FFFFFF"/>
            <w:tcMar>
              <w:top w:w="70" w:type="dxa"/>
              <w:left w:w="120" w:type="dxa"/>
              <w:bottom w:w="70" w:type="dxa"/>
              <w:right w:w="120" w:type="dxa"/>
            </w:tcMar>
            <w:vAlign w:val="center"/>
          </w:tcPr>
          <w:p w14:paraId="3FA31993" w14:textId="77777777" w:rsidR="00730D35" w:rsidRDefault="0009608E">
            <w:pPr>
              <w:widowControl w:val="0"/>
              <w:spacing w:after="0" w:line="240" w:lineRule="auto"/>
              <w:jc w:val="left"/>
            </w:pPr>
            <w:proofErr w:type="spellStart"/>
            <w:r>
              <w:rPr>
                <w:rFonts w:ascii="Arial" w:eastAsia="Arial" w:hAnsi="Arial"/>
                <w:sz w:val="14"/>
                <w:shd w:val="clear" w:color="auto" w:fill="EEF2F7"/>
              </w:rPr>
              <w:t>remember_token</w:t>
            </w:r>
            <w:proofErr w:type="spellEnd"/>
            <w:r>
              <w:rPr>
                <w:rFonts w:ascii="Arial" w:eastAsia="Arial" w:hAnsi="Arial"/>
                <w:sz w:val="14"/>
              </w:rPr>
              <w:t xml:space="preserve">, </w:t>
            </w:r>
            <w:proofErr w:type="spellStart"/>
            <w:r>
              <w:rPr>
                <w:rFonts w:ascii="Arial" w:eastAsia="Arial" w:hAnsi="Arial"/>
                <w:sz w:val="14"/>
                <w:shd w:val="clear" w:color="auto" w:fill="EEF2F7"/>
              </w:rPr>
              <w:t>created_at</w:t>
            </w:r>
            <w:proofErr w:type="spellEnd"/>
            <w:r>
              <w:rPr>
                <w:rFonts w:ascii="Arial" w:eastAsia="Arial" w:hAnsi="Arial"/>
                <w:sz w:val="14"/>
              </w:rPr>
              <w:t xml:space="preserve">, </w:t>
            </w:r>
            <w:proofErr w:type="spellStart"/>
            <w:r>
              <w:rPr>
                <w:rFonts w:ascii="Arial" w:eastAsia="Arial" w:hAnsi="Arial"/>
                <w:sz w:val="14"/>
                <w:shd w:val="clear" w:color="auto" w:fill="EEF2F7"/>
              </w:rPr>
              <w:t>updated_at</w:t>
            </w:r>
            <w:proofErr w:type="spellEnd"/>
            <w:r>
              <w:rPr>
                <w:rFonts w:ascii="Arial" w:eastAsia="Arial" w:hAnsi="Arial"/>
                <w:sz w:val="14"/>
              </w:rPr>
              <w:t xml:space="preserve">, </w:t>
            </w:r>
            <w:proofErr w:type="spellStart"/>
            <w:r>
              <w:rPr>
                <w:rFonts w:ascii="Arial" w:eastAsia="Arial" w:hAnsi="Arial"/>
                <w:sz w:val="14"/>
                <w:shd w:val="clear" w:color="auto" w:fill="EEF2F7"/>
              </w:rPr>
              <w:t>deleted_at</w:t>
            </w:r>
            <w:proofErr w:type="spellEnd"/>
          </w:p>
        </w:tc>
        <w:tc>
          <w:tcPr>
            <w:tcW w:w="1446" w:type="dxa"/>
            <w:shd w:val="clear" w:color="auto" w:fill="FFFFFF"/>
            <w:tcMar>
              <w:top w:w="70" w:type="dxa"/>
              <w:left w:w="120" w:type="dxa"/>
              <w:bottom w:w="70" w:type="dxa"/>
              <w:right w:w="120" w:type="dxa"/>
            </w:tcMar>
            <w:vAlign w:val="center"/>
          </w:tcPr>
          <w:p w14:paraId="6F18F796" w14:textId="77777777" w:rsidR="00730D35" w:rsidRDefault="0009608E">
            <w:pPr>
              <w:widowControl w:val="0"/>
              <w:spacing w:after="0" w:line="240" w:lineRule="auto"/>
              <w:jc w:val="left"/>
            </w:pPr>
            <w:proofErr w:type="spellStart"/>
            <w:r>
              <w:rPr>
                <w:rFonts w:ascii="Arial" w:eastAsia="Arial" w:hAnsi="Arial"/>
                <w:sz w:val="14"/>
              </w:rPr>
              <w:t>chaîne</w:t>
            </w:r>
            <w:proofErr w:type="spellEnd"/>
            <w:r>
              <w:rPr>
                <w:rFonts w:ascii="Arial" w:eastAsia="Arial" w:hAnsi="Arial"/>
                <w:sz w:val="14"/>
              </w:rPr>
              <w:t xml:space="preserve"> / dates</w:t>
            </w:r>
          </w:p>
        </w:tc>
        <w:tc>
          <w:tcPr>
            <w:tcW w:w="2120" w:type="dxa"/>
            <w:shd w:val="clear" w:color="auto" w:fill="FFFFFF"/>
            <w:tcMar>
              <w:top w:w="70" w:type="dxa"/>
              <w:left w:w="120" w:type="dxa"/>
              <w:bottom w:w="70" w:type="dxa"/>
              <w:right w:w="120" w:type="dxa"/>
            </w:tcMar>
            <w:vAlign w:val="center"/>
          </w:tcPr>
          <w:p w14:paraId="2BDF37DE" w14:textId="77777777" w:rsidR="00730D35" w:rsidRDefault="0009608E">
            <w:pPr>
              <w:widowControl w:val="0"/>
              <w:spacing w:after="0" w:line="240" w:lineRule="auto"/>
              <w:jc w:val="left"/>
            </w:pPr>
            <w:proofErr w:type="spellStart"/>
            <w:r>
              <w:rPr>
                <w:rFonts w:ascii="Arial" w:eastAsia="Arial" w:hAnsi="Arial"/>
                <w:sz w:val="14"/>
              </w:rPr>
              <w:t>nullables</w:t>
            </w:r>
            <w:proofErr w:type="spellEnd"/>
          </w:p>
        </w:tc>
        <w:tc>
          <w:tcPr>
            <w:tcW w:w="2409" w:type="dxa"/>
            <w:shd w:val="clear" w:color="auto" w:fill="FFFFFF"/>
            <w:tcMar>
              <w:top w:w="70" w:type="dxa"/>
              <w:left w:w="120" w:type="dxa"/>
              <w:bottom w:w="70" w:type="dxa"/>
              <w:right w:w="120" w:type="dxa"/>
            </w:tcMar>
            <w:vAlign w:val="center"/>
          </w:tcPr>
          <w:p w14:paraId="2D6F1B96" w14:textId="77777777" w:rsidR="00730D35" w:rsidRDefault="0009608E">
            <w:pPr>
              <w:widowControl w:val="0"/>
              <w:spacing w:after="0" w:line="240" w:lineRule="auto"/>
              <w:jc w:val="left"/>
            </w:pPr>
            <w:r>
              <w:rPr>
                <w:rFonts w:ascii="Arial" w:eastAsia="Arial" w:hAnsi="Arial"/>
                <w:sz w:val="14"/>
              </w:rPr>
              <w:t xml:space="preserve">Session et suppression </w:t>
            </w:r>
            <w:proofErr w:type="spellStart"/>
            <w:r>
              <w:rPr>
                <w:rFonts w:ascii="Arial" w:eastAsia="Arial" w:hAnsi="Arial"/>
                <w:sz w:val="14"/>
              </w:rPr>
              <w:t>logique</w:t>
            </w:r>
            <w:proofErr w:type="spellEnd"/>
          </w:p>
        </w:tc>
      </w:tr>
      <w:tr w:rsidR="00730D35" w14:paraId="5621C195" w14:textId="77777777">
        <w:trPr>
          <w:cantSplit/>
        </w:trPr>
        <w:tc>
          <w:tcPr>
            <w:tcW w:w="1157" w:type="dxa"/>
            <w:shd w:val="clear" w:color="auto" w:fill="F2F7FB"/>
            <w:tcMar>
              <w:top w:w="70" w:type="dxa"/>
              <w:left w:w="120" w:type="dxa"/>
              <w:bottom w:w="70" w:type="dxa"/>
              <w:right w:w="120" w:type="dxa"/>
            </w:tcMar>
            <w:vAlign w:val="center"/>
          </w:tcPr>
          <w:p w14:paraId="0CD76DF6" w14:textId="77777777" w:rsidR="00730D35" w:rsidRDefault="0009608E">
            <w:pPr>
              <w:widowControl w:val="0"/>
              <w:spacing w:after="0" w:line="240" w:lineRule="auto"/>
              <w:jc w:val="center"/>
            </w:pPr>
            <w:proofErr w:type="spellStart"/>
            <w:r>
              <w:rPr>
                <w:rFonts w:ascii="Arial" w:eastAsia="Arial" w:hAnsi="Arial"/>
                <w:sz w:val="14"/>
                <w:shd w:val="clear" w:color="auto" w:fill="EEF2F7"/>
              </w:rPr>
              <w:t>credit_applications</w:t>
            </w:r>
            <w:proofErr w:type="spellEnd"/>
          </w:p>
        </w:tc>
        <w:tc>
          <w:tcPr>
            <w:tcW w:w="2506" w:type="dxa"/>
            <w:shd w:val="clear" w:color="auto" w:fill="F2F7FB"/>
            <w:tcMar>
              <w:top w:w="70" w:type="dxa"/>
              <w:left w:w="120" w:type="dxa"/>
              <w:bottom w:w="70" w:type="dxa"/>
              <w:right w:w="120" w:type="dxa"/>
            </w:tcMar>
            <w:vAlign w:val="center"/>
          </w:tcPr>
          <w:p w14:paraId="3FA228B8" w14:textId="77777777" w:rsidR="00730D35" w:rsidRDefault="0009608E">
            <w:pPr>
              <w:widowControl w:val="0"/>
              <w:spacing w:after="0" w:line="240" w:lineRule="auto"/>
              <w:jc w:val="left"/>
            </w:pPr>
            <w:r>
              <w:rPr>
                <w:rFonts w:ascii="Arial" w:eastAsia="Arial" w:hAnsi="Arial"/>
                <w:sz w:val="14"/>
                <w:shd w:val="clear" w:color="auto" w:fill="EEF2F7"/>
              </w:rPr>
              <w:t>id</w:t>
            </w:r>
            <w:r>
              <w:rPr>
                <w:rFonts w:ascii="Arial" w:eastAsia="Arial" w:hAnsi="Arial"/>
                <w:sz w:val="14"/>
              </w:rPr>
              <w:t xml:space="preserve">, </w:t>
            </w:r>
            <w:proofErr w:type="spellStart"/>
            <w:r>
              <w:rPr>
                <w:rFonts w:ascii="Arial" w:eastAsia="Arial" w:hAnsi="Arial"/>
                <w:sz w:val="14"/>
                <w:shd w:val="clear" w:color="auto" w:fill="EEF2F7"/>
              </w:rPr>
              <w:t>user_id</w:t>
            </w:r>
            <w:proofErr w:type="spellEnd"/>
          </w:p>
        </w:tc>
        <w:tc>
          <w:tcPr>
            <w:tcW w:w="1446" w:type="dxa"/>
            <w:shd w:val="clear" w:color="auto" w:fill="F2F7FB"/>
            <w:tcMar>
              <w:top w:w="70" w:type="dxa"/>
              <w:left w:w="120" w:type="dxa"/>
              <w:bottom w:w="70" w:type="dxa"/>
              <w:right w:w="120" w:type="dxa"/>
            </w:tcMar>
            <w:vAlign w:val="center"/>
          </w:tcPr>
          <w:p w14:paraId="4B00F715" w14:textId="77777777" w:rsidR="00730D35" w:rsidRDefault="0009608E">
            <w:pPr>
              <w:widowControl w:val="0"/>
              <w:spacing w:after="0" w:line="240" w:lineRule="auto"/>
              <w:jc w:val="left"/>
            </w:pPr>
            <w:proofErr w:type="spellStart"/>
            <w:r>
              <w:rPr>
                <w:rFonts w:ascii="Arial" w:eastAsia="Arial" w:hAnsi="Arial"/>
                <w:sz w:val="14"/>
              </w:rPr>
              <w:t>entier</w:t>
            </w:r>
            <w:proofErr w:type="spellEnd"/>
          </w:p>
        </w:tc>
        <w:tc>
          <w:tcPr>
            <w:tcW w:w="2120" w:type="dxa"/>
            <w:shd w:val="clear" w:color="auto" w:fill="F2F7FB"/>
            <w:tcMar>
              <w:top w:w="70" w:type="dxa"/>
              <w:left w:w="120" w:type="dxa"/>
              <w:bottom w:w="70" w:type="dxa"/>
              <w:right w:w="120" w:type="dxa"/>
            </w:tcMar>
            <w:vAlign w:val="center"/>
          </w:tcPr>
          <w:p w14:paraId="7F13AB1B" w14:textId="77777777" w:rsidR="00730D35" w:rsidRDefault="0009608E">
            <w:pPr>
              <w:widowControl w:val="0"/>
              <w:spacing w:after="0" w:line="240" w:lineRule="auto"/>
              <w:jc w:val="left"/>
            </w:pPr>
            <w:proofErr w:type="gramStart"/>
            <w:r>
              <w:rPr>
                <w:rFonts w:ascii="Arial" w:eastAsia="Arial" w:hAnsi="Arial"/>
                <w:sz w:val="14"/>
              </w:rPr>
              <w:t>PK ;</w:t>
            </w:r>
            <w:proofErr w:type="gramEnd"/>
            <w:r>
              <w:rPr>
                <w:rFonts w:ascii="Arial" w:eastAsia="Arial" w:hAnsi="Arial"/>
                <w:sz w:val="14"/>
              </w:rPr>
              <w:t xml:space="preserve"> FK client </w:t>
            </w:r>
            <w:r>
              <w:rPr>
                <w:rFonts w:ascii="Arial" w:eastAsia="Arial" w:hAnsi="Arial"/>
                <w:sz w:val="14"/>
                <w:shd w:val="clear" w:color="auto" w:fill="EEF2F7"/>
              </w:rPr>
              <w:t>CASCADE</w:t>
            </w:r>
          </w:p>
        </w:tc>
        <w:tc>
          <w:tcPr>
            <w:tcW w:w="2409" w:type="dxa"/>
            <w:shd w:val="clear" w:color="auto" w:fill="F2F7FB"/>
            <w:tcMar>
              <w:top w:w="70" w:type="dxa"/>
              <w:left w:w="120" w:type="dxa"/>
              <w:bottom w:w="70" w:type="dxa"/>
              <w:right w:w="120" w:type="dxa"/>
            </w:tcMar>
            <w:vAlign w:val="center"/>
          </w:tcPr>
          <w:p w14:paraId="309819C7" w14:textId="77777777" w:rsidR="00730D35" w:rsidRDefault="0009608E">
            <w:pPr>
              <w:widowControl w:val="0"/>
              <w:spacing w:after="0" w:line="240" w:lineRule="auto"/>
              <w:jc w:val="left"/>
            </w:pPr>
            <w:r>
              <w:rPr>
                <w:rFonts w:ascii="Arial" w:eastAsia="Arial" w:hAnsi="Arial"/>
                <w:sz w:val="14"/>
              </w:rPr>
              <w:t>Dossier et propriétaire</w:t>
            </w:r>
          </w:p>
        </w:tc>
      </w:tr>
      <w:tr w:rsidR="00730D35" w14:paraId="5331057E" w14:textId="77777777">
        <w:trPr>
          <w:cantSplit/>
        </w:trPr>
        <w:tc>
          <w:tcPr>
            <w:tcW w:w="1157" w:type="dxa"/>
            <w:shd w:val="clear" w:color="auto" w:fill="FFFFFF"/>
            <w:tcMar>
              <w:top w:w="70" w:type="dxa"/>
              <w:left w:w="120" w:type="dxa"/>
              <w:bottom w:w="70" w:type="dxa"/>
              <w:right w:w="120" w:type="dxa"/>
            </w:tcMar>
            <w:vAlign w:val="center"/>
          </w:tcPr>
          <w:p w14:paraId="680C463F" w14:textId="77777777" w:rsidR="00730D35" w:rsidRDefault="0009608E">
            <w:pPr>
              <w:widowControl w:val="0"/>
              <w:spacing w:after="0" w:line="240" w:lineRule="auto"/>
              <w:jc w:val="center"/>
            </w:pPr>
            <w:proofErr w:type="spellStart"/>
            <w:r>
              <w:rPr>
                <w:rFonts w:ascii="Arial" w:eastAsia="Arial" w:hAnsi="Arial"/>
                <w:sz w:val="14"/>
                <w:shd w:val="clear" w:color="auto" w:fill="EEF2F7"/>
              </w:rPr>
              <w:t>credit_applications</w:t>
            </w:r>
            <w:proofErr w:type="spellEnd"/>
          </w:p>
        </w:tc>
        <w:tc>
          <w:tcPr>
            <w:tcW w:w="2506" w:type="dxa"/>
            <w:shd w:val="clear" w:color="auto" w:fill="FFFFFF"/>
            <w:tcMar>
              <w:top w:w="70" w:type="dxa"/>
              <w:left w:w="120" w:type="dxa"/>
              <w:bottom w:w="70" w:type="dxa"/>
              <w:right w:w="120" w:type="dxa"/>
            </w:tcMar>
            <w:vAlign w:val="center"/>
          </w:tcPr>
          <w:p w14:paraId="39EFC5EA" w14:textId="77777777" w:rsidR="00730D35" w:rsidRDefault="0009608E">
            <w:pPr>
              <w:widowControl w:val="0"/>
              <w:spacing w:after="0" w:line="240" w:lineRule="auto"/>
              <w:jc w:val="left"/>
            </w:pPr>
            <w:proofErr w:type="spellStart"/>
            <w:r>
              <w:rPr>
                <w:rFonts w:ascii="Arial" w:eastAsia="Arial" w:hAnsi="Arial"/>
                <w:sz w:val="14"/>
                <w:shd w:val="clear" w:color="auto" w:fill="EEF2F7"/>
              </w:rPr>
              <w:t>branch_id</w:t>
            </w:r>
            <w:proofErr w:type="spellEnd"/>
          </w:p>
        </w:tc>
        <w:tc>
          <w:tcPr>
            <w:tcW w:w="1446" w:type="dxa"/>
            <w:shd w:val="clear" w:color="auto" w:fill="FFFFFF"/>
            <w:tcMar>
              <w:top w:w="70" w:type="dxa"/>
              <w:left w:w="120" w:type="dxa"/>
              <w:bottom w:w="70" w:type="dxa"/>
              <w:right w:w="120" w:type="dxa"/>
            </w:tcMar>
            <w:vAlign w:val="center"/>
          </w:tcPr>
          <w:p w14:paraId="3E88727B" w14:textId="77777777" w:rsidR="00730D35" w:rsidRDefault="0009608E">
            <w:pPr>
              <w:widowControl w:val="0"/>
              <w:spacing w:after="0" w:line="240" w:lineRule="auto"/>
              <w:jc w:val="left"/>
            </w:pPr>
            <w:proofErr w:type="spellStart"/>
            <w:r>
              <w:rPr>
                <w:rFonts w:ascii="Arial" w:eastAsia="Arial" w:hAnsi="Arial"/>
                <w:sz w:val="14"/>
              </w:rPr>
              <w:t>entier</w:t>
            </w:r>
            <w:proofErr w:type="spellEnd"/>
          </w:p>
        </w:tc>
        <w:tc>
          <w:tcPr>
            <w:tcW w:w="2120" w:type="dxa"/>
            <w:shd w:val="clear" w:color="auto" w:fill="FFFFFF"/>
            <w:tcMar>
              <w:top w:w="70" w:type="dxa"/>
              <w:left w:w="120" w:type="dxa"/>
              <w:bottom w:w="70" w:type="dxa"/>
              <w:right w:w="120" w:type="dxa"/>
            </w:tcMar>
            <w:vAlign w:val="center"/>
          </w:tcPr>
          <w:p w14:paraId="139CB5AC" w14:textId="77777777" w:rsidR="00730D35" w:rsidRDefault="0009608E">
            <w:pPr>
              <w:widowControl w:val="0"/>
              <w:spacing w:after="0" w:line="240" w:lineRule="auto"/>
              <w:jc w:val="left"/>
            </w:pPr>
            <w:r>
              <w:rPr>
                <w:rFonts w:ascii="Arial" w:eastAsia="Arial" w:hAnsi="Arial"/>
                <w:sz w:val="14"/>
              </w:rPr>
              <w:t xml:space="preserve">nullable, FK </w:t>
            </w:r>
            <w:proofErr w:type="spellStart"/>
            <w:r>
              <w:rPr>
                <w:rFonts w:ascii="Arial" w:eastAsia="Arial" w:hAnsi="Arial"/>
                <w:sz w:val="14"/>
              </w:rPr>
              <w:t>branche</w:t>
            </w:r>
            <w:proofErr w:type="spellEnd"/>
            <w:r>
              <w:rPr>
                <w:rFonts w:ascii="Arial" w:eastAsia="Arial" w:hAnsi="Arial"/>
                <w:sz w:val="14"/>
              </w:rPr>
              <w:t xml:space="preserve"> </w:t>
            </w:r>
            <w:r>
              <w:rPr>
                <w:rFonts w:ascii="Arial" w:eastAsia="Arial" w:hAnsi="Arial"/>
                <w:sz w:val="14"/>
                <w:shd w:val="clear" w:color="auto" w:fill="EEF2F7"/>
              </w:rPr>
              <w:t>SET NULL</w:t>
            </w:r>
          </w:p>
        </w:tc>
        <w:tc>
          <w:tcPr>
            <w:tcW w:w="2409" w:type="dxa"/>
            <w:shd w:val="clear" w:color="auto" w:fill="FFFFFF"/>
            <w:tcMar>
              <w:top w:w="70" w:type="dxa"/>
              <w:left w:w="120" w:type="dxa"/>
              <w:bottom w:w="70" w:type="dxa"/>
              <w:right w:w="120" w:type="dxa"/>
            </w:tcMar>
            <w:vAlign w:val="center"/>
          </w:tcPr>
          <w:p w14:paraId="7DF24AEB" w14:textId="77777777" w:rsidR="00730D35" w:rsidRDefault="0009608E">
            <w:pPr>
              <w:widowControl w:val="0"/>
              <w:spacing w:after="0" w:line="240" w:lineRule="auto"/>
              <w:jc w:val="left"/>
            </w:pPr>
            <w:r>
              <w:rPr>
                <w:rFonts w:ascii="Arial" w:eastAsia="Arial" w:hAnsi="Arial"/>
                <w:sz w:val="14"/>
              </w:rPr>
              <w:t xml:space="preserve">Agence </w:t>
            </w:r>
            <w:proofErr w:type="spellStart"/>
            <w:r>
              <w:rPr>
                <w:rFonts w:ascii="Arial" w:eastAsia="Arial" w:hAnsi="Arial"/>
                <w:sz w:val="14"/>
              </w:rPr>
              <w:t>affectée</w:t>
            </w:r>
            <w:proofErr w:type="spellEnd"/>
          </w:p>
        </w:tc>
      </w:tr>
      <w:tr w:rsidR="00730D35" w:rsidRPr="00A01565" w14:paraId="0C72111E" w14:textId="77777777">
        <w:trPr>
          <w:cantSplit/>
        </w:trPr>
        <w:tc>
          <w:tcPr>
            <w:tcW w:w="1157" w:type="dxa"/>
            <w:shd w:val="clear" w:color="auto" w:fill="F2F7FB"/>
            <w:tcMar>
              <w:top w:w="70" w:type="dxa"/>
              <w:left w:w="120" w:type="dxa"/>
              <w:bottom w:w="70" w:type="dxa"/>
              <w:right w:w="120" w:type="dxa"/>
            </w:tcMar>
            <w:vAlign w:val="center"/>
          </w:tcPr>
          <w:p w14:paraId="1AAC90D0" w14:textId="77777777" w:rsidR="00730D35" w:rsidRDefault="0009608E">
            <w:pPr>
              <w:widowControl w:val="0"/>
              <w:spacing w:after="0" w:line="240" w:lineRule="auto"/>
              <w:jc w:val="center"/>
            </w:pPr>
            <w:proofErr w:type="spellStart"/>
            <w:r>
              <w:rPr>
                <w:rFonts w:ascii="Arial" w:eastAsia="Arial" w:hAnsi="Arial"/>
                <w:sz w:val="14"/>
                <w:shd w:val="clear" w:color="auto" w:fill="EEF2F7"/>
              </w:rPr>
              <w:t>credit_applications</w:t>
            </w:r>
            <w:proofErr w:type="spellEnd"/>
          </w:p>
        </w:tc>
        <w:tc>
          <w:tcPr>
            <w:tcW w:w="2506" w:type="dxa"/>
            <w:shd w:val="clear" w:color="auto" w:fill="F2F7FB"/>
            <w:tcMar>
              <w:top w:w="70" w:type="dxa"/>
              <w:left w:w="120" w:type="dxa"/>
              <w:bottom w:w="70" w:type="dxa"/>
              <w:right w:w="120" w:type="dxa"/>
            </w:tcMar>
            <w:vAlign w:val="center"/>
          </w:tcPr>
          <w:p w14:paraId="693C2D76" w14:textId="77777777" w:rsidR="00730D35" w:rsidRDefault="0009608E">
            <w:pPr>
              <w:widowControl w:val="0"/>
              <w:spacing w:after="0" w:line="240" w:lineRule="auto"/>
              <w:jc w:val="left"/>
            </w:pPr>
            <w:r>
              <w:rPr>
                <w:rFonts w:ascii="Arial" w:eastAsia="Arial" w:hAnsi="Arial"/>
                <w:sz w:val="14"/>
                <w:shd w:val="clear" w:color="auto" w:fill="EEF2F7"/>
              </w:rPr>
              <w:t>status</w:t>
            </w:r>
          </w:p>
        </w:tc>
        <w:tc>
          <w:tcPr>
            <w:tcW w:w="1446" w:type="dxa"/>
            <w:shd w:val="clear" w:color="auto" w:fill="F2F7FB"/>
            <w:tcMar>
              <w:top w:w="70" w:type="dxa"/>
              <w:left w:w="120" w:type="dxa"/>
              <w:bottom w:w="70" w:type="dxa"/>
              <w:right w:w="120" w:type="dxa"/>
            </w:tcMar>
            <w:vAlign w:val="center"/>
          </w:tcPr>
          <w:p w14:paraId="44A90705" w14:textId="77777777" w:rsidR="00730D35" w:rsidRDefault="0009608E">
            <w:pPr>
              <w:widowControl w:val="0"/>
              <w:spacing w:after="0" w:line="240" w:lineRule="auto"/>
              <w:jc w:val="left"/>
            </w:pPr>
            <w:proofErr w:type="spellStart"/>
            <w:r>
              <w:rPr>
                <w:rFonts w:ascii="Arial" w:eastAsia="Arial" w:hAnsi="Arial"/>
                <w:sz w:val="14"/>
              </w:rPr>
              <w:t>chaîne</w:t>
            </w:r>
            <w:proofErr w:type="spellEnd"/>
          </w:p>
        </w:tc>
        <w:tc>
          <w:tcPr>
            <w:tcW w:w="2120" w:type="dxa"/>
            <w:shd w:val="clear" w:color="auto" w:fill="F2F7FB"/>
            <w:tcMar>
              <w:top w:w="70" w:type="dxa"/>
              <w:left w:w="120" w:type="dxa"/>
              <w:bottom w:w="70" w:type="dxa"/>
              <w:right w:w="120" w:type="dxa"/>
            </w:tcMar>
            <w:vAlign w:val="center"/>
          </w:tcPr>
          <w:p w14:paraId="237F2E06" w14:textId="77777777" w:rsidR="00730D35" w:rsidRPr="00A01565" w:rsidRDefault="0009608E">
            <w:pPr>
              <w:widowControl w:val="0"/>
              <w:spacing w:after="0" w:line="240" w:lineRule="auto"/>
              <w:jc w:val="left"/>
              <w:rPr>
                <w:lang w:val="fr-FR"/>
              </w:rPr>
            </w:pPr>
            <w:proofErr w:type="gramStart"/>
            <w:r w:rsidRPr="00A01565">
              <w:rPr>
                <w:rFonts w:ascii="Arial" w:eastAsia="Arial" w:hAnsi="Arial"/>
                <w:sz w:val="14"/>
                <w:lang w:val="fr-FR"/>
              </w:rPr>
              <w:t>non</w:t>
            </w:r>
            <w:proofErr w:type="gramEnd"/>
            <w:r w:rsidRPr="00A01565">
              <w:rPr>
                <w:rFonts w:ascii="Arial" w:eastAsia="Arial" w:hAnsi="Arial"/>
                <w:sz w:val="14"/>
                <w:lang w:val="fr-FR"/>
              </w:rPr>
              <w:t xml:space="preserve"> nul, défaut </w:t>
            </w:r>
            <w:r w:rsidRPr="00A01565">
              <w:rPr>
                <w:rFonts w:ascii="Arial" w:eastAsia="Arial" w:hAnsi="Arial"/>
                <w:sz w:val="14"/>
                <w:shd w:val="clear" w:color="auto" w:fill="EEF2F7"/>
                <w:lang w:val="fr-FR"/>
              </w:rPr>
              <w:t>DRAFT</w:t>
            </w:r>
            <w:r w:rsidRPr="00A01565">
              <w:rPr>
                <w:rFonts w:ascii="Arial" w:eastAsia="Arial" w:hAnsi="Arial"/>
                <w:sz w:val="14"/>
                <w:lang w:val="fr-FR"/>
              </w:rPr>
              <w:t>, indexé</w:t>
            </w:r>
          </w:p>
        </w:tc>
        <w:tc>
          <w:tcPr>
            <w:tcW w:w="2409" w:type="dxa"/>
            <w:shd w:val="clear" w:color="auto" w:fill="F2F7FB"/>
            <w:tcMar>
              <w:top w:w="70" w:type="dxa"/>
              <w:left w:w="120" w:type="dxa"/>
              <w:bottom w:w="70" w:type="dxa"/>
              <w:right w:w="120" w:type="dxa"/>
            </w:tcMar>
            <w:vAlign w:val="center"/>
          </w:tcPr>
          <w:p w14:paraId="61156289" w14:textId="77777777" w:rsidR="00730D35" w:rsidRPr="00A01565" w:rsidRDefault="0009608E">
            <w:pPr>
              <w:widowControl w:val="0"/>
              <w:spacing w:after="0" w:line="240" w:lineRule="auto"/>
              <w:jc w:val="left"/>
              <w:rPr>
                <w:lang w:val="fr-FR"/>
              </w:rPr>
            </w:pPr>
            <w:r w:rsidRPr="00A01565">
              <w:rPr>
                <w:rFonts w:ascii="Arial" w:eastAsia="Arial" w:hAnsi="Arial"/>
                <w:sz w:val="14"/>
                <w:lang w:val="fr-FR"/>
              </w:rPr>
              <w:t>État de la machine à 17 statuts</w:t>
            </w:r>
          </w:p>
        </w:tc>
      </w:tr>
      <w:tr w:rsidR="00730D35" w:rsidRPr="00A01565" w14:paraId="03B2C6E3" w14:textId="77777777">
        <w:trPr>
          <w:cantSplit/>
        </w:trPr>
        <w:tc>
          <w:tcPr>
            <w:tcW w:w="1157" w:type="dxa"/>
            <w:shd w:val="clear" w:color="auto" w:fill="FFFFFF"/>
            <w:tcMar>
              <w:top w:w="70" w:type="dxa"/>
              <w:left w:w="120" w:type="dxa"/>
              <w:bottom w:w="70" w:type="dxa"/>
              <w:right w:w="120" w:type="dxa"/>
            </w:tcMar>
            <w:vAlign w:val="center"/>
          </w:tcPr>
          <w:p w14:paraId="0F075C3B" w14:textId="77777777" w:rsidR="00730D35" w:rsidRDefault="0009608E">
            <w:pPr>
              <w:widowControl w:val="0"/>
              <w:spacing w:after="0" w:line="240" w:lineRule="auto"/>
              <w:jc w:val="center"/>
            </w:pPr>
            <w:proofErr w:type="spellStart"/>
            <w:r>
              <w:rPr>
                <w:rFonts w:ascii="Arial" w:eastAsia="Arial" w:hAnsi="Arial"/>
                <w:sz w:val="14"/>
                <w:shd w:val="clear" w:color="auto" w:fill="EEF2F7"/>
              </w:rPr>
              <w:t>credit_applications</w:t>
            </w:r>
            <w:proofErr w:type="spellEnd"/>
          </w:p>
        </w:tc>
        <w:tc>
          <w:tcPr>
            <w:tcW w:w="2506" w:type="dxa"/>
            <w:shd w:val="clear" w:color="auto" w:fill="FFFFFF"/>
            <w:tcMar>
              <w:top w:w="70" w:type="dxa"/>
              <w:left w:w="120" w:type="dxa"/>
              <w:bottom w:w="70" w:type="dxa"/>
              <w:right w:w="120" w:type="dxa"/>
            </w:tcMar>
            <w:vAlign w:val="center"/>
          </w:tcPr>
          <w:p w14:paraId="2869FCFB" w14:textId="77777777" w:rsidR="00730D35" w:rsidRDefault="0009608E">
            <w:pPr>
              <w:widowControl w:val="0"/>
              <w:spacing w:after="0" w:line="240" w:lineRule="auto"/>
              <w:jc w:val="left"/>
            </w:pPr>
            <w:proofErr w:type="spellStart"/>
            <w:r>
              <w:rPr>
                <w:rFonts w:ascii="Arial" w:eastAsia="Arial" w:hAnsi="Arial"/>
                <w:sz w:val="14"/>
                <w:shd w:val="clear" w:color="auto" w:fill="EEF2F7"/>
              </w:rPr>
              <w:t>submitted_at</w:t>
            </w:r>
            <w:proofErr w:type="spellEnd"/>
            <w:r>
              <w:rPr>
                <w:rFonts w:ascii="Arial" w:eastAsia="Arial" w:hAnsi="Arial"/>
                <w:sz w:val="14"/>
              </w:rPr>
              <w:t xml:space="preserve">, </w:t>
            </w:r>
            <w:proofErr w:type="spellStart"/>
            <w:r>
              <w:rPr>
                <w:rFonts w:ascii="Arial" w:eastAsia="Arial" w:hAnsi="Arial"/>
                <w:sz w:val="14"/>
                <w:shd w:val="clear" w:color="auto" w:fill="EEF2F7"/>
              </w:rPr>
              <w:t>rejection_reason</w:t>
            </w:r>
            <w:proofErr w:type="spellEnd"/>
          </w:p>
        </w:tc>
        <w:tc>
          <w:tcPr>
            <w:tcW w:w="1446" w:type="dxa"/>
            <w:shd w:val="clear" w:color="auto" w:fill="FFFFFF"/>
            <w:tcMar>
              <w:top w:w="70" w:type="dxa"/>
              <w:left w:w="120" w:type="dxa"/>
              <w:bottom w:w="70" w:type="dxa"/>
              <w:right w:w="120" w:type="dxa"/>
            </w:tcMar>
            <w:vAlign w:val="center"/>
          </w:tcPr>
          <w:p w14:paraId="051AEFD8" w14:textId="77777777" w:rsidR="00730D35" w:rsidRDefault="0009608E">
            <w:pPr>
              <w:widowControl w:val="0"/>
              <w:spacing w:after="0" w:line="240" w:lineRule="auto"/>
              <w:jc w:val="left"/>
            </w:pPr>
            <w:r>
              <w:rPr>
                <w:rFonts w:ascii="Arial" w:eastAsia="Arial" w:hAnsi="Arial"/>
                <w:sz w:val="14"/>
              </w:rPr>
              <w:t>date-</w:t>
            </w:r>
            <w:proofErr w:type="spellStart"/>
            <w:r>
              <w:rPr>
                <w:rFonts w:ascii="Arial" w:eastAsia="Arial" w:hAnsi="Arial"/>
                <w:sz w:val="14"/>
              </w:rPr>
              <w:t>heure</w:t>
            </w:r>
            <w:proofErr w:type="spellEnd"/>
            <w:r>
              <w:rPr>
                <w:rFonts w:ascii="Arial" w:eastAsia="Arial" w:hAnsi="Arial"/>
                <w:sz w:val="14"/>
              </w:rPr>
              <w:t xml:space="preserve"> / </w:t>
            </w:r>
            <w:proofErr w:type="spellStart"/>
            <w:r>
              <w:rPr>
                <w:rFonts w:ascii="Arial" w:eastAsia="Arial" w:hAnsi="Arial"/>
                <w:sz w:val="14"/>
              </w:rPr>
              <w:t>texte</w:t>
            </w:r>
            <w:proofErr w:type="spellEnd"/>
          </w:p>
        </w:tc>
        <w:tc>
          <w:tcPr>
            <w:tcW w:w="2120" w:type="dxa"/>
            <w:shd w:val="clear" w:color="auto" w:fill="FFFFFF"/>
            <w:tcMar>
              <w:top w:w="70" w:type="dxa"/>
              <w:left w:w="120" w:type="dxa"/>
              <w:bottom w:w="70" w:type="dxa"/>
              <w:right w:w="120" w:type="dxa"/>
            </w:tcMar>
            <w:vAlign w:val="center"/>
          </w:tcPr>
          <w:p w14:paraId="756FEFF5" w14:textId="77777777" w:rsidR="00730D35" w:rsidRDefault="0009608E">
            <w:pPr>
              <w:widowControl w:val="0"/>
              <w:spacing w:after="0" w:line="240" w:lineRule="auto"/>
              <w:jc w:val="left"/>
            </w:pPr>
            <w:proofErr w:type="spellStart"/>
            <w:r>
              <w:rPr>
                <w:rFonts w:ascii="Arial" w:eastAsia="Arial" w:hAnsi="Arial"/>
                <w:sz w:val="14"/>
              </w:rPr>
              <w:t>nullables</w:t>
            </w:r>
            <w:proofErr w:type="spellEnd"/>
          </w:p>
        </w:tc>
        <w:tc>
          <w:tcPr>
            <w:tcW w:w="2409" w:type="dxa"/>
            <w:shd w:val="clear" w:color="auto" w:fill="FFFFFF"/>
            <w:tcMar>
              <w:top w:w="70" w:type="dxa"/>
              <w:left w:w="120" w:type="dxa"/>
              <w:bottom w:w="70" w:type="dxa"/>
              <w:right w:w="120" w:type="dxa"/>
            </w:tcMar>
            <w:vAlign w:val="center"/>
          </w:tcPr>
          <w:p w14:paraId="62557693" w14:textId="77777777" w:rsidR="00730D35" w:rsidRPr="00A01565" w:rsidRDefault="0009608E">
            <w:pPr>
              <w:widowControl w:val="0"/>
              <w:spacing w:after="0" w:line="240" w:lineRule="auto"/>
              <w:jc w:val="left"/>
              <w:rPr>
                <w:lang w:val="fr-FR"/>
              </w:rPr>
            </w:pPr>
            <w:r w:rsidRPr="00A01565">
              <w:rPr>
                <w:rFonts w:ascii="Arial" w:eastAsia="Arial" w:hAnsi="Arial"/>
                <w:sz w:val="14"/>
                <w:lang w:val="fr-FR"/>
              </w:rPr>
              <w:t>Soumission et motif de rejet</w:t>
            </w:r>
          </w:p>
        </w:tc>
      </w:tr>
      <w:tr w:rsidR="00730D35" w14:paraId="1470F543" w14:textId="77777777">
        <w:trPr>
          <w:cantSplit/>
        </w:trPr>
        <w:tc>
          <w:tcPr>
            <w:tcW w:w="1157" w:type="dxa"/>
            <w:shd w:val="clear" w:color="auto" w:fill="F2F7FB"/>
            <w:tcMar>
              <w:top w:w="70" w:type="dxa"/>
              <w:left w:w="120" w:type="dxa"/>
              <w:bottom w:w="70" w:type="dxa"/>
              <w:right w:w="120" w:type="dxa"/>
            </w:tcMar>
            <w:vAlign w:val="center"/>
          </w:tcPr>
          <w:p w14:paraId="7C84B200" w14:textId="77777777" w:rsidR="00730D35" w:rsidRDefault="0009608E">
            <w:pPr>
              <w:widowControl w:val="0"/>
              <w:spacing w:after="0" w:line="240" w:lineRule="auto"/>
              <w:jc w:val="center"/>
            </w:pPr>
            <w:proofErr w:type="spellStart"/>
            <w:r>
              <w:rPr>
                <w:rFonts w:ascii="Arial" w:eastAsia="Arial" w:hAnsi="Arial"/>
                <w:sz w:val="14"/>
                <w:shd w:val="clear" w:color="auto" w:fill="EEF2F7"/>
              </w:rPr>
              <w:t>credit_applications</w:t>
            </w:r>
            <w:proofErr w:type="spellEnd"/>
          </w:p>
        </w:tc>
        <w:tc>
          <w:tcPr>
            <w:tcW w:w="2506" w:type="dxa"/>
            <w:shd w:val="clear" w:color="auto" w:fill="F2F7FB"/>
            <w:tcMar>
              <w:top w:w="70" w:type="dxa"/>
              <w:left w:w="120" w:type="dxa"/>
              <w:bottom w:w="70" w:type="dxa"/>
              <w:right w:w="120" w:type="dxa"/>
            </w:tcMar>
            <w:vAlign w:val="center"/>
          </w:tcPr>
          <w:p w14:paraId="09ADAB68" w14:textId="77777777" w:rsidR="00730D35" w:rsidRDefault="0009608E">
            <w:pPr>
              <w:widowControl w:val="0"/>
              <w:spacing w:after="0" w:line="240" w:lineRule="auto"/>
              <w:jc w:val="left"/>
            </w:pPr>
            <w:proofErr w:type="spellStart"/>
            <w:r>
              <w:rPr>
                <w:rFonts w:ascii="Arial" w:eastAsia="Arial" w:hAnsi="Arial"/>
                <w:sz w:val="14"/>
                <w:shd w:val="clear" w:color="auto" w:fill="EEF2F7"/>
              </w:rPr>
              <w:t>decided_by_staff_user_id</w:t>
            </w:r>
            <w:proofErr w:type="spellEnd"/>
            <w:r>
              <w:rPr>
                <w:rFonts w:ascii="Arial" w:eastAsia="Arial" w:hAnsi="Arial"/>
                <w:sz w:val="14"/>
              </w:rPr>
              <w:t xml:space="preserve">, </w:t>
            </w:r>
            <w:proofErr w:type="spellStart"/>
            <w:r>
              <w:rPr>
                <w:rFonts w:ascii="Arial" w:eastAsia="Arial" w:hAnsi="Arial"/>
                <w:sz w:val="14"/>
                <w:shd w:val="clear" w:color="auto" w:fill="EEF2F7"/>
              </w:rPr>
              <w:t>decided_by_admin_user_id</w:t>
            </w:r>
            <w:proofErr w:type="spellEnd"/>
          </w:p>
        </w:tc>
        <w:tc>
          <w:tcPr>
            <w:tcW w:w="1446" w:type="dxa"/>
            <w:shd w:val="clear" w:color="auto" w:fill="F2F7FB"/>
            <w:tcMar>
              <w:top w:w="70" w:type="dxa"/>
              <w:left w:w="120" w:type="dxa"/>
              <w:bottom w:w="70" w:type="dxa"/>
              <w:right w:w="120" w:type="dxa"/>
            </w:tcMar>
            <w:vAlign w:val="center"/>
          </w:tcPr>
          <w:p w14:paraId="66955C91" w14:textId="77777777" w:rsidR="00730D35" w:rsidRDefault="0009608E">
            <w:pPr>
              <w:widowControl w:val="0"/>
              <w:spacing w:after="0" w:line="240" w:lineRule="auto"/>
              <w:jc w:val="left"/>
            </w:pPr>
            <w:proofErr w:type="spellStart"/>
            <w:r>
              <w:rPr>
                <w:rFonts w:ascii="Arial" w:eastAsia="Arial" w:hAnsi="Arial"/>
                <w:sz w:val="14"/>
              </w:rPr>
              <w:t>entier</w:t>
            </w:r>
            <w:proofErr w:type="spellEnd"/>
          </w:p>
        </w:tc>
        <w:tc>
          <w:tcPr>
            <w:tcW w:w="2120" w:type="dxa"/>
            <w:shd w:val="clear" w:color="auto" w:fill="F2F7FB"/>
            <w:tcMar>
              <w:top w:w="70" w:type="dxa"/>
              <w:left w:w="120" w:type="dxa"/>
              <w:bottom w:w="70" w:type="dxa"/>
              <w:right w:w="120" w:type="dxa"/>
            </w:tcMar>
            <w:vAlign w:val="center"/>
          </w:tcPr>
          <w:p w14:paraId="0B0D11D4" w14:textId="77777777" w:rsidR="00730D35" w:rsidRDefault="0009608E">
            <w:pPr>
              <w:widowControl w:val="0"/>
              <w:spacing w:after="0" w:line="240" w:lineRule="auto"/>
              <w:jc w:val="left"/>
            </w:pPr>
            <w:proofErr w:type="spellStart"/>
            <w:r>
              <w:rPr>
                <w:rFonts w:ascii="Arial" w:eastAsia="Arial" w:hAnsi="Arial"/>
                <w:sz w:val="14"/>
              </w:rPr>
              <w:t>nullables</w:t>
            </w:r>
            <w:proofErr w:type="spellEnd"/>
            <w:r>
              <w:rPr>
                <w:rFonts w:ascii="Arial" w:eastAsia="Arial" w:hAnsi="Arial"/>
                <w:sz w:val="14"/>
              </w:rPr>
              <w:t xml:space="preserve">, FK staff </w:t>
            </w:r>
            <w:r>
              <w:rPr>
                <w:rFonts w:ascii="Arial" w:eastAsia="Arial" w:hAnsi="Arial"/>
                <w:sz w:val="14"/>
                <w:shd w:val="clear" w:color="auto" w:fill="EEF2F7"/>
              </w:rPr>
              <w:t>SET NULL</w:t>
            </w:r>
          </w:p>
        </w:tc>
        <w:tc>
          <w:tcPr>
            <w:tcW w:w="2409" w:type="dxa"/>
            <w:shd w:val="clear" w:color="auto" w:fill="F2F7FB"/>
            <w:tcMar>
              <w:top w:w="70" w:type="dxa"/>
              <w:left w:w="120" w:type="dxa"/>
              <w:bottom w:w="70" w:type="dxa"/>
              <w:right w:w="120" w:type="dxa"/>
            </w:tcMar>
            <w:vAlign w:val="center"/>
          </w:tcPr>
          <w:p w14:paraId="0F719BC1" w14:textId="77777777" w:rsidR="00730D35" w:rsidRDefault="0009608E">
            <w:pPr>
              <w:widowControl w:val="0"/>
              <w:spacing w:after="0" w:line="240" w:lineRule="auto"/>
              <w:jc w:val="left"/>
            </w:pPr>
            <w:r>
              <w:rPr>
                <w:rFonts w:ascii="Arial" w:eastAsia="Arial" w:hAnsi="Arial"/>
                <w:sz w:val="14"/>
              </w:rPr>
              <w:t xml:space="preserve">Auteurs des deux </w:t>
            </w:r>
            <w:proofErr w:type="spellStart"/>
            <w:r>
              <w:rPr>
                <w:rFonts w:ascii="Arial" w:eastAsia="Arial" w:hAnsi="Arial"/>
                <w:sz w:val="14"/>
              </w:rPr>
              <w:t>décisions</w:t>
            </w:r>
            <w:proofErr w:type="spellEnd"/>
          </w:p>
        </w:tc>
      </w:tr>
      <w:tr w:rsidR="00730D35" w14:paraId="7F5ED2BC" w14:textId="77777777">
        <w:trPr>
          <w:cantSplit/>
        </w:trPr>
        <w:tc>
          <w:tcPr>
            <w:tcW w:w="1157" w:type="dxa"/>
            <w:shd w:val="clear" w:color="auto" w:fill="FFFFFF"/>
            <w:tcMar>
              <w:top w:w="70" w:type="dxa"/>
              <w:left w:w="120" w:type="dxa"/>
              <w:bottom w:w="70" w:type="dxa"/>
              <w:right w:w="120" w:type="dxa"/>
            </w:tcMar>
            <w:vAlign w:val="center"/>
          </w:tcPr>
          <w:p w14:paraId="4C7DBD04" w14:textId="77777777" w:rsidR="00730D35" w:rsidRDefault="0009608E">
            <w:pPr>
              <w:widowControl w:val="0"/>
              <w:spacing w:after="0" w:line="240" w:lineRule="auto"/>
              <w:jc w:val="center"/>
            </w:pPr>
            <w:proofErr w:type="spellStart"/>
            <w:r>
              <w:rPr>
                <w:rFonts w:ascii="Arial" w:eastAsia="Arial" w:hAnsi="Arial"/>
                <w:sz w:val="14"/>
                <w:shd w:val="clear" w:color="auto" w:fill="EEF2F7"/>
              </w:rPr>
              <w:t>credit_applications</w:t>
            </w:r>
            <w:proofErr w:type="spellEnd"/>
          </w:p>
        </w:tc>
        <w:tc>
          <w:tcPr>
            <w:tcW w:w="2506" w:type="dxa"/>
            <w:shd w:val="clear" w:color="auto" w:fill="FFFFFF"/>
            <w:tcMar>
              <w:top w:w="70" w:type="dxa"/>
              <w:left w:w="120" w:type="dxa"/>
              <w:bottom w:w="70" w:type="dxa"/>
              <w:right w:w="120" w:type="dxa"/>
            </w:tcMar>
            <w:vAlign w:val="center"/>
          </w:tcPr>
          <w:p w14:paraId="0EC92CB4" w14:textId="77777777" w:rsidR="00730D35" w:rsidRDefault="0009608E">
            <w:pPr>
              <w:widowControl w:val="0"/>
              <w:spacing w:after="0" w:line="240" w:lineRule="auto"/>
              <w:jc w:val="left"/>
            </w:pPr>
            <w:proofErr w:type="spellStart"/>
            <w:r>
              <w:rPr>
                <w:rFonts w:ascii="Arial" w:eastAsia="Arial" w:hAnsi="Arial"/>
                <w:sz w:val="14"/>
                <w:shd w:val="clear" w:color="auto" w:fill="EEF2F7"/>
              </w:rPr>
              <w:t>report_closed_at</w:t>
            </w:r>
            <w:proofErr w:type="spellEnd"/>
            <w:r>
              <w:rPr>
                <w:rFonts w:ascii="Arial" w:eastAsia="Arial" w:hAnsi="Arial"/>
                <w:sz w:val="14"/>
              </w:rPr>
              <w:t xml:space="preserve">, </w:t>
            </w:r>
            <w:proofErr w:type="spellStart"/>
            <w:r>
              <w:rPr>
                <w:rFonts w:ascii="Arial" w:eastAsia="Arial" w:hAnsi="Arial"/>
                <w:sz w:val="14"/>
                <w:shd w:val="clear" w:color="auto" w:fill="EEF2F7"/>
              </w:rPr>
              <w:t>report_closed_by_staff_id</w:t>
            </w:r>
            <w:proofErr w:type="spellEnd"/>
            <w:r>
              <w:rPr>
                <w:rFonts w:ascii="Arial" w:eastAsia="Arial" w:hAnsi="Arial"/>
                <w:sz w:val="14"/>
              </w:rPr>
              <w:t xml:space="preserve">, </w:t>
            </w:r>
            <w:proofErr w:type="spellStart"/>
            <w:r>
              <w:rPr>
                <w:rFonts w:ascii="Arial" w:eastAsia="Arial" w:hAnsi="Arial"/>
                <w:sz w:val="14"/>
                <w:shd w:val="clear" w:color="auto" w:fill="EEF2F7"/>
              </w:rPr>
              <w:t>report_closed_reason</w:t>
            </w:r>
            <w:proofErr w:type="spellEnd"/>
          </w:p>
        </w:tc>
        <w:tc>
          <w:tcPr>
            <w:tcW w:w="1446" w:type="dxa"/>
            <w:shd w:val="clear" w:color="auto" w:fill="FFFFFF"/>
            <w:tcMar>
              <w:top w:w="70" w:type="dxa"/>
              <w:left w:w="120" w:type="dxa"/>
              <w:bottom w:w="70" w:type="dxa"/>
              <w:right w:w="120" w:type="dxa"/>
            </w:tcMar>
            <w:vAlign w:val="center"/>
          </w:tcPr>
          <w:p w14:paraId="56C4BE98" w14:textId="77777777" w:rsidR="00730D35" w:rsidRDefault="0009608E">
            <w:pPr>
              <w:widowControl w:val="0"/>
              <w:spacing w:after="0" w:line="240" w:lineRule="auto"/>
              <w:jc w:val="left"/>
            </w:pPr>
            <w:r>
              <w:rPr>
                <w:rFonts w:ascii="Arial" w:eastAsia="Arial" w:hAnsi="Arial"/>
                <w:sz w:val="14"/>
              </w:rPr>
              <w:t>date-</w:t>
            </w:r>
            <w:proofErr w:type="spellStart"/>
            <w:r>
              <w:rPr>
                <w:rFonts w:ascii="Arial" w:eastAsia="Arial" w:hAnsi="Arial"/>
                <w:sz w:val="14"/>
              </w:rPr>
              <w:t>heure</w:t>
            </w:r>
            <w:proofErr w:type="spellEnd"/>
            <w:r>
              <w:rPr>
                <w:rFonts w:ascii="Arial" w:eastAsia="Arial" w:hAnsi="Arial"/>
                <w:sz w:val="14"/>
              </w:rPr>
              <w:t xml:space="preserve"> / </w:t>
            </w:r>
            <w:proofErr w:type="spellStart"/>
            <w:r>
              <w:rPr>
                <w:rFonts w:ascii="Arial" w:eastAsia="Arial" w:hAnsi="Arial"/>
                <w:sz w:val="14"/>
              </w:rPr>
              <w:t>entier</w:t>
            </w:r>
            <w:proofErr w:type="spellEnd"/>
            <w:r>
              <w:rPr>
                <w:rFonts w:ascii="Arial" w:eastAsia="Arial" w:hAnsi="Arial"/>
                <w:sz w:val="14"/>
              </w:rPr>
              <w:t xml:space="preserve"> / </w:t>
            </w:r>
            <w:proofErr w:type="spellStart"/>
            <w:r>
              <w:rPr>
                <w:rFonts w:ascii="Arial" w:eastAsia="Arial" w:hAnsi="Arial"/>
                <w:sz w:val="14"/>
              </w:rPr>
              <w:t>chaîne</w:t>
            </w:r>
            <w:proofErr w:type="spellEnd"/>
          </w:p>
        </w:tc>
        <w:tc>
          <w:tcPr>
            <w:tcW w:w="2120" w:type="dxa"/>
            <w:shd w:val="clear" w:color="auto" w:fill="FFFFFF"/>
            <w:tcMar>
              <w:top w:w="70" w:type="dxa"/>
              <w:left w:w="120" w:type="dxa"/>
              <w:bottom w:w="70" w:type="dxa"/>
              <w:right w:w="120" w:type="dxa"/>
            </w:tcMar>
            <w:vAlign w:val="center"/>
          </w:tcPr>
          <w:p w14:paraId="54D0B8D1" w14:textId="77777777" w:rsidR="00730D35" w:rsidRDefault="0009608E">
            <w:pPr>
              <w:widowControl w:val="0"/>
              <w:spacing w:after="0" w:line="240" w:lineRule="auto"/>
              <w:jc w:val="left"/>
            </w:pPr>
            <w:proofErr w:type="spellStart"/>
            <w:proofErr w:type="gramStart"/>
            <w:r>
              <w:rPr>
                <w:rFonts w:ascii="Arial" w:eastAsia="Arial" w:hAnsi="Arial"/>
                <w:sz w:val="14"/>
              </w:rPr>
              <w:t>nullables</w:t>
            </w:r>
            <w:proofErr w:type="spellEnd"/>
            <w:r>
              <w:rPr>
                <w:rFonts w:ascii="Arial" w:eastAsia="Arial" w:hAnsi="Arial"/>
                <w:sz w:val="14"/>
              </w:rPr>
              <w:t xml:space="preserve"> ;</w:t>
            </w:r>
            <w:proofErr w:type="gramEnd"/>
            <w:r>
              <w:rPr>
                <w:rFonts w:ascii="Arial" w:eastAsia="Arial" w:hAnsi="Arial"/>
                <w:sz w:val="14"/>
              </w:rPr>
              <w:t xml:space="preserve"> FK staff </w:t>
            </w:r>
            <w:r>
              <w:rPr>
                <w:rFonts w:ascii="Arial" w:eastAsia="Arial" w:hAnsi="Arial"/>
                <w:sz w:val="14"/>
                <w:shd w:val="clear" w:color="auto" w:fill="EEF2F7"/>
              </w:rPr>
              <w:t>SET NULL</w:t>
            </w:r>
          </w:p>
        </w:tc>
        <w:tc>
          <w:tcPr>
            <w:tcW w:w="2409" w:type="dxa"/>
            <w:shd w:val="clear" w:color="auto" w:fill="FFFFFF"/>
            <w:tcMar>
              <w:top w:w="70" w:type="dxa"/>
              <w:left w:w="120" w:type="dxa"/>
              <w:bottom w:w="70" w:type="dxa"/>
              <w:right w:w="120" w:type="dxa"/>
            </w:tcMar>
            <w:vAlign w:val="center"/>
          </w:tcPr>
          <w:p w14:paraId="664EFD78" w14:textId="77777777" w:rsidR="00730D35" w:rsidRDefault="0009608E">
            <w:pPr>
              <w:widowControl w:val="0"/>
              <w:spacing w:after="0" w:line="240" w:lineRule="auto"/>
              <w:jc w:val="left"/>
            </w:pPr>
            <w:r>
              <w:rPr>
                <w:rFonts w:ascii="Arial" w:eastAsia="Arial" w:hAnsi="Arial"/>
                <w:sz w:val="14"/>
              </w:rPr>
              <w:t>Fermeture du rapport</w:t>
            </w:r>
          </w:p>
        </w:tc>
      </w:tr>
      <w:tr w:rsidR="00730D35" w:rsidRPr="00A01565" w14:paraId="4F5D6284" w14:textId="77777777">
        <w:trPr>
          <w:cantSplit/>
        </w:trPr>
        <w:tc>
          <w:tcPr>
            <w:tcW w:w="1157" w:type="dxa"/>
            <w:shd w:val="clear" w:color="auto" w:fill="F2F7FB"/>
            <w:tcMar>
              <w:top w:w="70" w:type="dxa"/>
              <w:left w:w="120" w:type="dxa"/>
              <w:bottom w:w="70" w:type="dxa"/>
              <w:right w:w="120" w:type="dxa"/>
            </w:tcMar>
            <w:vAlign w:val="center"/>
          </w:tcPr>
          <w:p w14:paraId="73C776F2" w14:textId="77777777" w:rsidR="00730D35" w:rsidRDefault="0009608E">
            <w:pPr>
              <w:widowControl w:val="0"/>
              <w:spacing w:after="0" w:line="240" w:lineRule="auto"/>
              <w:jc w:val="center"/>
            </w:pPr>
            <w:proofErr w:type="spellStart"/>
            <w:r>
              <w:rPr>
                <w:rFonts w:ascii="Arial" w:eastAsia="Arial" w:hAnsi="Arial"/>
                <w:sz w:val="14"/>
                <w:shd w:val="clear" w:color="auto" w:fill="EEF2F7"/>
              </w:rPr>
              <w:t>credit_applications</w:t>
            </w:r>
            <w:proofErr w:type="spellEnd"/>
          </w:p>
        </w:tc>
        <w:tc>
          <w:tcPr>
            <w:tcW w:w="2506" w:type="dxa"/>
            <w:shd w:val="clear" w:color="auto" w:fill="F2F7FB"/>
            <w:tcMar>
              <w:top w:w="70" w:type="dxa"/>
              <w:left w:w="120" w:type="dxa"/>
              <w:bottom w:w="70" w:type="dxa"/>
              <w:right w:w="120" w:type="dxa"/>
            </w:tcMar>
            <w:vAlign w:val="center"/>
          </w:tcPr>
          <w:p w14:paraId="462B1D79" w14:textId="77777777" w:rsidR="00730D35" w:rsidRDefault="0009608E">
            <w:pPr>
              <w:widowControl w:val="0"/>
              <w:spacing w:after="0" w:line="240" w:lineRule="auto"/>
              <w:jc w:val="left"/>
            </w:pPr>
            <w:proofErr w:type="spellStart"/>
            <w:r>
              <w:rPr>
                <w:rFonts w:ascii="Arial" w:eastAsia="Arial" w:hAnsi="Arial"/>
                <w:sz w:val="14"/>
                <w:shd w:val="clear" w:color="auto" w:fill="EEF2F7"/>
              </w:rPr>
              <w:t>created_at</w:t>
            </w:r>
            <w:proofErr w:type="spellEnd"/>
            <w:r>
              <w:rPr>
                <w:rFonts w:ascii="Arial" w:eastAsia="Arial" w:hAnsi="Arial"/>
                <w:sz w:val="14"/>
              </w:rPr>
              <w:t xml:space="preserve">, </w:t>
            </w:r>
            <w:proofErr w:type="spellStart"/>
            <w:r>
              <w:rPr>
                <w:rFonts w:ascii="Arial" w:eastAsia="Arial" w:hAnsi="Arial"/>
                <w:sz w:val="14"/>
                <w:shd w:val="clear" w:color="auto" w:fill="EEF2F7"/>
              </w:rPr>
              <w:t>updated_at</w:t>
            </w:r>
            <w:proofErr w:type="spellEnd"/>
            <w:r>
              <w:rPr>
                <w:rFonts w:ascii="Arial" w:eastAsia="Arial" w:hAnsi="Arial"/>
                <w:sz w:val="14"/>
              </w:rPr>
              <w:t xml:space="preserve">, </w:t>
            </w:r>
            <w:proofErr w:type="spellStart"/>
            <w:r>
              <w:rPr>
                <w:rFonts w:ascii="Arial" w:eastAsia="Arial" w:hAnsi="Arial"/>
                <w:sz w:val="14"/>
                <w:shd w:val="clear" w:color="auto" w:fill="EEF2F7"/>
              </w:rPr>
              <w:t>deleted_at</w:t>
            </w:r>
            <w:proofErr w:type="spellEnd"/>
          </w:p>
        </w:tc>
        <w:tc>
          <w:tcPr>
            <w:tcW w:w="1446" w:type="dxa"/>
            <w:shd w:val="clear" w:color="auto" w:fill="F2F7FB"/>
            <w:tcMar>
              <w:top w:w="70" w:type="dxa"/>
              <w:left w:w="120" w:type="dxa"/>
              <w:bottom w:w="70" w:type="dxa"/>
              <w:right w:w="120" w:type="dxa"/>
            </w:tcMar>
            <w:vAlign w:val="center"/>
          </w:tcPr>
          <w:p w14:paraId="7F1672A9" w14:textId="77777777" w:rsidR="00730D35" w:rsidRDefault="0009608E">
            <w:pPr>
              <w:widowControl w:val="0"/>
              <w:spacing w:after="0" w:line="240" w:lineRule="auto"/>
              <w:jc w:val="left"/>
            </w:pPr>
            <w:r>
              <w:rPr>
                <w:rFonts w:ascii="Arial" w:eastAsia="Arial" w:hAnsi="Arial"/>
                <w:sz w:val="14"/>
              </w:rPr>
              <w:t>dates</w:t>
            </w:r>
          </w:p>
        </w:tc>
        <w:tc>
          <w:tcPr>
            <w:tcW w:w="2120" w:type="dxa"/>
            <w:shd w:val="clear" w:color="auto" w:fill="F2F7FB"/>
            <w:tcMar>
              <w:top w:w="70" w:type="dxa"/>
              <w:left w:w="120" w:type="dxa"/>
              <w:bottom w:w="70" w:type="dxa"/>
              <w:right w:w="120" w:type="dxa"/>
            </w:tcMar>
            <w:vAlign w:val="center"/>
          </w:tcPr>
          <w:p w14:paraId="1B39B715" w14:textId="77777777" w:rsidR="00730D35" w:rsidRDefault="0009608E">
            <w:pPr>
              <w:widowControl w:val="0"/>
              <w:spacing w:after="0" w:line="240" w:lineRule="auto"/>
              <w:jc w:val="left"/>
            </w:pPr>
            <w:proofErr w:type="spellStart"/>
            <w:r>
              <w:rPr>
                <w:rFonts w:ascii="Arial" w:eastAsia="Arial" w:hAnsi="Arial"/>
                <w:sz w:val="14"/>
              </w:rPr>
              <w:t>nullables</w:t>
            </w:r>
            <w:proofErr w:type="spellEnd"/>
            <w:r>
              <w:rPr>
                <w:rFonts w:ascii="Arial" w:eastAsia="Arial" w:hAnsi="Arial"/>
                <w:sz w:val="14"/>
              </w:rPr>
              <w:t>, index métier</w:t>
            </w:r>
          </w:p>
        </w:tc>
        <w:tc>
          <w:tcPr>
            <w:tcW w:w="2409" w:type="dxa"/>
            <w:shd w:val="clear" w:color="auto" w:fill="F2F7FB"/>
            <w:tcMar>
              <w:top w:w="70" w:type="dxa"/>
              <w:left w:w="120" w:type="dxa"/>
              <w:bottom w:w="70" w:type="dxa"/>
              <w:right w:w="120" w:type="dxa"/>
            </w:tcMar>
            <w:vAlign w:val="center"/>
          </w:tcPr>
          <w:p w14:paraId="10315382" w14:textId="77777777" w:rsidR="00730D35" w:rsidRPr="00A01565" w:rsidRDefault="0009608E">
            <w:pPr>
              <w:widowControl w:val="0"/>
              <w:spacing w:after="0" w:line="240" w:lineRule="auto"/>
              <w:jc w:val="left"/>
              <w:rPr>
                <w:lang w:val="fr-FR"/>
              </w:rPr>
            </w:pPr>
            <w:r w:rsidRPr="00A01565">
              <w:rPr>
                <w:rFonts w:ascii="Arial" w:eastAsia="Arial" w:hAnsi="Arial"/>
                <w:sz w:val="14"/>
                <w:lang w:val="fr-FR"/>
              </w:rPr>
              <w:t>Cycle de vie et suppression logique</w:t>
            </w:r>
          </w:p>
        </w:tc>
      </w:tr>
      <w:tr w:rsidR="00730D35" w14:paraId="6EF3013C" w14:textId="77777777">
        <w:trPr>
          <w:cantSplit/>
        </w:trPr>
        <w:tc>
          <w:tcPr>
            <w:tcW w:w="1157" w:type="dxa"/>
            <w:shd w:val="clear" w:color="auto" w:fill="FFFFFF"/>
            <w:tcMar>
              <w:top w:w="70" w:type="dxa"/>
              <w:left w:w="120" w:type="dxa"/>
              <w:bottom w:w="70" w:type="dxa"/>
              <w:right w:w="120" w:type="dxa"/>
            </w:tcMar>
            <w:vAlign w:val="center"/>
          </w:tcPr>
          <w:p w14:paraId="4C9935F3" w14:textId="77777777" w:rsidR="00730D35" w:rsidRDefault="0009608E">
            <w:pPr>
              <w:widowControl w:val="0"/>
              <w:spacing w:after="0" w:line="240" w:lineRule="auto"/>
              <w:jc w:val="center"/>
            </w:pPr>
            <w:r>
              <w:rPr>
                <w:rFonts w:ascii="Arial" w:eastAsia="Arial" w:hAnsi="Arial"/>
                <w:sz w:val="14"/>
                <w:shd w:val="clear" w:color="auto" w:fill="EEF2F7"/>
              </w:rPr>
              <w:t>clients</w:t>
            </w:r>
          </w:p>
        </w:tc>
        <w:tc>
          <w:tcPr>
            <w:tcW w:w="2506" w:type="dxa"/>
            <w:shd w:val="clear" w:color="auto" w:fill="FFFFFF"/>
            <w:tcMar>
              <w:top w:w="70" w:type="dxa"/>
              <w:left w:w="120" w:type="dxa"/>
              <w:bottom w:w="70" w:type="dxa"/>
              <w:right w:w="120" w:type="dxa"/>
            </w:tcMar>
            <w:vAlign w:val="center"/>
          </w:tcPr>
          <w:p w14:paraId="2CB77682" w14:textId="77777777" w:rsidR="00730D35" w:rsidRDefault="0009608E">
            <w:pPr>
              <w:widowControl w:val="0"/>
              <w:spacing w:after="0" w:line="240" w:lineRule="auto"/>
              <w:jc w:val="left"/>
            </w:pPr>
            <w:r>
              <w:rPr>
                <w:rFonts w:ascii="Arial" w:eastAsia="Arial" w:hAnsi="Arial"/>
                <w:sz w:val="14"/>
                <w:shd w:val="clear" w:color="auto" w:fill="EEF2F7"/>
              </w:rPr>
              <w:t>id</w:t>
            </w:r>
            <w:r>
              <w:rPr>
                <w:rFonts w:ascii="Arial" w:eastAsia="Arial" w:hAnsi="Arial"/>
                <w:sz w:val="14"/>
              </w:rPr>
              <w:t xml:space="preserve">, </w:t>
            </w:r>
            <w:proofErr w:type="spellStart"/>
            <w:r>
              <w:rPr>
                <w:rFonts w:ascii="Arial" w:eastAsia="Arial" w:hAnsi="Arial"/>
                <w:sz w:val="14"/>
                <w:shd w:val="clear" w:color="auto" w:fill="EEF2F7"/>
              </w:rPr>
              <w:t>credit_application_id</w:t>
            </w:r>
            <w:proofErr w:type="spellEnd"/>
          </w:p>
        </w:tc>
        <w:tc>
          <w:tcPr>
            <w:tcW w:w="1446" w:type="dxa"/>
            <w:shd w:val="clear" w:color="auto" w:fill="FFFFFF"/>
            <w:tcMar>
              <w:top w:w="70" w:type="dxa"/>
              <w:left w:w="120" w:type="dxa"/>
              <w:bottom w:w="70" w:type="dxa"/>
              <w:right w:w="120" w:type="dxa"/>
            </w:tcMar>
            <w:vAlign w:val="center"/>
          </w:tcPr>
          <w:p w14:paraId="154A1ACB" w14:textId="77777777" w:rsidR="00730D35" w:rsidRDefault="0009608E">
            <w:pPr>
              <w:widowControl w:val="0"/>
              <w:spacing w:after="0" w:line="240" w:lineRule="auto"/>
              <w:jc w:val="left"/>
            </w:pPr>
            <w:proofErr w:type="spellStart"/>
            <w:r>
              <w:rPr>
                <w:rFonts w:ascii="Arial" w:eastAsia="Arial" w:hAnsi="Arial"/>
                <w:sz w:val="14"/>
              </w:rPr>
              <w:t>entier</w:t>
            </w:r>
            <w:proofErr w:type="spellEnd"/>
          </w:p>
        </w:tc>
        <w:tc>
          <w:tcPr>
            <w:tcW w:w="2120" w:type="dxa"/>
            <w:shd w:val="clear" w:color="auto" w:fill="FFFFFF"/>
            <w:tcMar>
              <w:top w:w="70" w:type="dxa"/>
              <w:left w:w="120" w:type="dxa"/>
              <w:bottom w:w="70" w:type="dxa"/>
              <w:right w:w="120" w:type="dxa"/>
            </w:tcMar>
            <w:vAlign w:val="center"/>
          </w:tcPr>
          <w:p w14:paraId="56F28EC0" w14:textId="77777777" w:rsidR="00730D35" w:rsidRPr="00A01565" w:rsidRDefault="0009608E">
            <w:pPr>
              <w:widowControl w:val="0"/>
              <w:spacing w:after="0" w:line="240" w:lineRule="auto"/>
              <w:jc w:val="left"/>
              <w:rPr>
                <w:lang w:val="fr-FR"/>
              </w:rPr>
            </w:pPr>
            <w:r w:rsidRPr="00A01565">
              <w:rPr>
                <w:rFonts w:ascii="Arial" w:eastAsia="Arial" w:hAnsi="Arial"/>
                <w:sz w:val="14"/>
                <w:lang w:val="fr-FR"/>
              </w:rPr>
              <w:t xml:space="preserve">PK ; FK dossier unique, </w:t>
            </w:r>
            <w:r w:rsidRPr="00A01565">
              <w:rPr>
                <w:rFonts w:ascii="Arial" w:eastAsia="Arial" w:hAnsi="Arial"/>
                <w:sz w:val="14"/>
                <w:shd w:val="clear" w:color="auto" w:fill="EEF2F7"/>
                <w:lang w:val="fr-FR"/>
              </w:rPr>
              <w:t>CASCADE</w:t>
            </w:r>
          </w:p>
        </w:tc>
        <w:tc>
          <w:tcPr>
            <w:tcW w:w="2409" w:type="dxa"/>
            <w:shd w:val="clear" w:color="auto" w:fill="FFFFFF"/>
            <w:tcMar>
              <w:top w:w="70" w:type="dxa"/>
              <w:left w:w="120" w:type="dxa"/>
              <w:bottom w:w="70" w:type="dxa"/>
              <w:right w:w="120" w:type="dxa"/>
            </w:tcMar>
            <w:vAlign w:val="center"/>
          </w:tcPr>
          <w:p w14:paraId="325B2DA6" w14:textId="77777777" w:rsidR="00730D35" w:rsidRDefault="0009608E">
            <w:pPr>
              <w:widowControl w:val="0"/>
              <w:spacing w:after="0" w:line="240" w:lineRule="auto"/>
              <w:jc w:val="left"/>
            </w:pPr>
            <w:r>
              <w:rPr>
                <w:rFonts w:ascii="Arial" w:eastAsia="Arial" w:hAnsi="Arial"/>
                <w:sz w:val="14"/>
              </w:rPr>
              <w:t>Fiche client 1–1 du dossier</w:t>
            </w:r>
          </w:p>
        </w:tc>
      </w:tr>
      <w:tr w:rsidR="00730D35" w14:paraId="7F2B2367" w14:textId="77777777">
        <w:trPr>
          <w:cantSplit/>
        </w:trPr>
        <w:tc>
          <w:tcPr>
            <w:tcW w:w="1157" w:type="dxa"/>
            <w:shd w:val="clear" w:color="auto" w:fill="F2F7FB"/>
            <w:tcMar>
              <w:top w:w="70" w:type="dxa"/>
              <w:left w:w="120" w:type="dxa"/>
              <w:bottom w:w="70" w:type="dxa"/>
              <w:right w:w="120" w:type="dxa"/>
            </w:tcMar>
            <w:vAlign w:val="center"/>
          </w:tcPr>
          <w:p w14:paraId="7B834305" w14:textId="77777777" w:rsidR="00730D35" w:rsidRDefault="0009608E">
            <w:pPr>
              <w:widowControl w:val="0"/>
              <w:spacing w:after="0" w:line="240" w:lineRule="auto"/>
              <w:jc w:val="center"/>
            </w:pPr>
            <w:r>
              <w:rPr>
                <w:rFonts w:ascii="Arial" w:eastAsia="Arial" w:hAnsi="Arial"/>
                <w:sz w:val="14"/>
                <w:shd w:val="clear" w:color="auto" w:fill="EEF2F7"/>
              </w:rPr>
              <w:t>clients</w:t>
            </w:r>
          </w:p>
        </w:tc>
        <w:tc>
          <w:tcPr>
            <w:tcW w:w="2506" w:type="dxa"/>
            <w:shd w:val="clear" w:color="auto" w:fill="F2F7FB"/>
            <w:tcMar>
              <w:top w:w="70" w:type="dxa"/>
              <w:left w:w="120" w:type="dxa"/>
              <w:bottom w:w="70" w:type="dxa"/>
              <w:right w:w="120" w:type="dxa"/>
            </w:tcMar>
            <w:vAlign w:val="center"/>
          </w:tcPr>
          <w:p w14:paraId="75AF0A21" w14:textId="77777777" w:rsidR="00730D35" w:rsidRPr="00A01565" w:rsidRDefault="0009608E">
            <w:pPr>
              <w:widowControl w:val="0"/>
              <w:spacing w:after="0" w:line="240" w:lineRule="auto"/>
              <w:jc w:val="left"/>
              <w:rPr>
                <w:lang w:val="fr-FR"/>
              </w:rPr>
            </w:pPr>
            <w:proofErr w:type="spellStart"/>
            <w:proofErr w:type="gramStart"/>
            <w:r w:rsidRPr="00A01565">
              <w:rPr>
                <w:rFonts w:ascii="Arial" w:eastAsia="Arial" w:hAnsi="Arial"/>
                <w:sz w:val="14"/>
                <w:shd w:val="clear" w:color="auto" w:fill="EEF2F7"/>
                <w:lang w:val="fr-FR"/>
              </w:rPr>
              <w:t>code</w:t>
            </w:r>
            <w:proofErr w:type="gramEnd"/>
            <w:r w:rsidRPr="00A01565">
              <w:rPr>
                <w:rFonts w:ascii="Arial" w:eastAsia="Arial" w:hAnsi="Arial"/>
                <w:sz w:val="14"/>
                <w:shd w:val="clear" w:color="auto" w:fill="EEF2F7"/>
                <w:lang w:val="fr-FR"/>
              </w:rPr>
              <w:t>_client</w:t>
            </w:r>
            <w:proofErr w:type="spellEnd"/>
            <w:r w:rsidRPr="00A01565">
              <w:rPr>
                <w:rFonts w:ascii="Arial" w:eastAsia="Arial" w:hAnsi="Arial"/>
                <w:sz w:val="14"/>
                <w:lang w:val="fr-FR"/>
              </w:rPr>
              <w:t xml:space="preserve">, </w:t>
            </w:r>
            <w:proofErr w:type="spellStart"/>
            <w:r w:rsidRPr="00A01565">
              <w:rPr>
                <w:rFonts w:ascii="Arial" w:eastAsia="Arial" w:hAnsi="Arial"/>
                <w:sz w:val="14"/>
                <w:shd w:val="clear" w:color="auto" w:fill="EEF2F7"/>
                <w:lang w:val="fr-FR"/>
              </w:rPr>
              <w:t>civilite</w:t>
            </w:r>
            <w:proofErr w:type="spellEnd"/>
            <w:r w:rsidRPr="00A01565">
              <w:rPr>
                <w:rFonts w:ascii="Arial" w:eastAsia="Arial" w:hAnsi="Arial"/>
                <w:sz w:val="14"/>
                <w:lang w:val="fr-FR"/>
              </w:rPr>
              <w:t xml:space="preserve">, </w:t>
            </w:r>
            <w:r w:rsidRPr="00A01565">
              <w:rPr>
                <w:rFonts w:ascii="Arial" w:eastAsia="Arial" w:hAnsi="Arial"/>
                <w:sz w:val="14"/>
                <w:shd w:val="clear" w:color="auto" w:fill="EEF2F7"/>
                <w:lang w:val="fr-FR"/>
              </w:rPr>
              <w:t>nom</w:t>
            </w:r>
            <w:r w:rsidRPr="00A01565">
              <w:rPr>
                <w:rFonts w:ascii="Arial" w:eastAsia="Arial" w:hAnsi="Arial"/>
                <w:sz w:val="14"/>
                <w:lang w:val="fr-FR"/>
              </w:rPr>
              <w:t xml:space="preserve">, </w:t>
            </w:r>
            <w:proofErr w:type="spellStart"/>
            <w:r w:rsidRPr="00A01565">
              <w:rPr>
                <w:rFonts w:ascii="Arial" w:eastAsia="Arial" w:hAnsi="Arial"/>
                <w:sz w:val="14"/>
                <w:shd w:val="clear" w:color="auto" w:fill="EEF2F7"/>
                <w:lang w:val="fr-FR"/>
              </w:rPr>
              <w:t>prenom</w:t>
            </w:r>
            <w:proofErr w:type="spellEnd"/>
            <w:r w:rsidRPr="00A01565">
              <w:rPr>
                <w:rFonts w:ascii="Arial" w:eastAsia="Arial" w:hAnsi="Arial"/>
                <w:sz w:val="14"/>
                <w:lang w:val="fr-FR"/>
              </w:rPr>
              <w:t xml:space="preserve">, </w:t>
            </w:r>
            <w:proofErr w:type="spellStart"/>
            <w:r w:rsidRPr="00A01565">
              <w:rPr>
                <w:rFonts w:ascii="Arial" w:eastAsia="Arial" w:hAnsi="Arial"/>
                <w:sz w:val="14"/>
                <w:shd w:val="clear" w:color="auto" w:fill="EEF2F7"/>
                <w:lang w:val="fr-FR"/>
              </w:rPr>
              <w:t>nom_epoux</w:t>
            </w:r>
            <w:proofErr w:type="spellEnd"/>
            <w:r w:rsidRPr="00A01565">
              <w:rPr>
                <w:rFonts w:ascii="Arial" w:eastAsia="Arial" w:hAnsi="Arial"/>
                <w:sz w:val="14"/>
                <w:lang w:val="fr-FR"/>
              </w:rPr>
              <w:t xml:space="preserve">, </w:t>
            </w:r>
            <w:proofErr w:type="spellStart"/>
            <w:r w:rsidRPr="00A01565">
              <w:rPr>
                <w:rFonts w:ascii="Arial" w:eastAsia="Arial" w:hAnsi="Arial"/>
                <w:sz w:val="14"/>
                <w:shd w:val="clear" w:color="auto" w:fill="EEF2F7"/>
                <w:lang w:val="fr-FR"/>
              </w:rPr>
              <w:t>deuxieme_prenom</w:t>
            </w:r>
            <w:proofErr w:type="spellEnd"/>
          </w:p>
        </w:tc>
        <w:tc>
          <w:tcPr>
            <w:tcW w:w="1446" w:type="dxa"/>
            <w:shd w:val="clear" w:color="auto" w:fill="F2F7FB"/>
            <w:tcMar>
              <w:top w:w="70" w:type="dxa"/>
              <w:left w:w="120" w:type="dxa"/>
              <w:bottom w:w="70" w:type="dxa"/>
              <w:right w:w="120" w:type="dxa"/>
            </w:tcMar>
            <w:vAlign w:val="center"/>
          </w:tcPr>
          <w:p w14:paraId="572482CE" w14:textId="77777777" w:rsidR="00730D35" w:rsidRDefault="0009608E">
            <w:pPr>
              <w:widowControl w:val="0"/>
              <w:spacing w:after="0" w:line="240" w:lineRule="auto"/>
              <w:jc w:val="left"/>
            </w:pPr>
            <w:proofErr w:type="spellStart"/>
            <w:r>
              <w:rPr>
                <w:rFonts w:ascii="Arial" w:eastAsia="Arial" w:hAnsi="Arial"/>
                <w:sz w:val="14"/>
              </w:rPr>
              <w:t>chaîne</w:t>
            </w:r>
            <w:proofErr w:type="spellEnd"/>
          </w:p>
        </w:tc>
        <w:tc>
          <w:tcPr>
            <w:tcW w:w="2120" w:type="dxa"/>
            <w:shd w:val="clear" w:color="auto" w:fill="F2F7FB"/>
            <w:tcMar>
              <w:top w:w="70" w:type="dxa"/>
              <w:left w:w="120" w:type="dxa"/>
              <w:bottom w:w="70" w:type="dxa"/>
              <w:right w:w="120" w:type="dxa"/>
            </w:tcMar>
            <w:vAlign w:val="center"/>
          </w:tcPr>
          <w:p w14:paraId="2EBB0B8D" w14:textId="77777777" w:rsidR="00730D35" w:rsidRDefault="0009608E">
            <w:pPr>
              <w:widowControl w:val="0"/>
              <w:spacing w:after="0" w:line="240" w:lineRule="auto"/>
              <w:jc w:val="left"/>
            </w:pPr>
            <w:proofErr w:type="spellStart"/>
            <w:r>
              <w:rPr>
                <w:rFonts w:ascii="Arial" w:eastAsia="Arial" w:hAnsi="Arial"/>
                <w:sz w:val="14"/>
              </w:rPr>
              <w:t>nullables</w:t>
            </w:r>
            <w:proofErr w:type="spellEnd"/>
          </w:p>
        </w:tc>
        <w:tc>
          <w:tcPr>
            <w:tcW w:w="2409" w:type="dxa"/>
            <w:shd w:val="clear" w:color="auto" w:fill="F2F7FB"/>
            <w:tcMar>
              <w:top w:w="70" w:type="dxa"/>
              <w:left w:w="120" w:type="dxa"/>
              <w:bottom w:w="70" w:type="dxa"/>
              <w:right w:w="120" w:type="dxa"/>
            </w:tcMar>
            <w:vAlign w:val="center"/>
          </w:tcPr>
          <w:p w14:paraId="58B6FD95" w14:textId="77777777" w:rsidR="00730D35" w:rsidRDefault="0009608E">
            <w:pPr>
              <w:widowControl w:val="0"/>
              <w:spacing w:after="0" w:line="240" w:lineRule="auto"/>
              <w:jc w:val="left"/>
            </w:pPr>
            <w:proofErr w:type="spellStart"/>
            <w:r>
              <w:rPr>
                <w:rFonts w:ascii="Arial" w:eastAsia="Arial" w:hAnsi="Arial"/>
                <w:sz w:val="14"/>
              </w:rPr>
              <w:t>Identité</w:t>
            </w:r>
            <w:proofErr w:type="spellEnd"/>
            <w:r>
              <w:rPr>
                <w:rFonts w:ascii="Arial" w:eastAsia="Arial" w:hAnsi="Arial"/>
                <w:sz w:val="14"/>
              </w:rPr>
              <w:t xml:space="preserve"> civile </w:t>
            </w:r>
            <w:proofErr w:type="spellStart"/>
            <w:r>
              <w:rPr>
                <w:rFonts w:ascii="Arial" w:eastAsia="Arial" w:hAnsi="Arial"/>
                <w:sz w:val="14"/>
              </w:rPr>
              <w:t>déclarative</w:t>
            </w:r>
            <w:proofErr w:type="spellEnd"/>
          </w:p>
        </w:tc>
      </w:tr>
      <w:tr w:rsidR="00730D35" w14:paraId="548B33E2" w14:textId="77777777">
        <w:trPr>
          <w:cantSplit/>
        </w:trPr>
        <w:tc>
          <w:tcPr>
            <w:tcW w:w="1157" w:type="dxa"/>
            <w:shd w:val="clear" w:color="auto" w:fill="FFFFFF"/>
            <w:tcMar>
              <w:top w:w="70" w:type="dxa"/>
              <w:left w:w="120" w:type="dxa"/>
              <w:bottom w:w="70" w:type="dxa"/>
              <w:right w:w="120" w:type="dxa"/>
            </w:tcMar>
            <w:vAlign w:val="center"/>
          </w:tcPr>
          <w:p w14:paraId="34FA244C" w14:textId="77777777" w:rsidR="00730D35" w:rsidRDefault="0009608E">
            <w:pPr>
              <w:widowControl w:val="0"/>
              <w:spacing w:after="0" w:line="240" w:lineRule="auto"/>
              <w:jc w:val="center"/>
            </w:pPr>
            <w:r>
              <w:rPr>
                <w:rFonts w:ascii="Arial" w:eastAsia="Arial" w:hAnsi="Arial"/>
                <w:sz w:val="14"/>
                <w:shd w:val="clear" w:color="auto" w:fill="EEF2F7"/>
              </w:rPr>
              <w:t>clients</w:t>
            </w:r>
          </w:p>
        </w:tc>
        <w:tc>
          <w:tcPr>
            <w:tcW w:w="2506" w:type="dxa"/>
            <w:shd w:val="clear" w:color="auto" w:fill="FFFFFF"/>
            <w:tcMar>
              <w:top w:w="70" w:type="dxa"/>
              <w:left w:w="120" w:type="dxa"/>
              <w:bottom w:w="70" w:type="dxa"/>
              <w:right w:w="120" w:type="dxa"/>
            </w:tcMar>
            <w:vAlign w:val="center"/>
          </w:tcPr>
          <w:p w14:paraId="7B4F5770" w14:textId="77777777" w:rsidR="00730D35" w:rsidRPr="00A01565" w:rsidRDefault="0009608E">
            <w:pPr>
              <w:widowControl w:val="0"/>
              <w:spacing w:after="0" w:line="240" w:lineRule="auto"/>
              <w:jc w:val="left"/>
              <w:rPr>
                <w:lang w:val="fr-FR"/>
              </w:rPr>
            </w:pPr>
            <w:proofErr w:type="spellStart"/>
            <w:proofErr w:type="gramStart"/>
            <w:r w:rsidRPr="00A01565">
              <w:rPr>
                <w:rFonts w:ascii="Arial" w:eastAsia="Arial" w:hAnsi="Arial"/>
                <w:sz w:val="14"/>
                <w:shd w:val="clear" w:color="auto" w:fill="EEF2F7"/>
                <w:lang w:val="fr-FR"/>
              </w:rPr>
              <w:t>date</w:t>
            </w:r>
            <w:proofErr w:type="gramEnd"/>
            <w:r w:rsidRPr="00A01565">
              <w:rPr>
                <w:rFonts w:ascii="Arial" w:eastAsia="Arial" w:hAnsi="Arial"/>
                <w:sz w:val="14"/>
                <w:shd w:val="clear" w:color="auto" w:fill="EEF2F7"/>
                <w:lang w:val="fr-FR"/>
              </w:rPr>
              <w:t>_naissance</w:t>
            </w:r>
            <w:proofErr w:type="spellEnd"/>
            <w:r w:rsidRPr="00A01565">
              <w:rPr>
                <w:rFonts w:ascii="Arial" w:eastAsia="Arial" w:hAnsi="Arial"/>
                <w:sz w:val="14"/>
                <w:lang w:val="fr-FR"/>
              </w:rPr>
              <w:t xml:space="preserve">, </w:t>
            </w:r>
            <w:proofErr w:type="spellStart"/>
            <w:r w:rsidRPr="00A01565">
              <w:rPr>
                <w:rFonts w:ascii="Arial" w:eastAsia="Arial" w:hAnsi="Arial"/>
                <w:sz w:val="14"/>
                <w:shd w:val="clear" w:color="auto" w:fill="EEF2F7"/>
                <w:lang w:val="fr-FR"/>
              </w:rPr>
              <w:t>lieu_naissance</w:t>
            </w:r>
            <w:proofErr w:type="spellEnd"/>
            <w:r w:rsidRPr="00A01565">
              <w:rPr>
                <w:rFonts w:ascii="Arial" w:eastAsia="Arial" w:hAnsi="Arial"/>
                <w:sz w:val="14"/>
                <w:lang w:val="fr-FR"/>
              </w:rPr>
              <w:t xml:space="preserve">, </w:t>
            </w:r>
            <w:proofErr w:type="spellStart"/>
            <w:r w:rsidRPr="00A01565">
              <w:rPr>
                <w:rFonts w:ascii="Arial" w:eastAsia="Arial" w:hAnsi="Arial"/>
                <w:sz w:val="14"/>
                <w:shd w:val="clear" w:color="auto" w:fill="EEF2F7"/>
                <w:lang w:val="fr-FR"/>
              </w:rPr>
              <w:t>pays_naissance</w:t>
            </w:r>
            <w:proofErr w:type="spellEnd"/>
            <w:r w:rsidRPr="00A01565">
              <w:rPr>
                <w:rFonts w:ascii="Arial" w:eastAsia="Arial" w:hAnsi="Arial"/>
                <w:sz w:val="14"/>
                <w:lang w:val="fr-FR"/>
              </w:rPr>
              <w:t xml:space="preserve">, </w:t>
            </w:r>
            <w:proofErr w:type="spellStart"/>
            <w:r w:rsidRPr="00A01565">
              <w:rPr>
                <w:rFonts w:ascii="Arial" w:eastAsia="Arial" w:hAnsi="Arial"/>
                <w:sz w:val="14"/>
                <w:shd w:val="clear" w:color="auto" w:fill="EEF2F7"/>
                <w:lang w:val="fr-FR"/>
              </w:rPr>
              <w:t>nationalite</w:t>
            </w:r>
            <w:proofErr w:type="spellEnd"/>
            <w:r w:rsidRPr="00A01565">
              <w:rPr>
                <w:rFonts w:ascii="Arial" w:eastAsia="Arial" w:hAnsi="Arial"/>
                <w:sz w:val="14"/>
                <w:lang w:val="fr-FR"/>
              </w:rPr>
              <w:t xml:space="preserve">, </w:t>
            </w:r>
            <w:proofErr w:type="spellStart"/>
            <w:r w:rsidRPr="00A01565">
              <w:rPr>
                <w:rFonts w:ascii="Arial" w:eastAsia="Arial" w:hAnsi="Arial"/>
                <w:sz w:val="14"/>
                <w:shd w:val="clear" w:color="auto" w:fill="EEF2F7"/>
                <w:lang w:val="fr-FR"/>
              </w:rPr>
              <w:t>pays_residence</w:t>
            </w:r>
            <w:proofErr w:type="spellEnd"/>
          </w:p>
        </w:tc>
        <w:tc>
          <w:tcPr>
            <w:tcW w:w="1446" w:type="dxa"/>
            <w:shd w:val="clear" w:color="auto" w:fill="FFFFFF"/>
            <w:tcMar>
              <w:top w:w="70" w:type="dxa"/>
              <w:left w:w="120" w:type="dxa"/>
              <w:bottom w:w="70" w:type="dxa"/>
              <w:right w:w="120" w:type="dxa"/>
            </w:tcMar>
            <w:vAlign w:val="center"/>
          </w:tcPr>
          <w:p w14:paraId="2DDA701B" w14:textId="77777777" w:rsidR="00730D35" w:rsidRDefault="0009608E">
            <w:pPr>
              <w:widowControl w:val="0"/>
              <w:spacing w:after="0" w:line="240" w:lineRule="auto"/>
              <w:jc w:val="left"/>
            </w:pPr>
            <w:r>
              <w:rPr>
                <w:rFonts w:ascii="Arial" w:eastAsia="Arial" w:hAnsi="Arial"/>
                <w:sz w:val="14"/>
              </w:rPr>
              <w:t xml:space="preserve">date / </w:t>
            </w:r>
            <w:proofErr w:type="spellStart"/>
            <w:r>
              <w:rPr>
                <w:rFonts w:ascii="Arial" w:eastAsia="Arial" w:hAnsi="Arial"/>
                <w:sz w:val="14"/>
              </w:rPr>
              <w:t>chaînes</w:t>
            </w:r>
            <w:proofErr w:type="spellEnd"/>
          </w:p>
        </w:tc>
        <w:tc>
          <w:tcPr>
            <w:tcW w:w="2120" w:type="dxa"/>
            <w:shd w:val="clear" w:color="auto" w:fill="FFFFFF"/>
            <w:tcMar>
              <w:top w:w="70" w:type="dxa"/>
              <w:left w:w="120" w:type="dxa"/>
              <w:bottom w:w="70" w:type="dxa"/>
              <w:right w:w="120" w:type="dxa"/>
            </w:tcMar>
            <w:vAlign w:val="center"/>
          </w:tcPr>
          <w:p w14:paraId="300B7E92" w14:textId="77777777" w:rsidR="00730D35" w:rsidRDefault="0009608E">
            <w:pPr>
              <w:widowControl w:val="0"/>
              <w:spacing w:after="0" w:line="240" w:lineRule="auto"/>
              <w:jc w:val="left"/>
            </w:pPr>
            <w:proofErr w:type="spellStart"/>
            <w:r>
              <w:rPr>
                <w:rFonts w:ascii="Arial" w:eastAsia="Arial" w:hAnsi="Arial"/>
                <w:sz w:val="14"/>
              </w:rPr>
              <w:t>nullables</w:t>
            </w:r>
            <w:proofErr w:type="spellEnd"/>
          </w:p>
        </w:tc>
        <w:tc>
          <w:tcPr>
            <w:tcW w:w="2409" w:type="dxa"/>
            <w:shd w:val="clear" w:color="auto" w:fill="FFFFFF"/>
            <w:tcMar>
              <w:top w:w="70" w:type="dxa"/>
              <w:left w:w="120" w:type="dxa"/>
              <w:bottom w:w="70" w:type="dxa"/>
              <w:right w:w="120" w:type="dxa"/>
            </w:tcMar>
            <w:vAlign w:val="center"/>
          </w:tcPr>
          <w:p w14:paraId="44037ACF" w14:textId="77777777" w:rsidR="00730D35" w:rsidRDefault="0009608E">
            <w:pPr>
              <w:widowControl w:val="0"/>
              <w:spacing w:after="0" w:line="240" w:lineRule="auto"/>
              <w:jc w:val="left"/>
            </w:pPr>
            <w:r>
              <w:rPr>
                <w:rFonts w:ascii="Arial" w:eastAsia="Arial" w:hAnsi="Arial"/>
                <w:sz w:val="14"/>
              </w:rPr>
              <w:t xml:space="preserve">Naissance et </w:t>
            </w:r>
            <w:proofErr w:type="spellStart"/>
            <w:r>
              <w:rPr>
                <w:rFonts w:ascii="Arial" w:eastAsia="Arial" w:hAnsi="Arial"/>
                <w:sz w:val="14"/>
              </w:rPr>
              <w:t>résidence</w:t>
            </w:r>
            <w:proofErr w:type="spellEnd"/>
          </w:p>
        </w:tc>
      </w:tr>
      <w:tr w:rsidR="00730D35" w14:paraId="3FD5C84B" w14:textId="77777777">
        <w:trPr>
          <w:cantSplit/>
        </w:trPr>
        <w:tc>
          <w:tcPr>
            <w:tcW w:w="1157" w:type="dxa"/>
            <w:shd w:val="clear" w:color="auto" w:fill="F2F7FB"/>
            <w:tcMar>
              <w:top w:w="70" w:type="dxa"/>
              <w:left w:w="120" w:type="dxa"/>
              <w:bottom w:w="70" w:type="dxa"/>
              <w:right w:w="120" w:type="dxa"/>
            </w:tcMar>
            <w:vAlign w:val="center"/>
          </w:tcPr>
          <w:p w14:paraId="7B525963" w14:textId="77777777" w:rsidR="00730D35" w:rsidRDefault="0009608E">
            <w:pPr>
              <w:widowControl w:val="0"/>
              <w:spacing w:after="0" w:line="240" w:lineRule="auto"/>
              <w:jc w:val="center"/>
            </w:pPr>
            <w:r>
              <w:rPr>
                <w:rFonts w:ascii="Arial" w:eastAsia="Arial" w:hAnsi="Arial"/>
                <w:sz w:val="14"/>
                <w:shd w:val="clear" w:color="auto" w:fill="EEF2F7"/>
              </w:rPr>
              <w:t>clients</w:t>
            </w:r>
          </w:p>
        </w:tc>
        <w:tc>
          <w:tcPr>
            <w:tcW w:w="2506" w:type="dxa"/>
            <w:shd w:val="clear" w:color="auto" w:fill="F2F7FB"/>
            <w:tcMar>
              <w:top w:w="70" w:type="dxa"/>
              <w:left w:w="120" w:type="dxa"/>
              <w:bottom w:w="70" w:type="dxa"/>
              <w:right w:w="120" w:type="dxa"/>
            </w:tcMar>
            <w:vAlign w:val="center"/>
          </w:tcPr>
          <w:p w14:paraId="213C2793" w14:textId="77777777" w:rsidR="00730D35" w:rsidRDefault="0009608E">
            <w:pPr>
              <w:widowControl w:val="0"/>
              <w:spacing w:after="0" w:line="240" w:lineRule="auto"/>
              <w:jc w:val="left"/>
            </w:pPr>
            <w:proofErr w:type="spellStart"/>
            <w:r>
              <w:rPr>
                <w:rFonts w:ascii="Arial" w:eastAsia="Arial" w:hAnsi="Arial"/>
                <w:sz w:val="14"/>
                <w:shd w:val="clear" w:color="auto" w:fill="EEF2F7"/>
              </w:rPr>
              <w:t>etat_civil</w:t>
            </w:r>
            <w:proofErr w:type="spellEnd"/>
            <w:r>
              <w:rPr>
                <w:rFonts w:ascii="Arial" w:eastAsia="Arial" w:hAnsi="Arial"/>
                <w:sz w:val="14"/>
              </w:rPr>
              <w:t xml:space="preserve">, </w:t>
            </w:r>
            <w:proofErr w:type="spellStart"/>
            <w:r>
              <w:rPr>
                <w:rFonts w:ascii="Arial" w:eastAsia="Arial" w:hAnsi="Arial"/>
                <w:sz w:val="14"/>
                <w:shd w:val="clear" w:color="auto" w:fill="EEF2F7"/>
              </w:rPr>
              <w:t>nombre_enfants</w:t>
            </w:r>
            <w:proofErr w:type="spellEnd"/>
          </w:p>
        </w:tc>
        <w:tc>
          <w:tcPr>
            <w:tcW w:w="1446" w:type="dxa"/>
            <w:shd w:val="clear" w:color="auto" w:fill="F2F7FB"/>
            <w:tcMar>
              <w:top w:w="70" w:type="dxa"/>
              <w:left w:w="120" w:type="dxa"/>
              <w:bottom w:w="70" w:type="dxa"/>
              <w:right w:w="120" w:type="dxa"/>
            </w:tcMar>
            <w:vAlign w:val="center"/>
          </w:tcPr>
          <w:p w14:paraId="1BC6E894" w14:textId="77777777" w:rsidR="00730D35" w:rsidRDefault="0009608E">
            <w:pPr>
              <w:widowControl w:val="0"/>
              <w:spacing w:after="0" w:line="240" w:lineRule="auto"/>
              <w:jc w:val="left"/>
            </w:pPr>
            <w:proofErr w:type="spellStart"/>
            <w:r>
              <w:rPr>
                <w:rFonts w:ascii="Arial" w:eastAsia="Arial" w:hAnsi="Arial"/>
                <w:sz w:val="14"/>
              </w:rPr>
              <w:t>chaîne</w:t>
            </w:r>
            <w:proofErr w:type="spellEnd"/>
            <w:r>
              <w:rPr>
                <w:rFonts w:ascii="Arial" w:eastAsia="Arial" w:hAnsi="Arial"/>
                <w:sz w:val="14"/>
              </w:rPr>
              <w:t xml:space="preserve"> / </w:t>
            </w:r>
            <w:proofErr w:type="spellStart"/>
            <w:r>
              <w:rPr>
                <w:rFonts w:ascii="Arial" w:eastAsia="Arial" w:hAnsi="Arial"/>
                <w:sz w:val="14"/>
              </w:rPr>
              <w:t>entier</w:t>
            </w:r>
            <w:proofErr w:type="spellEnd"/>
          </w:p>
        </w:tc>
        <w:tc>
          <w:tcPr>
            <w:tcW w:w="2120" w:type="dxa"/>
            <w:shd w:val="clear" w:color="auto" w:fill="F2F7FB"/>
            <w:tcMar>
              <w:top w:w="70" w:type="dxa"/>
              <w:left w:w="120" w:type="dxa"/>
              <w:bottom w:w="70" w:type="dxa"/>
              <w:right w:w="120" w:type="dxa"/>
            </w:tcMar>
            <w:vAlign w:val="center"/>
          </w:tcPr>
          <w:p w14:paraId="38D535C1" w14:textId="77777777" w:rsidR="00730D35" w:rsidRDefault="0009608E">
            <w:pPr>
              <w:widowControl w:val="0"/>
              <w:spacing w:after="0" w:line="240" w:lineRule="auto"/>
              <w:jc w:val="left"/>
            </w:pPr>
            <w:proofErr w:type="spellStart"/>
            <w:r>
              <w:rPr>
                <w:rFonts w:ascii="Arial" w:eastAsia="Arial" w:hAnsi="Arial"/>
                <w:sz w:val="14"/>
              </w:rPr>
              <w:t>nullables</w:t>
            </w:r>
            <w:proofErr w:type="spellEnd"/>
          </w:p>
        </w:tc>
        <w:tc>
          <w:tcPr>
            <w:tcW w:w="2409" w:type="dxa"/>
            <w:shd w:val="clear" w:color="auto" w:fill="F2F7FB"/>
            <w:tcMar>
              <w:top w:w="70" w:type="dxa"/>
              <w:left w:w="120" w:type="dxa"/>
              <w:bottom w:w="70" w:type="dxa"/>
              <w:right w:w="120" w:type="dxa"/>
            </w:tcMar>
            <w:vAlign w:val="center"/>
          </w:tcPr>
          <w:p w14:paraId="667C0B99" w14:textId="77777777" w:rsidR="00730D35" w:rsidRDefault="0009608E">
            <w:pPr>
              <w:widowControl w:val="0"/>
              <w:spacing w:after="0" w:line="240" w:lineRule="auto"/>
              <w:jc w:val="left"/>
            </w:pPr>
            <w:r>
              <w:rPr>
                <w:rFonts w:ascii="Arial" w:eastAsia="Arial" w:hAnsi="Arial"/>
                <w:sz w:val="14"/>
              </w:rPr>
              <w:t xml:space="preserve">Situation </w:t>
            </w:r>
            <w:proofErr w:type="spellStart"/>
            <w:r>
              <w:rPr>
                <w:rFonts w:ascii="Arial" w:eastAsia="Arial" w:hAnsi="Arial"/>
                <w:sz w:val="14"/>
              </w:rPr>
              <w:t>familiale</w:t>
            </w:r>
            <w:proofErr w:type="spellEnd"/>
          </w:p>
        </w:tc>
      </w:tr>
      <w:tr w:rsidR="00730D35" w14:paraId="440DECA7" w14:textId="77777777">
        <w:trPr>
          <w:cantSplit/>
        </w:trPr>
        <w:tc>
          <w:tcPr>
            <w:tcW w:w="1157" w:type="dxa"/>
            <w:shd w:val="clear" w:color="auto" w:fill="FFFFFF"/>
            <w:tcMar>
              <w:top w:w="70" w:type="dxa"/>
              <w:left w:w="120" w:type="dxa"/>
              <w:bottom w:w="70" w:type="dxa"/>
              <w:right w:w="120" w:type="dxa"/>
            </w:tcMar>
            <w:vAlign w:val="center"/>
          </w:tcPr>
          <w:p w14:paraId="0771CBAD" w14:textId="77777777" w:rsidR="00730D35" w:rsidRDefault="0009608E">
            <w:pPr>
              <w:widowControl w:val="0"/>
              <w:spacing w:after="0" w:line="240" w:lineRule="auto"/>
              <w:jc w:val="center"/>
            </w:pPr>
            <w:r>
              <w:rPr>
                <w:rFonts w:ascii="Arial" w:eastAsia="Arial" w:hAnsi="Arial"/>
                <w:sz w:val="14"/>
                <w:shd w:val="clear" w:color="auto" w:fill="EEF2F7"/>
              </w:rPr>
              <w:t>clients</w:t>
            </w:r>
          </w:p>
        </w:tc>
        <w:tc>
          <w:tcPr>
            <w:tcW w:w="2506" w:type="dxa"/>
            <w:shd w:val="clear" w:color="auto" w:fill="FFFFFF"/>
            <w:tcMar>
              <w:top w:w="70" w:type="dxa"/>
              <w:left w:w="120" w:type="dxa"/>
              <w:bottom w:w="70" w:type="dxa"/>
              <w:right w:w="120" w:type="dxa"/>
            </w:tcMar>
            <w:vAlign w:val="center"/>
          </w:tcPr>
          <w:p w14:paraId="339F6AF0" w14:textId="77777777" w:rsidR="00730D35" w:rsidRDefault="0009608E">
            <w:pPr>
              <w:widowControl w:val="0"/>
              <w:spacing w:after="0" w:line="240" w:lineRule="auto"/>
              <w:jc w:val="left"/>
            </w:pPr>
            <w:proofErr w:type="spellStart"/>
            <w:r>
              <w:rPr>
                <w:rFonts w:ascii="Arial" w:eastAsia="Arial" w:hAnsi="Arial"/>
                <w:sz w:val="14"/>
                <w:shd w:val="clear" w:color="auto" w:fill="EEF2F7"/>
              </w:rPr>
              <w:t>type_pid</w:t>
            </w:r>
            <w:proofErr w:type="spellEnd"/>
            <w:r>
              <w:rPr>
                <w:rFonts w:ascii="Arial" w:eastAsia="Arial" w:hAnsi="Arial"/>
                <w:sz w:val="14"/>
              </w:rPr>
              <w:t xml:space="preserve">, </w:t>
            </w:r>
            <w:proofErr w:type="spellStart"/>
            <w:r>
              <w:rPr>
                <w:rFonts w:ascii="Arial" w:eastAsia="Arial" w:hAnsi="Arial"/>
                <w:sz w:val="14"/>
                <w:shd w:val="clear" w:color="auto" w:fill="EEF2F7"/>
              </w:rPr>
              <w:t>numero_pid</w:t>
            </w:r>
            <w:proofErr w:type="spellEnd"/>
            <w:r>
              <w:rPr>
                <w:rFonts w:ascii="Arial" w:eastAsia="Arial" w:hAnsi="Arial"/>
                <w:sz w:val="14"/>
              </w:rPr>
              <w:t xml:space="preserve">, </w:t>
            </w:r>
            <w:proofErr w:type="spellStart"/>
            <w:r>
              <w:rPr>
                <w:rFonts w:ascii="Arial" w:eastAsia="Arial" w:hAnsi="Arial"/>
                <w:sz w:val="14"/>
                <w:shd w:val="clear" w:color="auto" w:fill="EEF2F7"/>
              </w:rPr>
              <w:t>date_delivrance_pid</w:t>
            </w:r>
            <w:proofErr w:type="spellEnd"/>
            <w:r>
              <w:rPr>
                <w:rFonts w:ascii="Arial" w:eastAsia="Arial" w:hAnsi="Arial"/>
                <w:sz w:val="14"/>
              </w:rPr>
              <w:t xml:space="preserve">, </w:t>
            </w:r>
            <w:proofErr w:type="spellStart"/>
            <w:r>
              <w:rPr>
                <w:rFonts w:ascii="Arial" w:eastAsia="Arial" w:hAnsi="Arial"/>
                <w:sz w:val="14"/>
                <w:shd w:val="clear" w:color="auto" w:fill="EEF2F7"/>
              </w:rPr>
              <w:t>lieu_delivrance_pid</w:t>
            </w:r>
            <w:proofErr w:type="spellEnd"/>
            <w:r>
              <w:rPr>
                <w:rFonts w:ascii="Arial" w:eastAsia="Arial" w:hAnsi="Arial"/>
                <w:sz w:val="14"/>
              </w:rPr>
              <w:t xml:space="preserve">, </w:t>
            </w:r>
            <w:proofErr w:type="spellStart"/>
            <w:r>
              <w:rPr>
                <w:rFonts w:ascii="Arial" w:eastAsia="Arial" w:hAnsi="Arial"/>
                <w:sz w:val="14"/>
                <w:shd w:val="clear" w:color="auto" w:fill="EEF2F7"/>
              </w:rPr>
              <w:t>numero_carte_sejour</w:t>
            </w:r>
            <w:proofErr w:type="spellEnd"/>
          </w:p>
        </w:tc>
        <w:tc>
          <w:tcPr>
            <w:tcW w:w="1446" w:type="dxa"/>
            <w:shd w:val="clear" w:color="auto" w:fill="FFFFFF"/>
            <w:tcMar>
              <w:top w:w="70" w:type="dxa"/>
              <w:left w:w="120" w:type="dxa"/>
              <w:bottom w:w="70" w:type="dxa"/>
              <w:right w:w="120" w:type="dxa"/>
            </w:tcMar>
            <w:vAlign w:val="center"/>
          </w:tcPr>
          <w:p w14:paraId="05D650C8" w14:textId="77777777" w:rsidR="00730D35" w:rsidRDefault="0009608E">
            <w:pPr>
              <w:widowControl w:val="0"/>
              <w:spacing w:after="0" w:line="240" w:lineRule="auto"/>
              <w:jc w:val="left"/>
            </w:pPr>
            <w:proofErr w:type="spellStart"/>
            <w:r>
              <w:rPr>
                <w:rFonts w:ascii="Arial" w:eastAsia="Arial" w:hAnsi="Arial"/>
                <w:sz w:val="14"/>
              </w:rPr>
              <w:t>chaînes</w:t>
            </w:r>
            <w:proofErr w:type="spellEnd"/>
            <w:r>
              <w:rPr>
                <w:rFonts w:ascii="Arial" w:eastAsia="Arial" w:hAnsi="Arial"/>
                <w:sz w:val="14"/>
              </w:rPr>
              <w:t xml:space="preserve"> / date</w:t>
            </w:r>
          </w:p>
        </w:tc>
        <w:tc>
          <w:tcPr>
            <w:tcW w:w="2120" w:type="dxa"/>
            <w:shd w:val="clear" w:color="auto" w:fill="FFFFFF"/>
            <w:tcMar>
              <w:top w:w="70" w:type="dxa"/>
              <w:left w:w="120" w:type="dxa"/>
              <w:bottom w:w="70" w:type="dxa"/>
              <w:right w:w="120" w:type="dxa"/>
            </w:tcMar>
            <w:vAlign w:val="center"/>
          </w:tcPr>
          <w:p w14:paraId="09E5C919" w14:textId="77777777" w:rsidR="00730D35" w:rsidRDefault="0009608E">
            <w:pPr>
              <w:widowControl w:val="0"/>
              <w:spacing w:after="0" w:line="240" w:lineRule="auto"/>
              <w:jc w:val="left"/>
            </w:pPr>
            <w:proofErr w:type="spellStart"/>
            <w:r>
              <w:rPr>
                <w:rFonts w:ascii="Arial" w:eastAsia="Arial" w:hAnsi="Arial"/>
                <w:sz w:val="14"/>
              </w:rPr>
              <w:t>nullables</w:t>
            </w:r>
            <w:proofErr w:type="spellEnd"/>
          </w:p>
        </w:tc>
        <w:tc>
          <w:tcPr>
            <w:tcW w:w="2409" w:type="dxa"/>
            <w:shd w:val="clear" w:color="auto" w:fill="FFFFFF"/>
            <w:tcMar>
              <w:top w:w="70" w:type="dxa"/>
              <w:left w:w="120" w:type="dxa"/>
              <w:bottom w:w="70" w:type="dxa"/>
              <w:right w:w="120" w:type="dxa"/>
            </w:tcMar>
            <w:vAlign w:val="center"/>
          </w:tcPr>
          <w:p w14:paraId="4F607FA6" w14:textId="77777777" w:rsidR="00730D35" w:rsidRDefault="0009608E">
            <w:pPr>
              <w:widowControl w:val="0"/>
              <w:spacing w:after="0" w:line="240" w:lineRule="auto"/>
              <w:jc w:val="left"/>
            </w:pPr>
            <w:r>
              <w:rPr>
                <w:rFonts w:ascii="Arial" w:eastAsia="Arial" w:hAnsi="Arial"/>
                <w:sz w:val="14"/>
              </w:rPr>
              <w:t xml:space="preserve">Pièce </w:t>
            </w:r>
            <w:proofErr w:type="spellStart"/>
            <w:r>
              <w:rPr>
                <w:rFonts w:ascii="Arial" w:eastAsia="Arial" w:hAnsi="Arial"/>
                <w:sz w:val="14"/>
              </w:rPr>
              <w:t>d’identité</w:t>
            </w:r>
            <w:proofErr w:type="spellEnd"/>
            <w:r>
              <w:rPr>
                <w:rFonts w:ascii="Arial" w:eastAsia="Arial" w:hAnsi="Arial"/>
                <w:sz w:val="14"/>
              </w:rPr>
              <w:t xml:space="preserve"> et séjour</w:t>
            </w:r>
          </w:p>
        </w:tc>
      </w:tr>
      <w:tr w:rsidR="00730D35" w14:paraId="7ADC10D4" w14:textId="77777777">
        <w:trPr>
          <w:cantSplit/>
        </w:trPr>
        <w:tc>
          <w:tcPr>
            <w:tcW w:w="1157" w:type="dxa"/>
            <w:shd w:val="clear" w:color="auto" w:fill="F2F7FB"/>
            <w:tcMar>
              <w:top w:w="70" w:type="dxa"/>
              <w:left w:w="120" w:type="dxa"/>
              <w:bottom w:w="70" w:type="dxa"/>
              <w:right w:w="120" w:type="dxa"/>
            </w:tcMar>
            <w:vAlign w:val="center"/>
          </w:tcPr>
          <w:p w14:paraId="653CAB57" w14:textId="77777777" w:rsidR="00730D35" w:rsidRDefault="0009608E">
            <w:pPr>
              <w:widowControl w:val="0"/>
              <w:spacing w:after="0" w:line="240" w:lineRule="auto"/>
              <w:jc w:val="center"/>
            </w:pPr>
            <w:r>
              <w:rPr>
                <w:rFonts w:ascii="Arial" w:eastAsia="Arial" w:hAnsi="Arial"/>
                <w:sz w:val="14"/>
                <w:shd w:val="clear" w:color="auto" w:fill="EEF2F7"/>
              </w:rPr>
              <w:t>clients</w:t>
            </w:r>
          </w:p>
        </w:tc>
        <w:tc>
          <w:tcPr>
            <w:tcW w:w="2506" w:type="dxa"/>
            <w:shd w:val="clear" w:color="auto" w:fill="F2F7FB"/>
            <w:tcMar>
              <w:top w:w="70" w:type="dxa"/>
              <w:left w:w="120" w:type="dxa"/>
              <w:bottom w:w="70" w:type="dxa"/>
              <w:right w:w="120" w:type="dxa"/>
            </w:tcMar>
            <w:vAlign w:val="center"/>
          </w:tcPr>
          <w:p w14:paraId="63861F4A" w14:textId="77777777" w:rsidR="00730D35" w:rsidRDefault="0009608E">
            <w:pPr>
              <w:widowControl w:val="0"/>
              <w:spacing w:after="0" w:line="240" w:lineRule="auto"/>
              <w:jc w:val="left"/>
            </w:pPr>
            <w:r>
              <w:rPr>
                <w:rFonts w:ascii="Arial" w:eastAsia="Arial" w:hAnsi="Arial"/>
                <w:sz w:val="14"/>
                <w:shd w:val="clear" w:color="auto" w:fill="EEF2F7"/>
              </w:rPr>
              <w:t>profession</w:t>
            </w:r>
            <w:r>
              <w:rPr>
                <w:rFonts w:ascii="Arial" w:eastAsia="Arial" w:hAnsi="Arial"/>
                <w:sz w:val="14"/>
              </w:rPr>
              <w:t xml:space="preserve">, </w:t>
            </w:r>
            <w:proofErr w:type="spellStart"/>
            <w:r>
              <w:rPr>
                <w:rFonts w:ascii="Arial" w:eastAsia="Arial" w:hAnsi="Arial"/>
                <w:sz w:val="14"/>
                <w:shd w:val="clear" w:color="auto" w:fill="EEF2F7"/>
              </w:rPr>
              <w:t>date_entree_relation</w:t>
            </w:r>
            <w:proofErr w:type="spellEnd"/>
            <w:r>
              <w:rPr>
                <w:rFonts w:ascii="Arial" w:eastAsia="Arial" w:hAnsi="Arial"/>
                <w:sz w:val="14"/>
              </w:rPr>
              <w:t xml:space="preserve">, </w:t>
            </w:r>
            <w:proofErr w:type="spellStart"/>
            <w:r>
              <w:rPr>
                <w:rFonts w:ascii="Arial" w:eastAsia="Arial" w:hAnsi="Arial"/>
                <w:sz w:val="14"/>
                <w:shd w:val="clear" w:color="auto" w:fill="EEF2F7"/>
              </w:rPr>
              <w:t>created_at</w:t>
            </w:r>
            <w:proofErr w:type="spellEnd"/>
            <w:r>
              <w:rPr>
                <w:rFonts w:ascii="Arial" w:eastAsia="Arial" w:hAnsi="Arial"/>
                <w:sz w:val="14"/>
              </w:rPr>
              <w:t xml:space="preserve">, </w:t>
            </w:r>
            <w:proofErr w:type="spellStart"/>
            <w:r>
              <w:rPr>
                <w:rFonts w:ascii="Arial" w:eastAsia="Arial" w:hAnsi="Arial"/>
                <w:sz w:val="14"/>
                <w:shd w:val="clear" w:color="auto" w:fill="EEF2F7"/>
              </w:rPr>
              <w:t>updated_at</w:t>
            </w:r>
            <w:proofErr w:type="spellEnd"/>
          </w:p>
        </w:tc>
        <w:tc>
          <w:tcPr>
            <w:tcW w:w="1446" w:type="dxa"/>
            <w:shd w:val="clear" w:color="auto" w:fill="F2F7FB"/>
            <w:tcMar>
              <w:top w:w="70" w:type="dxa"/>
              <w:left w:w="120" w:type="dxa"/>
              <w:bottom w:w="70" w:type="dxa"/>
              <w:right w:w="120" w:type="dxa"/>
            </w:tcMar>
            <w:vAlign w:val="center"/>
          </w:tcPr>
          <w:p w14:paraId="2B6B4F4C" w14:textId="77777777" w:rsidR="00730D35" w:rsidRDefault="0009608E">
            <w:pPr>
              <w:widowControl w:val="0"/>
              <w:spacing w:after="0" w:line="240" w:lineRule="auto"/>
              <w:jc w:val="left"/>
            </w:pPr>
            <w:proofErr w:type="spellStart"/>
            <w:r>
              <w:rPr>
                <w:rFonts w:ascii="Arial" w:eastAsia="Arial" w:hAnsi="Arial"/>
                <w:sz w:val="14"/>
              </w:rPr>
              <w:t>chaîne</w:t>
            </w:r>
            <w:proofErr w:type="spellEnd"/>
            <w:r>
              <w:rPr>
                <w:rFonts w:ascii="Arial" w:eastAsia="Arial" w:hAnsi="Arial"/>
                <w:sz w:val="14"/>
              </w:rPr>
              <w:t xml:space="preserve"> / dates</w:t>
            </w:r>
          </w:p>
        </w:tc>
        <w:tc>
          <w:tcPr>
            <w:tcW w:w="2120" w:type="dxa"/>
            <w:shd w:val="clear" w:color="auto" w:fill="F2F7FB"/>
            <w:tcMar>
              <w:top w:w="70" w:type="dxa"/>
              <w:left w:w="120" w:type="dxa"/>
              <w:bottom w:w="70" w:type="dxa"/>
              <w:right w:w="120" w:type="dxa"/>
            </w:tcMar>
            <w:vAlign w:val="center"/>
          </w:tcPr>
          <w:p w14:paraId="4ECDE249" w14:textId="77777777" w:rsidR="00730D35" w:rsidRDefault="0009608E">
            <w:pPr>
              <w:widowControl w:val="0"/>
              <w:spacing w:after="0" w:line="240" w:lineRule="auto"/>
              <w:jc w:val="left"/>
            </w:pPr>
            <w:proofErr w:type="spellStart"/>
            <w:r>
              <w:rPr>
                <w:rFonts w:ascii="Arial" w:eastAsia="Arial" w:hAnsi="Arial"/>
                <w:sz w:val="14"/>
              </w:rPr>
              <w:t>nullables</w:t>
            </w:r>
            <w:proofErr w:type="spellEnd"/>
          </w:p>
        </w:tc>
        <w:tc>
          <w:tcPr>
            <w:tcW w:w="2409" w:type="dxa"/>
            <w:shd w:val="clear" w:color="auto" w:fill="F2F7FB"/>
            <w:tcMar>
              <w:top w:w="70" w:type="dxa"/>
              <w:left w:w="120" w:type="dxa"/>
              <w:bottom w:w="70" w:type="dxa"/>
              <w:right w:w="120" w:type="dxa"/>
            </w:tcMar>
            <w:vAlign w:val="center"/>
          </w:tcPr>
          <w:p w14:paraId="4B6EF5E4" w14:textId="77777777" w:rsidR="00730D35" w:rsidRDefault="0009608E">
            <w:pPr>
              <w:widowControl w:val="0"/>
              <w:spacing w:after="0" w:line="240" w:lineRule="auto"/>
              <w:jc w:val="left"/>
            </w:pPr>
            <w:r>
              <w:rPr>
                <w:rFonts w:ascii="Arial" w:eastAsia="Arial" w:hAnsi="Arial"/>
                <w:sz w:val="14"/>
              </w:rPr>
              <w:t xml:space="preserve">Profession, relation et </w:t>
            </w:r>
            <w:proofErr w:type="spellStart"/>
            <w:r>
              <w:rPr>
                <w:rFonts w:ascii="Arial" w:eastAsia="Arial" w:hAnsi="Arial"/>
                <w:sz w:val="14"/>
              </w:rPr>
              <w:t>horodatage</w:t>
            </w:r>
            <w:proofErr w:type="spellEnd"/>
          </w:p>
        </w:tc>
      </w:tr>
      <w:tr w:rsidR="00730D35" w14:paraId="2C03081C" w14:textId="77777777">
        <w:trPr>
          <w:cantSplit/>
        </w:trPr>
        <w:tc>
          <w:tcPr>
            <w:tcW w:w="1157" w:type="dxa"/>
            <w:shd w:val="clear" w:color="auto" w:fill="FFFFFF"/>
            <w:tcMar>
              <w:top w:w="70" w:type="dxa"/>
              <w:left w:w="120" w:type="dxa"/>
              <w:bottom w:w="70" w:type="dxa"/>
              <w:right w:w="120" w:type="dxa"/>
            </w:tcMar>
            <w:vAlign w:val="center"/>
          </w:tcPr>
          <w:p w14:paraId="677E8F85" w14:textId="77777777" w:rsidR="00730D35" w:rsidRDefault="0009608E">
            <w:pPr>
              <w:widowControl w:val="0"/>
              <w:spacing w:after="0" w:line="240" w:lineRule="auto"/>
              <w:jc w:val="center"/>
            </w:pPr>
            <w:proofErr w:type="spellStart"/>
            <w:r>
              <w:rPr>
                <w:rFonts w:ascii="Arial" w:eastAsia="Arial" w:hAnsi="Arial"/>
                <w:sz w:val="14"/>
                <w:shd w:val="clear" w:color="auto" w:fill="EEF2F7"/>
              </w:rPr>
              <w:t>credit_requests</w:t>
            </w:r>
            <w:proofErr w:type="spellEnd"/>
          </w:p>
        </w:tc>
        <w:tc>
          <w:tcPr>
            <w:tcW w:w="2506" w:type="dxa"/>
            <w:shd w:val="clear" w:color="auto" w:fill="FFFFFF"/>
            <w:tcMar>
              <w:top w:w="70" w:type="dxa"/>
              <w:left w:w="120" w:type="dxa"/>
              <w:bottom w:w="70" w:type="dxa"/>
              <w:right w:w="120" w:type="dxa"/>
            </w:tcMar>
            <w:vAlign w:val="center"/>
          </w:tcPr>
          <w:p w14:paraId="7D54E0EA" w14:textId="77777777" w:rsidR="00730D35" w:rsidRDefault="0009608E">
            <w:pPr>
              <w:widowControl w:val="0"/>
              <w:spacing w:after="0" w:line="240" w:lineRule="auto"/>
              <w:jc w:val="left"/>
            </w:pPr>
            <w:r>
              <w:rPr>
                <w:rFonts w:ascii="Arial" w:eastAsia="Arial" w:hAnsi="Arial"/>
                <w:sz w:val="14"/>
                <w:shd w:val="clear" w:color="auto" w:fill="EEF2F7"/>
              </w:rPr>
              <w:t>id</w:t>
            </w:r>
            <w:r>
              <w:rPr>
                <w:rFonts w:ascii="Arial" w:eastAsia="Arial" w:hAnsi="Arial"/>
                <w:sz w:val="14"/>
              </w:rPr>
              <w:t xml:space="preserve">, </w:t>
            </w:r>
            <w:proofErr w:type="spellStart"/>
            <w:r>
              <w:rPr>
                <w:rFonts w:ascii="Arial" w:eastAsia="Arial" w:hAnsi="Arial"/>
                <w:sz w:val="14"/>
                <w:shd w:val="clear" w:color="auto" w:fill="EEF2F7"/>
              </w:rPr>
              <w:t>credit_application_id</w:t>
            </w:r>
            <w:proofErr w:type="spellEnd"/>
          </w:p>
        </w:tc>
        <w:tc>
          <w:tcPr>
            <w:tcW w:w="1446" w:type="dxa"/>
            <w:shd w:val="clear" w:color="auto" w:fill="FFFFFF"/>
            <w:tcMar>
              <w:top w:w="70" w:type="dxa"/>
              <w:left w:w="120" w:type="dxa"/>
              <w:bottom w:w="70" w:type="dxa"/>
              <w:right w:w="120" w:type="dxa"/>
            </w:tcMar>
            <w:vAlign w:val="center"/>
          </w:tcPr>
          <w:p w14:paraId="3C457E06" w14:textId="77777777" w:rsidR="00730D35" w:rsidRDefault="0009608E">
            <w:pPr>
              <w:widowControl w:val="0"/>
              <w:spacing w:after="0" w:line="240" w:lineRule="auto"/>
              <w:jc w:val="left"/>
            </w:pPr>
            <w:proofErr w:type="spellStart"/>
            <w:r>
              <w:rPr>
                <w:rFonts w:ascii="Arial" w:eastAsia="Arial" w:hAnsi="Arial"/>
                <w:sz w:val="14"/>
              </w:rPr>
              <w:t>entier</w:t>
            </w:r>
            <w:proofErr w:type="spellEnd"/>
          </w:p>
        </w:tc>
        <w:tc>
          <w:tcPr>
            <w:tcW w:w="2120" w:type="dxa"/>
            <w:shd w:val="clear" w:color="auto" w:fill="FFFFFF"/>
            <w:tcMar>
              <w:top w:w="70" w:type="dxa"/>
              <w:left w:w="120" w:type="dxa"/>
              <w:bottom w:w="70" w:type="dxa"/>
              <w:right w:w="120" w:type="dxa"/>
            </w:tcMar>
            <w:vAlign w:val="center"/>
          </w:tcPr>
          <w:p w14:paraId="51008053" w14:textId="77777777" w:rsidR="00730D35" w:rsidRPr="00A01565" w:rsidRDefault="0009608E">
            <w:pPr>
              <w:widowControl w:val="0"/>
              <w:spacing w:after="0" w:line="240" w:lineRule="auto"/>
              <w:jc w:val="left"/>
              <w:rPr>
                <w:lang w:val="fr-FR"/>
              </w:rPr>
            </w:pPr>
            <w:r w:rsidRPr="00A01565">
              <w:rPr>
                <w:rFonts w:ascii="Arial" w:eastAsia="Arial" w:hAnsi="Arial"/>
                <w:sz w:val="14"/>
                <w:lang w:val="fr-FR"/>
              </w:rPr>
              <w:t xml:space="preserve">PK ; FK dossier unique, </w:t>
            </w:r>
            <w:r w:rsidRPr="00A01565">
              <w:rPr>
                <w:rFonts w:ascii="Arial" w:eastAsia="Arial" w:hAnsi="Arial"/>
                <w:sz w:val="14"/>
                <w:shd w:val="clear" w:color="auto" w:fill="EEF2F7"/>
                <w:lang w:val="fr-FR"/>
              </w:rPr>
              <w:t>CASCADE</w:t>
            </w:r>
          </w:p>
        </w:tc>
        <w:tc>
          <w:tcPr>
            <w:tcW w:w="2409" w:type="dxa"/>
            <w:shd w:val="clear" w:color="auto" w:fill="FFFFFF"/>
            <w:tcMar>
              <w:top w:w="70" w:type="dxa"/>
              <w:left w:w="120" w:type="dxa"/>
              <w:bottom w:w="70" w:type="dxa"/>
              <w:right w:w="120" w:type="dxa"/>
            </w:tcMar>
            <w:vAlign w:val="center"/>
          </w:tcPr>
          <w:p w14:paraId="1B47C952" w14:textId="77777777" w:rsidR="00730D35" w:rsidRDefault="0009608E">
            <w:pPr>
              <w:widowControl w:val="0"/>
              <w:spacing w:after="0" w:line="240" w:lineRule="auto"/>
              <w:jc w:val="left"/>
            </w:pPr>
            <w:proofErr w:type="spellStart"/>
            <w:r>
              <w:rPr>
                <w:rFonts w:ascii="Arial" w:eastAsia="Arial" w:hAnsi="Arial"/>
                <w:sz w:val="14"/>
              </w:rPr>
              <w:t>Demande</w:t>
            </w:r>
            <w:proofErr w:type="spellEnd"/>
            <w:r>
              <w:rPr>
                <w:rFonts w:ascii="Arial" w:eastAsia="Arial" w:hAnsi="Arial"/>
                <w:sz w:val="14"/>
              </w:rPr>
              <w:t xml:space="preserve"> financière 1–1</w:t>
            </w:r>
          </w:p>
        </w:tc>
      </w:tr>
      <w:tr w:rsidR="00730D35" w14:paraId="479C0CEF" w14:textId="77777777">
        <w:trPr>
          <w:cantSplit/>
        </w:trPr>
        <w:tc>
          <w:tcPr>
            <w:tcW w:w="1157" w:type="dxa"/>
            <w:shd w:val="clear" w:color="auto" w:fill="F2F7FB"/>
            <w:tcMar>
              <w:top w:w="70" w:type="dxa"/>
              <w:left w:w="120" w:type="dxa"/>
              <w:bottom w:w="70" w:type="dxa"/>
              <w:right w:w="120" w:type="dxa"/>
            </w:tcMar>
            <w:vAlign w:val="center"/>
          </w:tcPr>
          <w:p w14:paraId="0B5AF24B" w14:textId="77777777" w:rsidR="00730D35" w:rsidRDefault="0009608E">
            <w:pPr>
              <w:widowControl w:val="0"/>
              <w:spacing w:after="0" w:line="240" w:lineRule="auto"/>
              <w:jc w:val="center"/>
            </w:pPr>
            <w:proofErr w:type="spellStart"/>
            <w:r>
              <w:rPr>
                <w:rFonts w:ascii="Arial" w:eastAsia="Arial" w:hAnsi="Arial"/>
                <w:sz w:val="14"/>
                <w:shd w:val="clear" w:color="auto" w:fill="EEF2F7"/>
              </w:rPr>
              <w:t>credit_requests</w:t>
            </w:r>
            <w:proofErr w:type="spellEnd"/>
          </w:p>
        </w:tc>
        <w:tc>
          <w:tcPr>
            <w:tcW w:w="2506" w:type="dxa"/>
            <w:shd w:val="clear" w:color="auto" w:fill="F2F7FB"/>
            <w:tcMar>
              <w:top w:w="70" w:type="dxa"/>
              <w:left w:w="120" w:type="dxa"/>
              <w:bottom w:w="70" w:type="dxa"/>
              <w:right w:w="120" w:type="dxa"/>
            </w:tcMar>
            <w:vAlign w:val="center"/>
          </w:tcPr>
          <w:p w14:paraId="3B0DCBBD" w14:textId="77777777" w:rsidR="00730D35" w:rsidRDefault="0009608E">
            <w:pPr>
              <w:widowControl w:val="0"/>
              <w:spacing w:after="0" w:line="240" w:lineRule="auto"/>
              <w:jc w:val="left"/>
            </w:pPr>
            <w:proofErr w:type="spellStart"/>
            <w:r>
              <w:rPr>
                <w:rFonts w:ascii="Arial" w:eastAsia="Arial" w:hAnsi="Arial"/>
                <w:sz w:val="14"/>
                <w:shd w:val="clear" w:color="auto" w:fill="EEF2F7"/>
              </w:rPr>
              <w:t>n_demande</w:t>
            </w:r>
            <w:proofErr w:type="spellEnd"/>
          </w:p>
        </w:tc>
        <w:tc>
          <w:tcPr>
            <w:tcW w:w="1446" w:type="dxa"/>
            <w:shd w:val="clear" w:color="auto" w:fill="F2F7FB"/>
            <w:tcMar>
              <w:top w:w="70" w:type="dxa"/>
              <w:left w:w="120" w:type="dxa"/>
              <w:bottom w:w="70" w:type="dxa"/>
              <w:right w:w="120" w:type="dxa"/>
            </w:tcMar>
            <w:vAlign w:val="center"/>
          </w:tcPr>
          <w:p w14:paraId="1B4DD6BF" w14:textId="77777777" w:rsidR="00730D35" w:rsidRDefault="0009608E">
            <w:pPr>
              <w:widowControl w:val="0"/>
              <w:spacing w:after="0" w:line="240" w:lineRule="auto"/>
              <w:jc w:val="left"/>
            </w:pPr>
            <w:proofErr w:type="spellStart"/>
            <w:r>
              <w:rPr>
                <w:rFonts w:ascii="Arial" w:eastAsia="Arial" w:hAnsi="Arial"/>
                <w:sz w:val="14"/>
              </w:rPr>
              <w:t>chaîne</w:t>
            </w:r>
            <w:proofErr w:type="spellEnd"/>
          </w:p>
        </w:tc>
        <w:tc>
          <w:tcPr>
            <w:tcW w:w="2120" w:type="dxa"/>
            <w:shd w:val="clear" w:color="auto" w:fill="F2F7FB"/>
            <w:tcMar>
              <w:top w:w="70" w:type="dxa"/>
              <w:left w:w="120" w:type="dxa"/>
              <w:bottom w:w="70" w:type="dxa"/>
              <w:right w:w="120" w:type="dxa"/>
            </w:tcMar>
            <w:vAlign w:val="center"/>
          </w:tcPr>
          <w:p w14:paraId="14342300" w14:textId="77777777" w:rsidR="00730D35" w:rsidRDefault="0009608E">
            <w:pPr>
              <w:widowControl w:val="0"/>
              <w:spacing w:after="0" w:line="240" w:lineRule="auto"/>
              <w:jc w:val="left"/>
            </w:pPr>
            <w:r>
              <w:rPr>
                <w:rFonts w:ascii="Arial" w:eastAsia="Arial" w:hAnsi="Arial"/>
                <w:sz w:val="14"/>
              </w:rPr>
              <w:t>nullable, unique</w:t>
            </w:r>
          </w:p>
        </w:tc>
        <w:tc>
          <w:tcPr>
            <w:tcW w:w="2409" w:type="dxa"/>
            <w:shd w:val="clear" w:color="auto" w:fill="F2F7FB"/>
            <w:tcMar>
              <w:top w:w="70" w:type="dxa"/>
              <w:left w:w="120" w:type="dxa"/>
              <w:bottom w:w="70" w:type="dxa"/>
              <w:right w:w="120" w:type="dxa"/>
            </w:tcMar>
            <w:vAlign w:val="center"/>
          </w:tcPr>
          <w:p w14:paraId="2F2F60A9" w14:textId="77777777" w:rsidR="00730D35" w:rsidRDefault="0009608E">
            <w:pPr>
              <w:widowControl w:val="0"/>
              <w:spacing w:after="0" w:line="240" w:lineRule="auto"/>
              <w:jc w:val="left"/>
            </w:pPr>
            <w:proofErr w:type="spellStart"/>
            <w:r>
              <w:rPr>
                <w:rFonts w:ascii="Arial" w:eastAsia="Arial" w:hAnsi="Arial"/>
                <w:sz w:val="14"/>
              </w:rPr>
              <w:t>Numéro</w:t>
            </w:r>
            <w:proofErr w:type="spellEnd"/>
            <w:r>
              <w:rPr>
                <w:rFonts w:ascii="Arial" w:eastAsia="Arial" w:hAnsi="Arial"/>
                <w:sz w:val="14"/>
              </w:rPr>
              <w:t xml:space="preserve"> métier de </w:t>
            </w:r>
            <w:proofErr w:type="spellStart"/>
            <w:r>
              <w:rPr>
                <w:rFonts w:ascii="Arial" w:eastAsia="Arial" w:hAnsi="Arial"/>
                <w:sz w:val="14"/>
              </w:rPr>
              <w:t>demande</w:t>
            </w:r>
            <w:proofErr w:type="spellEnd"/>
          </w:p>
        </w:tc>
      </w:tr>
      <w:tr w:rsidR="00730D35" w:rsidRPr="00A01565" w14:paraId="38AA127D" w14:textId="77777777">
        <w:trPr>
          <w:cantSplit/>
        </w:trPr>
        <w:tc>
          <w:tcPr>
            <w:tcW w:w="1157" w:type="dxa"/>
            <w:shd w:val="clear" w:color="auto" w:fill="FFFFFF"/>
            <w:tcMar>
              <w:top w:w="70" w:type="dxa"/>
              <w:left w:w="120" w:type="dxa"/>
              <w:bottom w:w="70" w:type="dxa"/>
              <w:right w:w="120" w:type="dxa"/>
            </w:tcMar>
            <w:vAlign w:val="center"/>
          </w:tcPr>
          <w:p w14:paraId="48A908FC" w14:textId="77777777" w:rsidR="00730D35" w:rsidRDefault="0009608E">
            <w:pPr>
              <w:widowControl w:val="0"/>
              <w:spacing w:after="0" w:line="240" w:lineRule="auto"/>
              <w:jc w:val="center"/>
            </w:pPr>
            <w:proofErr w:type="spellStart"/>
            <w:r>
              <w:rPr>
                <w:rFonts w:ascii="Arial" w:eastAsia="Arial" w:hAnsi="Arial"/>
                <w:sz w:val="14"/>
                <w:shd w:val="clear" w:color="auto" w:fill="EEF2F7"/>
              </w:rPr>
              <w:t>credit_requests</w:t>
            </w:r>
            <w:proofErr w:type="spellEnd"/>
          </w:p>
        </w:tc>
        <w:tc>
          <w:tcPr>
            <w:tcW w:w="2506" w:type="dxa"/>
            <w:shd w:val="clear" w:color="auto" w:fill="FFFFFF"/>
            <w:tcMar>
              <w:top w:w="70" w:type="dxa"/>
              <w:left w:w="120" w:type="dxa"/>
              <w:bottom w:w="70" w:type="dxa"/>
              <w:right w:w="120" w:type="dxa"/>
            </w:tcMar>
            <w:vAlign w:val="center"/>
          </w:tcPr>
          <w:p w14:paraId="17CA956C" w14:textId="77777777" w:rsidR="00730D35" w:rsidRPr="00A01565" w:rsidRDefault="0009608E">
            <w:pPr>
              <w:widowControl w:val="0"/>
              <w:spacing w:after="0" w:line="240" w:lineRule="auto"/>
              <w:jc w:val="left"/>
              <w:rPr>
                <w:lang w:val="fr-FR"/>
              </w:rPr>
            </w:pPr>
            <w:proofErr w:type="spellStart"/>
            <w:proofErr w:type="gramStart"/>
            <w:r w:rsidRPr="00A01565">
              <w:rPr>
                <w:rFonts w:ascii="Arial" w:eastAsia="Arial" w:hAnsi="Arial"/>
                <w:sz w:val="14"/>
                <w:shd w:val="clear" w:color="auto" w:fill="EEF2F7"/>
                <w:lang w:val="fr-FR"/>
              </w:rPr>
              <w:t>identifiant</w:t>
            </w:r>
            <w:proofErr w:type="gramEnd"/>
            <w:r w:rsidRPr="00A01565">
              <w:rPr>
                <w:rFonts w:ascii="Arial" w:eastAsia="Arial" w:hAnsi="Arial"/>
                <w:sz w:val="14"/>
                <w:shd w:val="clear" w:color="auto" w:fill="EEF2F7"/>
                <w:lang w:val="fr-FR"/>
              </w:rPr>
              <w:t>_personne</w:t>
            </w:r>
            <w:proofErr w:type="spellEnd"/>
            <w:r w:rsidRPr="00A01565">
              <w:rPr>
                <w:rFonts w:ascii="Arial" w:eastAsia="Arial" w:hAnsi="Arial"/>
                <w:sz w:val="14"/>
                <w:lang w:val="fr-FR"/>
              </w:rPr>
              <w:t xml:space="preserve">, </w:t>
            </w:r>
            <w:proofErr w:type="spellStart"/>
            <w:r w:rsidRPr="00A01565">
              <w:rPr>
                <w:rFonts w:ascii="Arial" w:eastAsia="Arial" w:hAnsi="Arial"/>
                <w:sz w:val="14"/>
                <w:shd w:val="clear" w:color="auto" w:fill="EEF2F7"/>
                <w:lang w:val="fr-FR"/>
              </w:rPr>
              <w:t>nom_ou_rs</w:t>
            </w:r>
            <w:proofErr w:type="spellEnd"/>
            <w:r w:rsidRPr="00A01565">
              <w:rPr>
                <w:rFonts w:ascii="Arial" w:eastAsia="Arial" w:hAnsi="Arial"/>
                <w:sz w:val="14"/>
                <w:lang w:val="fr-FR"/>
              </w:rPr>
              <w:t xml:space="preserve">, </w:t>
            </w:r>
            <w:proofErr w:type="spellStart"/>
            <w:r w:rsidRPr="00A01565">
              <w:rPr>
                <w:rFonts w:ascii="Arial" w:eastAsia="Arial" w:hAnsi="Arial"/>
                <w:sz w:val="14"/>
                <w:shd w:val="clear" w:color="auto" w:fill="EEF2F7"/>
                <w:lang w:val="fr-FR"/>
              </w:rPr>
              <w:t>prenom_ou_dc</w:t>
            </w:r>
            <w:proofErr w:type="spellEnd"/>
            <w:r w:rsidRPr="00A01565">
              <w:rPr>
                <w:rFonts w:ascii="Arial" w:eastAsia="Arial" w:hAnsi="Arial"/>
                <w:sz w:val="14"/>
                <w:lang w:val="fr-FR"/>
              </w:rPr>
              <w:t xml:space="preserve">, </w:t>
            </w:r>
            <w:proofErr w:type="spellStart"/>
            <w:r w:rsidRPr="00A01565">
              <w:rPr>
                <w:rFonts w:ascii="Arial" w:eastAsia="Arial" w:hAnsi="Arial"/>
                <w:sz w:val="14"/>
                <w:shd w:val="clear" w:color="auto" w:fill="EEF2F7"/>
                <w:lang w:val="fr-FR"/>
              </w:rPr>
              <w:t>type_pid</w:t>
            </w:r>
            <w:proofErr w:type="spellEnd"/>
            <w:r w:rsidRPr="00A01565">
              <w:rPr>
                <w:rFonts w:ascii="Arial" w:eastAsia="Arial" w:hAnsi="Arial"/>
                <w:sz w:val="14"/>
                <w:lang w:val="fr-FR"/>
              </w:rPr>
              <w:t xml:space="preserve">, </w:t>
            </w:r>
            <w:proofErr w:type="spellStart"/>
            <w:r w:rsidRPr="00A01565">
              <w:rPr>
                <w:rFonts w:ascii="Arial" w:eastAsia="Arial" w:hAnsi="Arial"/>
                <w:sz w:val="14"/>
                <w:shd w:val="clear" w:color="auto" w:fill="EEF2F7"/>
                <w:lang w:val="fr-FR"/>
              </w:rPr>
              <w:t>numero_pid</w:t>
            </w:r>
            <w:proofErr w:type="spellEnd"/>
          </w:p>
        </w:tc>
        <w:tc>
          <w:tcPr>
            <w:tcW w:w="1446" w:type="dxa"/>
            <w:shd w:val="clear" w:color="auto" w:fill="FFFFFF"/>
            <w:tcMar>
              <w:top w:w="70" w:type="dxa"/>
              <w:left w:w="120" w:type="dxa"/>
              <w:bottom w:w="70" w:type="dxa"/>
              <w:right w:w="120" w:type="dxa"/>
            </w:tcMar>
            <w:vAlign w:val="center"/>
          </w:tcPr>
          <w:p w14:paraId="51D31CF6" w14:textId="77777777" w:rsidR="00730D35" w:rsidRDefault="0009608E">
            <w:pPr>
              <w:widowControl w:val="0"/>
              <w:spacing w:after="0" w:line="240" w:lineRule="auto"/>
              <w:jc w:val="left"/>
            </w:pPr>
            <w:proofErr w:type="spellStart"/>
            <w:r>
              <w:rPr>
                <w:rFonts w:ascii="Arial" w:eastAsia="Arial" w:hAnsi="Arial"/>
                <w:sz w:val="14"/>
              </w:rPr>
              <w:t>chaînes</w:t>
            </w:r>
            <w:proofErr w:type="spellEnd"/>
          </w:p>
        </w:tc>
        <w:tc>
          <w:tcPr>
            <w:tcW w:w="2120" w:type="dxa"/>
            <w:shd w:val="clear" w:color="auto" w:fill="FFFFFF"/>
            <w:tcMar>
              <w:top w:w="70" w:type="dxa"/>
              <w:left w:w="120" w:type="dxa"/>
              <w:bottom w:w="70" w:type="dxa"/>
              <w:right w:w="120" w:type="dxa"/>
            </w:tcMar>
            <w:vAlign w:val="center"/>
          </w:tcPr>
          <w:p w14:paraId="2B0AE335" w14:textId="77777777" w:rsidR="00730D35" w:rsidRDefault="0009608E">
            <w:pPr>
              <w:widowControl w:val="0"/>
              <w:spacing w:after="0" w:line="240" w:lineRule="auto"/>
              <w:jc w:val="left"/>
            </w:pPr>
            <w:proofErr w:type="spellStart"/>
            <w:r>
              <w:rPr>
                <w:rFonts w:ascii="Arial" w:eastAsia="Arial" w:hAnsi="Arial"/>
                <w:sz w:val="14"/>
              </w:rPr>
              <w:t>nullables</w:t>
            </w:r>
            <w:proofErr w:type="spellEnd"/>
          </w:p>
        </w:tc>
        <w:tc>
          <w:tcPr>
            <w:tcW w:w="2409" w:type="dxa"/>
            <w:shd w:val="clear" w:color="auto" w:fill="FFFFFF"/>
            <w:tcMar>
              <w:top w:w="70" w:type="dxa"/>
              <w:left w:w="120" w:type="dxa"/>
              <w:bottom w:w="70" w:type="dxa"/>
              <w:right w:w="120" w:type="dxa"/>
            </w:tcMar>
            <w:vAlign w:val="center"/>
          </w:tcPr>
          <w:p w14:paraId="5BBB39ED" w14:textId="77777777" w:rsidR="00730D35" w:rsidRPr="00A01565" w:rsidRDefault="0009608E">
            <w:pPr>
              <w:widowControl w:val="0"/>
              <w:spacing w:after="0" w:line="240" w:lineRule="auto"/>
              <w:jc w:val="left"/>
              <w:rPr>
                <w:lang w:val="fr-FR"/>
              </w:rPr>
            </w:pPr>
            <w:r w:rsidRPr="00A01565">
              <w:rPr>
                <w:rFonts w:ascii="Arial" w:eastAsia="Arial" w:hAnsi="Arial"/>
                <w:sz w:val="14"/>
                <w:lang w:val="fr-FR"/>
              </w:rPr>
              <w:t>Identité recopiée pour le flux crédit</w:t>
            </w:r>
          </w:p>
        </w:tc>
      </w:tr>
      <w:tr w:rsidR="00730D35" w14:paraId="1B51B109" w14:textId="77777777">
        <w:trPr>
          <w:cantSplit/>
        </w:trPr>
        <w:tc>
          <w:tcPr>
            <w:tcW w:w="1157" w:type="dxa"/>
            <w:shd w:val="clear" w:color="auto" w:fill="F2F7FB"/>
            <w:tcMar>
              <w:top w:w="70" w:type="dxa"/>
              <w:left w:w="120" w:type="dxa"/>
              <w:bottom w:w="70" w:type="dxa"/>
              <w:right w:w="120" w:type="dxa"/>
            </w:tcMar>
            <w:vAlign w:val="center"/>
          </w:tcPr>
          <w:p w14:paraId="6F9413A2" w14:textId="77777777" w:rsidR="00730D35" w:rsidRDefault="0009608E">
            <w:pPr>
              <w:widowControl w:val="0"/>
              <w:spacing w:after="0" w:line="240" w:lineRule="auto"/>
              <w:jc w:val="center"/>
            </w:pPr>
            <w:proofErr w:type="spellStart"/>
            <w:r>
              <w:rPr>
                <w:rFonts w:ascii="Arial" w:eastAsia="Arial" w:hAnsi="Arial"/>
                <w:sz w:val="14"/>
                <w:shd w:val="clear" w:color="auto" w:fill="EEF2F7"/>
              </w:rPr>
              <w:t>credit_requests</w:t>
            </w:r>
            <w:proofErr w:type="spellEnd"/>
          </w:p>
        </w:tc>
        <w:tc>
          <w:tcPr>
            <w:tcW w:w="2506" w:type="dxa"/>
            <w:shd w:val="clear" w:color="auto" w:fill="F2F7FB"/>
            <w:tcMar>
              <w:top w:w="70" w:type="dxa"/>
              <w:left w:w="120" w:type="dxa"/>
              <w:bottom w:w="70" w:type="dxa"/>
              <w:right w:w="120" w:type="dxa"/>
            </w:tcMar>
            <w:vAlign w:val="center"/>
          </w:tcPr>
          <w:p w14:paraId="1EC21FF8" w14:textId="77777777" w:rsidR="00730D35" w:rsidRDefault="0009608E">
            <w:pPr>
              <w:widowControl w:val="0"/>
              <w:spacing w:after="0" w:line="240" w:lineRule="auto"/>
              <w:jc w:val="left"/>
            </w:pPr>
            <w:r>
              <w:rPr>
                <w:rFonts w:ascii="Arial" w:eastAsia="Arial" w:hAnsi="Arial"/>
                <w:sz w:val="14"/>
                <w:shd w:val="clear" w:color="auto" w:fill="EEF2F7"/>
              </w:rPr>
              <w:t>origine</w:t>
            </w:r>
            <w:r>
              <w:rPr>
                <w:rFonts w:ascii="Arial" w:eastAsia="Arial" w:hAnsi="Arial"/>
                <w:sz w:val="14"/>
              </w:rPr>
              <w:t xml:space="preserve">, </w:t>
            </w:r>
            <w:proofErr w:type="spellStart"/>
            <w:r>
              <w:rPr>
                <w:rFonts w:ascii="Arial" w:eastAsia="Arial" w:hAnsi="Arial"/>
                <w:sz w:val="14"/>
                <w:shd w:val="clear" w:color="auto" w:fill="EEF2F7"/>
              </w:rPr>
              <w:t>date_depot</w:t>
            </w:r>
            <w:proofErr w:type="spellEnd"/>
            <w:r>
              <w:rPr>
                <w:rFonts w:ascii="Arial" w:eastAsia="Arial" w:hAnsi="Arial"/>
                <w:sz w:val="14"/>
              </w:rPr>
              <w:t xml:space="preserve">, </w:t>
            </w:r>
            <w:proofErr w:type="spellStart"/>
            <w:r>
              <w:rPr>
                <w:rFonts w:ascii="Arial" w:eastAsia="Arial" w:hAnsi="Arial"/>
                <w:sz w:val="14"/>
                <w:shd w:val="clear" w:color="auto" w:fill="EEF2F7"/>
              </w:rPr>
              <w:t>date_reception</w:t>
            </w:r>
            <w:proofErr w:type="spellEnd"/>
            <w:r>
              <w:rPr>
                <w:rFonts w:ascii="Arial" w:eastAsia="Arial" w:hAnsi="Arial"/>
                <w:sz w:val="14"/>
              </w:rPr>
              <w:t xml:space="preserve">, </w:t>
            </w:r>
            <w:proofErr w:type="spellStart"/>
            <w:r>
              <w:rPr>
                <w:rFonts w:ascii="Arial" w:eastAsia="Arial" w:hAnsi="Arial"/>
                <w:sz w:val="14"/>
                <w:shd w:val="clear" w:color="auto" w:fill="EEF2F7"/>
              </w:rPr>
              <w:t>type_demande</w:t>
            </w:r>
            <w:proofErr w:type="spellEnd"/>
            <w:r>
              <w:rPr>
                <w:rFonts w:ascii="Arial" w:eastAsia="Arial" w:hAnsi="Arial"/>
                <w:sz w:val="14"/>
              </w:rPr>
              <w:t xml:space="preserve">, </w:t>
            </w:r>
            <w:proofErr w:type="spellStart"/>
            <w:r>
              <w:rPr>
                <w:rFonts w:ascii="Arial" w:eastAsia="Arial" w:hAnsi="Arial"/>
                <w:sz w:val="14"/>
                <w:shd w:val="clear" w:color="auto" w:fill="EEF2F7"/>
              </w:rPr>
              <w:t>unite_depot</w:t>
            </w:r>
            <w:proofErr w:type="spellEnd"/>
          </w:p>
        </w:tc>
        <w:tc>
          <w:tcPr>
            <w:tcW w:w="1446" w:type="dxa"/>
            <w:shd w:val="clear" w:color="auto" w:fill="F2F7FB"/>
            <w:tcMar>
              <w:top w:w="70" w:type="dxa"/>
              <w:left w:w="120" w:type="dxa"/>
              <w:bottom w:w="70" w:type="dxa"/>
              <w:right w:w="120" w:type="dxa"/>
            </w:tcMar>
            <w:vAlign w:val="center"/>
          </w:tcPr>
          <w:p w14:paraId="18513926" w14:textId="77777777" w:rsidR="00730D35" w:rsidRDefault="0009608E">
            <w:pPr>
              <w:widowControl w:val="0"/>
              <w:spacing w:after="0" w:line="240" w:lineRule="auto"/>
              <w:jc w:val="left"/>
            </w:pPr>
            <w:proofErr w:type="spellStart"/>
            <w:r>
              <w:rPr>
                <w:rFonts w:ascii="Arial" w:eastAsia="Arial" w:hAnsi="Arial"/>
                <w:sz w:val="14"/>
              </w:rPr>
              <w:t>chaînes</w:t>
            </w:r>
            <w:proofErr w:type="spellEnd"/>
            <w:r>
              <w:rPr>
                <w:rFonts w:ascii="Arial" w:eastAsia="Arial" w:hAnsi="Arial"/>
                <w:sz w:val="14"/>
              </w:rPr>
              <w:t xml:space="preserve"> / dates</w:t>
            </w:r>
          </w:p>
        </w:tc>
        <w:tc>
          <w:tcPr>
            <w:tcW w:w="2120" w:type="dxa"/>
            <w:shd w:val="clear" w:color="auto" w:fill="F2F7FB"/>
            <w:tcMar>
              <w:top w:w="70" w:type="dxa"/>
              <w:left w:w="120" w:type="dxa"/>
              <w:bottom w:w="70" w:type="dxa"/>
              <w:right w:w="120" w:type="dxa"/>
            </w:tcMar>
            <w:vAlign w:val="center"/>
          </w:tcPr>
          <w:p w14:paraId="7F0A284A" w14:textId="77777777" w:rsidR="00730D35" w:rsidRDefault="0009608E">
            <w:pPr>
              <w:widowControl w:val="0"/>
              <w:spacing w:after="0" w:line="240" w:lineRule="auto"/>
              <w:jc w:val="left"/>
            </w:pPr>
            <w:proofErr w:type="spellStart"/>
            <w:r>
              <w:rPr>
                <w:rFonts w:ascii="Arial" w:eastAsia="Arial" w:hAnsi="Arial"/>
                <w:sz w:val="14"/>
              </w:rPr>
              <w:t>nullables</w:t>
            </w:r>
            <w:proofErr w:type="spellEnd"/>
          </w:p>
        </w:tc>
        <w:tc>
          <w:tcPr>
            <w:tcW w:w="2409" w:type="dxa"/>
            <w:shd w:val="clear" w:color="auto" w:fill="F2F7FB"/>
            <w:tcMar>
              <w:top w:w="70" w:type="dxa"/>
              <w:left w:w="120" w:type="dxa"/>
              <w:bottom w:w="70" w:type="dxa"/>
              <w:right w:w="120" w:type="dxa"/>
            </w:tcMar>
            <w:vAlign w:val="center"/>
          </w:tcPr>
          <w:p w14:paraId="43B895A5" w14:textId="77777777" w:rsidR="00730D35" w:rsidRDefault="0009608E">
            <w:pPr>
              <w:widowControl w:val="0"/>
              <w:spacing w:after="0" w:line="240" w:lineRule="auto"/>
              <w:jc w:val="left"/>
            </w:pPr>
            <w:proofErr w:type="spellStart"/>
            <w:r>
              <w:rPr>
                <w:rFonts w:ascii="Arial" w:eastAsia="Arial" w:hAnsi="Arial"/>
                <w:sz w:val="14"/>
              </w:rPr>
              <w:t>Métadonnées</w:t>
            </w:r>
            <w:proofErr w:type="spellEnd"/>
            <w:r>
              <w:rPr>
                <w:rFonts w:ascii="Arial" w:eastAsia="Arial" w:hAnsi="Arial"/>
                <w:sz w:val="14"/>
              </w:rPr>
              <w:t xml:space="preserve"> de </w:t>
            </w:r>
            <w:proofErr w:type="spellStart"/>
            <w:r>
              <w:rPr>
                <w:rFonts w:ascii="Arial" w:eastAsia="Arial" w:hAnsi="Arial"/>
                <w:sz w:val="14"/>
              </w:rPr>
              <w:t>dépôt</w:t>
            </w:r>
            <w:proofErr w:type="spellEnd"/>
          </w:p>
        </w:tc>
      </w:tr>
      <w:tr w:rsidR="00730D35" w14:paraId="7B8D87EC" w14:textId="77777777">
        <w:trPr>
          <w:cantSplit/>
        </w:trPr>
        <w:tc>
          <w:tcPr>
            <w:tcW w:w="1157" w:type="dxa"/>
            <w:shd w:val="clear" w:color="auto" w:fill="FFFFFF"/>
            <w:tcMar>
              <w:top w:w="70" w:type="dxa"/>
              <w:left w:w="120" w:type="dxa"/>
              <w:bottom w:w="70" w:type="dxa"/>
              <w:right w:w="120" w:type="dxa"/>
            </w:tcMar>
            <w:vAlign w:val="center"/>
          </w:tcPr>
          <w:p w14:paraId="280174CC" w14:textId="77777777" w:rsidR="00730D35" w:rsidRDefault="0009608E">
            <w:pPr>
              <w:widowControl w:val="0"/>
              <w:spacing w:after="0" w:line="240" w:lineRule="auto"/>
              <w:jc w:val="center"/>
            </w:pPr>
            <w:proofErr w:type="spellStart"/>
            <w:r>
              <w:rPr>
                <w:rFonts w:ascii="Arial" w:eastAsia="Arial" w:hAnsi="Arial"/>
                <w:sz w:val="14"/>
                <w:shd w:val="clear" w:color="auto" w:fill="EEF2F7"/>
              </w:rPr>
              <w:t>credit_requests</w:t>
            </w:r>
            <w:proofErr w:type="spellEnd"/>
          </w:p>
        </w:tc>
        <w:tc>
          <w:tcPr>
            <w:tcW w:w="2506" w:type="dxa"/>
            <w:shd w:val="clear" w:color="auto" w:fill="FFFFFF"/>
            <w:tcMar>
              <w:top w:w="70" w:type="dxa"/>
              <w:left w:w="120" w:type="dxa"/>
              <w:bottom w:w="70" w:type="dxa"/>
              <w:right w:w="120" w:type="dxa"/>
            </w:tcMar>
            <w:vAlign w:val="center"/>
          </w:tcPr>
          <w:p w14:paraId="5AEA775F" w14:textId="77777777" w:rsidR="00730D35" w:rsidRPr="00A01565" w:rsidRDefault="0009608E">
            <w:pPr>
              <w:widowControl w:val="0"/>
              <w:spacing w:after="0" w:line="240" w:lineRule="auto"/>
              <w:jc w:val="left"/>
              <w:rPr>
                <w:lang w:val="fr-FR"/>
              </w:rPr>
            </w:pPr>
            <w:proofErr w:type="spellStart"/>
            <w:proofErr w:type="gramStart"/>
            <w:r w:rsidRPr="00A01565">
              <w:rPr>
                <w:rFonts w:ascii="Arial" w:eastAsia="Arial" w:hAnsi="Arial"/>
                <w:sz w:val="14"/>
                <w:shd w:val="clear" w:color="auto" w:fill="EEF2F7"/>
                <w:lang w:val="fr-FR"/>
              </w:rPr>
              <w:t>code</w:t>
            </w:r>
            <w:proofErr w:type="gramEnd"/>
            <w:r w:rsidRPr="00A01565">
              <w:rPr>
                <w:rFonts w:ascii="Arial" w:eastAsia="Arial" w:hAnsi="Arial"/>
                <w:sz w:val="14"/>
                <w:shd w:val="clear" w:color="auto" w:fill="EEF2F7"/>
                <w:lang w:val="fr-FR"/>
              </w:rPr>
              <w:t>_devise</w:t>
            </w:r>
            <w:proofErr w:type="spellEnd"/>
            <w:r w:rsidRPr="00A01565">
              <w:rPr>
                <w:rFonts w:ascii="Arial" w:eastAsia="Arial" w:hAnsi="Arial"/>
                <w:sz w:val="14"/>
                <w:lang w:val="fr-FR"/>
              </w:rPr>
              <w:t xml:space="preserve">, </w:t>
            </w:r>
            <w:proofErr w:type="spellStart"/>
            <w:r w:rsidRPr="00A01565">
              <w:rPr>
                <w:rFonts w:ascii="Arial" w:eastAsia="Arial" w:hAnsi="Arial"/>
                <w:sz w:val="14"/>
                <w:shd w:val="clear" w:color="auto" w:fill="EEF2F7"/>
                <w:lang w:val="fr-FR"/>
              </w:rPr>
              <w:t>montant_global_sollicite</w:t>
            </w:r>
            <w:proofErr w:type="spellEnd"/>
            <w:r w:rsidRPr="00A01565">
              <w:rPr>
                <w:rFonts w:ascii="Arial" w:eastAsia="Arial" w:hAnsi="Arial"/>
                <w:sz w:val="14"/>
                <w:lang w:val="fr-FR"/>
              </w:rPr>
              <w:t xml:space="preserve">, </w:t>
            </w:r>
            <w:proofErr w:type="spellStart"/>
            <w:r w:rsidRPr="00A01565">
              <w:rPr>
                <w:rFonts w:ascii="Arial" w:eastAsia="Arial" w:hAnsi="Arial"/>
                <w:sz w:val="14"/>
                <w:shd w:val="clear" w:color="auto" w:fill="EEF2F7"/>
                <w:lang w:val="fr-FR"/>
              </w:rPr>
              <w:t>nombre_credits_sollicites</w:t>
            </w:r>
            <w:proofErr w:type="spellEnd"/>
          </w:p>
        </w:tc>
        <w:tc>
          <w:tcPr>
            <w:tcW w:w="1446" w:type="dxa"/>
            <w:shd w:val="clear" w:color="auto" w:fill="FFFFFF"/>
            <w:tcMar>
              <w:top w:w="70" w:type="dxa"/>
              <w:left w:w="120" w:type="dxa"/>
              <w:bottom w:w="70" w:type="dxa"/>
              <w:right w:w="120" w:type="dxa"/>
            </w:tcMar>
            <w:vAlign w:val="center"/>
          </w:tcPr>
          <w:p w14:paraId="6FF2595E" w14:textId="77777777" w:rsidR="00730D35" w:rsidRDefault="0009608E">
            <w:pPr>
              <w:widowControl w:val="0"/>
              <w:spacing w:after="0" w:line="240" w:lineRule="auto"/>
              <w:jc w:val="left"/>
            </w:pPr>
            <w:proofErr w:type="spellStart"/>
            <w:r>
              <w:rPr>
                <w:rFonts w:ascii="Arial" w:eastAsia="Arial" w:hAnsi="Arial"/>
                <w:sz w:val="14"/>
              </w:rPr>
              <w:t>chaîne</w:t>
            </w:r>
            <w:proofErr w:type="spellEnd"/>
            <w:r>
              <w:rPr>
                <w:rFonts w:ascii="Arial" w:eastAsia="Arial" w:hAnsi="Arial"/>
                <w:sz w:val="14"/>
              </w:rPr>
              <w:t xml:space="preserve"> / </w:t>
            </w:r>
            <w:proofErr w:type="spellStart"/>
            <w:r>
              <w:rPr>
                <w:rFonts w:ascii="Arial" w:eastAsia="Arial" w:hAnsi="Arial"/>
                <w:sz w:val="14"/>
              </w:rPr>
              <w:t>décimal</w:t>
            </w:r>
            <w:proofErr w:type="spellEnd"/>
            <w:r>
              <w:rPr>
                <w:rFonts w:ascii="Arial" w:eastAsia="Arial" w:hAnsi="Arial"/>
                <w:sz w:val="14"/>
              </w:rPr>
              <w:t xml:space="preserve"> / </w:t>
            </w:r>
            <w:proofErr w:type="spellStart"/>
            <w:r>
              <w:rPr>
                <w:rFonts w:ascii="Arial" w:eastAsia="Arial" w:hAnsi="Arial"/>
                <w:sz w:val="14"/>
              </w:rPr>
              <w:t>entier</w:t>
            </w:r>
            <w:proofErr w:type="spellEnd"/>
          </w:p>
        </w:tc>
        <w:tc>
          <w:tcPr>
            <w:tcW w:w="2120" w:type="dxa"/>
            <w:shd w:val="clear" w:color="auto" w:fill="FFFFFF"/>
            <w:tcMar>
              <w:top w:w="70" w:type="dxa"/>
              <w:left w:w="120" w:type="dxa"/>
              <w:bottom w:w="70" w:type="dxa"/>
              <w:right w:w="120" w:type="dxa"/>
            </w:tcMar>
            <w:vAlign w:val="center"/>
          </w:tcPr>
          <w:p w14:paraId="3F5B4D88" w14:textId="77777777" w:rsidR="00730D35" w:rsidRDefault="0009608E">
            <w:pPr>
              <w:widowControl w:val="0"/>
              <w:spacing w:after="0" w:line="240" w:lineRule="auto"/>
              <w:jc w:val="left"/>
            </w:pPr>
            <w:proofErr w:type="spellStart"/>
            <w:r>
              <w:rPr>
                <w:rFonts w:ascii="Arial" w:eastAsia="Arial" w:hAnsi="Arial"/>
                <w:sz w:val="14"/>
              </w:rPr>
              <w:t>nullables</w:t>
            </w:r>
            <w:proofErr w:type="spellEnd"/>
          </w:p>
        </w:tc>
        <w:tc>
          <w:tcPr>
            <w:tcW w:w="2409" w:type="dxa"/>
            <w:shd w:val="clear" w:color="auto" w:fill="FFFFFF"/>
            <w:tcMar>
              <w:top w:w="70" w:type="dxa"/>
              <w:left w:w="120" w:type="dxa"/>
              <w:bottom w:w="70" w:type="dxa"/>
              <w:right w:w="120" w:type="dxa"/>
            </w:tcMar>
            <w:vAlign w:val="center"/>
          </w:tcPr>
          <w:p w14:paraId="2CBA20EA" w14:textId="77777777" w:rsidR="00730D35" w:rsidRDefault="0009608E">
            <w:pPr>
              <w:widowControl w:val="0"/>
              <w:spacing w:after="0" w:line="240" w:lineRule="auto"/>
              <w:jc w:val="left"/>
            </w:pPr>
            <w:r>
              <w:rPr>
                <w:rFonts w:ascii="Arial" w:eastAsia="Arial" w:hAnsi="Arial"/>
                <w:sz w:val="14"/>
              </w:rPr>
              <w:t xml:space="preserve">Devise et </w:t>
            </w:r>
            <w:proofErr w:type="spellStart"/>
            <w:r>
              <w:rPr>
                <w:rFonts w:ascii="Arial" w:eastAsia="Arial" w:hAnsi="Arial"/>
                <w:sz w:val="14"/>
              </w:rPr>
              <w:t>enveloppe</w:t>
            </w:r>
            <w:proofErr w:type="spellEnd"/>
            <w:r>
              <w:rPr>
                <w:rFonts w:ascii="Arial" w:eastAsia="Arial" w:hAnsi="Arial"/>
                <w:sz w:val="14"/>
              </w:rPr>
              <w:t xml:space="preserve"> </w:t>
            </w:r>
            <w:proofErr w:type="spellStart"/>
            <w:r>
              <w:rPr>
                <w:rFonts w:ascii="Arial" w:eastAsia="Arial" w:hAnsi="Arial"/>
                <w:sz w:val="14"/>
              </w:rPr>
              <w:t>globale</w:t>
            </w:r>
            <w:proofErr w:type="spellEnd"/>
          </w:p>
        </w:tc>
      </w:tr>
      <w:tr w:rsidR="00730D35" w14:paraId="15FC88CE" w14:textId="77777777">
        <w:trPr>
          <w:cantSplit/>
        </w:trPr>
        <w:tc>
          <w:tcPr>
            <w:tcW w:w="1157" w:type="dxa"/>
            <w:shd w:val="clear" w:color="auto" w:fill="F2F7FB"/>
            <w:tcMar>
              <w:top w:w="70" w:type="dxa"/>
              <w:left w:w="120" w:type="dxa"/>
              <w:bottom w:w="70" w:type="dxa"/>
              <w:right w:w="120" w:type="dxa"/>
            </w:tcMar>
            <w:vAlign w:val="center"/>
          </w:tcPr>
          <w:p w14:paraId="7FA45D8B" w14:textId="77777777" w:rsidR="00730D35" w:rsidRDefault="0009608E">
            <w:pPr>
              <w:widowControl w:val="0"/>
              <w:spacing w:after="0" w:line="240" w:lineRule="auto"/>
              <w:jc w:val="center"/>
            </w:pPr>
            <w:proofErr w:type="spellStart"/>
            <w:r>
              <w:rPr>
                <w:rFonts w:ascii="Arial" w:eastAsia="Arial" w:hAnsi="Arial"/>
                <w:sz w:val="14"/>
                <w:shd w:val="clear" w:color="auto" w:fill="EEF2F7"/>
              </w:rPr>
              <w:t>credit_requests</w:t>
            </w:r>
            <w:proofErr w:type="spellEnd"/>
          </w:p>
        </w:tc>
        <w:tc>
          <w:tcPr>
            <w:tcW w:w="2506" w:type="dxa"/>
            <w:shd w:val="clear" w:color="auto" w:fill="F2F7FB"/>
            <w:tcMar>
              <w:top w:w="70" w:type="dxa"/>
              <w:left w:w="120" w:type="dxa"/>
              <w:bottom w:w="70" w:type="dxa"/>
              <w:right w:w="120" w:type="dxa"/>
            </w:tcMar>
            <w:vAlign w:val="center"/>
          </w:tcPr>
          <w:p w14:paraId="5FA5A497" w14:textId="77777777" w:rsidR="00730D35" w:rsidRPr="00A01565" w:rsidRDefault="0009608E">
            <w:pPr>
              <w:widowControl w:val="0"/>
              <w:spacing w:after="0" w:line="240" w:lineRule="auto"/>
              <w:jc w:val="left"/>
              <w:rPr>
                <w:lang w:val="fr-FR"/>
              </w:rPr>
            </w:pPr>
            <w:proofErr w:type="spellStart"/>
            <w:proofErr w:type="gramStart"/>
            <w:r w:rsidRPr="00A01565">
              <w:rPr>
                <w:rFonts w:ascii="Arial" w:eastAsia="Arial" w:hAnsi="Arial"/>
                <w:sz w:val="14"/>
                <w:shd w:val="clear" w:color="auto" w:fill="EEF2F7"/>
                <w:lang w:val="fr-FR"/>
              </w:rPr>
              <w:t>montant</w:t>
            </w:r>
            <w:proofErr w:type="gramEnd"/>
            <w:r w:rsidRPr="00A01565">
              <w:rPr>
                <w:rFonts w:ascii="Arial" w:eastAsia="Arial" w:hAnsi="Arial"/>
                <w:sz w:val="14"/>
                <w:shd w:val="clear" w:color="auto" w:fill="EEF2F7"/>
                <w:lang w:val="fr-FR"/>
              </w:rPr>
              <w:t>_eqp</w:t>
            </w:r>
            <w:proofErr w:type="spellEnd"/>
            <w:r w:rsidRPr="00A01565">
              <w:rPr>
                <w:rFonts w:ascii="Arial" w:eastAsia="Arial" w:hAnsi="Arial"/>
                <w:sz w:val="14"/>
                <w:lang w:val="fr-FR"/>
              </w:rPr>
              <w:t xml:space="preserve">, </w:t>
            </w:r>
            <w:proofErr w:type="spellStart"/>
            <w:r w:rsidRPr="00A01565">
              <w:rPr>
                <w:rFonts w:ascii="Arial" w:eastAsia="Arial" w:hAnsi="Arial"/>
                <w:sz w:val="14"/>
                <w:shd w:val="clear" w:color="auto" w:fill="EEF2F7"/>
                <w:lang w:val="fr-FR"/>
              </w:rPr>
              <w:t>montant_fdr</w:t>
            </w:r>
            <w:proofErr w:type="spellEnd"/>
            <w:r w:rsidRPr="00A01565">
              <w:rPr>
                <w:rFonts w:ascii="Arial" w:eastAsia="Arial" w:hAnsi="Arial"/>
                <w:sz w:val="14"/>
                <w:lang w:val="fr-FR"/>
              </w:rPr>
              <w:t xml:space="preserve">, </w:t>
            </w:r>
            <w:proofErr w:type="spellStart"/>
            <w:r w:rsidRPr="00A01565">
              <w:rPr>
                <w:rFonts w:ascii="Arial" w:eastAsia="Arial" w:hAnsi="Arial"/>
                <w:sz w:val="14"/>
                <w:shd w:val="clear" w:color="auto" w:fill="EEF2F7"/>
                <w:lang w:val="fr-FR"/>
              </w:rPr>
              <w:t>montant_amg</w:t>
            </w:r>
            <w:proofErr w:type="spellEnd"/>
            <w:r w:rsidRPr="00A01565">
              <w:rPr>
                <w:rFonts w:ascii="Arial" w:eastAsia="Arial" w:hAnsi="Arial"/>
                <w:sz w:val="14"/>
                <w:lang w:val="fr-FR"/>
              </w:rPr>
              <w:t xml:space="preserve">, </w:t>
            </w:r>
            <w:proofErr w:type="spellStart"/>
            <w:r w:rsidRPr="00A01565">
              <w:rPr>
                <w:rFonts w:ascii="Arial" w:eastAsia="Arial" w:hAnsi="Arial"/>
                <w:sz w:val="14"/>
                <w:shd w:val="clear" w:color="auto" w:fill="EEF2F7"/>
                <w:lang w:val="fr-FR"/>
              </w:rPr>
              <w:t>montant_chp</w:t>
            </w:r>
            <w:proofErr w:type="spellEnd"/>
          </w:p>
        </w:tc>
        <w:tc>
          <w:tcPr>
            <w:tcW w:w="1446" w:type="dxa"/>
            <w:shd w:val="clear" w:color="auto" w:fill="F2F7FB"/>
            <w:tcMar>
              <w:top w:w="70" w:type="dxa"/>
              <w:left w:w="120" w:type="dxa"/>
              <w:bottom w:w="70" w:type="dxa"/>
              <w:right w:w="120" w:type="dxa"/>
            </w:tcMar>
            <w:vAlign w:val="center"/>
          </w:tcPr>
          <w:p w14:paraId="70A821E0" w14:textId="77777777" w:rsidR="00730D35" w:rsidRDefault="0009608E">
            <w:pPr>
              <w:widowControl w:val="0"/>
              <w:spacing w:after="0" w:line="240" w:lineRule="auto"/>
              <w:jc w:val="left"/>
            </w:pPr>
            <w:proofErr w:type="spellStart"/>
            <w:r>
              <w:rPr>
                <w:rFonts w:ascii="Arial" w:eastAsia="Arial" w:hAnsi="Arial"/>
                <w:sz w:val="14"/>
              </w:rPr>
              <w:t>décimal</w:t>
            </w:r>
            <w:proofErr w:type="spellEnd"/>
          </w:p>
        </w:tc>
        <w:tc>
          <w:tcPr>
            <w:tcW w:w="2120" w:type="dxa"/>
            <w:shd w:val="clear" w:color="auto" w:fill="F2F7FB"/>
            <w:tcMar>
              <w:top w:w="70" w:type="dxa"/>
              <w:left w:w="120" w:type="dxa"/>
              <w:bottom w:w="70" w:type="dxa"/>
              <w:right w:w="120" w:type="dxa"/>
            </w:tcMar>
            <w:vAlign w:val="center"/>
          </w:tcPr>
          <w:p w14:paraId="7D28733A" w14:textId="77777777" w:rsidR="00730D35" w:rsidRDefault="0009608E">
            <w:pPr>
              <w:widowControl w:val="0"/>
              <w:spacing w:after="0" w:line="240" w:lineRule="auto"/>
              <w:jc w:val="left"/>
            </w:pPr>
            <w:proofErr w:type="spellStart"/>
            <w:r>
              <w:rPr>
                <w:rFonts w:ascii="Arial" w:eastAsia="Arial" w:hAnsi="Arial"/>
                <w:sz w:val="14"/>
              </w:rPr>
              <w:t>nullables</w:t>
            </w:r>
            <w:proofErr w:type="spellEnd"/>
            <w:r>
              <w:rPr>
                <w:rFonts w:ascii="Arial" w:eastAsia="Arial" w:hAnsi="Arial"/>
                <w:sz w:val="14"/>
              </w:rPr>
              <w:t xml:space="preserve">, </w:t>
            </w:r>
            <w:proofErr w:type="spellStart"/>
            <w:r>
              <w:rPr>
                <w:rFonts w:ascii="Arial" w:eastAsia="Arial" w:hAnsi="Arial"/>
                <w:sz w:val="14"/>
              </w:rPr>
              <w:t>défaut</w:t>
            </w:r>
            <w:proofErr w:type="spellEnd"/>
            <w:r>
              <w:rPr>
                <w:rFonts w:ascii="Arial" w:eastAsia="Arial" w:hAnsi="Arial"/>
                <w:sz w:val="14"/>
              </w:rPr>
              <w:t xml:space="preserve"> 0</w:t>
            </w:r>
          </w:p>
        </w:tc>
        <w:tc>
          <w:tcPr>
            <w:tcW w:w="2409" w:type="dxa"/>
            <w:shd w:val="clear" w:color="auto" w:fill="F2F7FB"/>
            <w:tcMar>
              <w:top w:w="70" w:type="dxa"/>
              <w:left w:w="120" w:type="dxa"/>
              <w:bottom w:w="70" w:type="dxa"/>
              <w:right w:w="120" w:type="dxa"/>
            </w:tcMar>
            <w:vAlign w:val="center"/>
          </w:tcPr>
          <w:p w14:paraId="13D964CB" w14:textId="77777777" w:rsidR="00730D35" w:rsidRDefault="0009608E">
            <w:pPr>
              <w:widowControl w:val="0"/>
              <w:spacing w:after="0" w:line="240" w:lineRule="auto"/>
              <w:jc w:val="left"/>
            </w:pPr>
            <w:r>
              <w:rPr>
                <w:rFonts w:ascii="Arial" w:eastAsia="Arial" w:hAnsi="Arial"/>
                <w:sz w:val="14"/>
              </w:rPr>
              <w:t xml:space="preserve">Ventilation du </w:t>
            </w:r>
            <w:proofErr w:type="spellStart"/>
            <w:r>
              <w:rPr>
                <w:rFonts w:ascii="Arial" w:eastAsia="Arial" w:hAnsi="Arial"/>
                <w:sz w:val="14"/>
              </w:rPr>
              <w:t>financement</w:t>
            </w:r>
            <w:proofErr w:type="spellEnd"/>
          </w:p>
        </w:tc>
      </w:tr>
      <w:tr w:rsidR="00730D35" w14:paraId="2F0DC572" w14:textId="77777777">
        <w:trPr>
          <w:cantSplit/>
        </w:trPr>
        <w:tc>
          <w:tcPr>
            <w:tcW w:w="1157" w:type="dxa"/>
            <w:shd w:val="clear" w:color="auto" w:fill="FFFFFF"/>
            <w:tcMar>
              <w:top w:w="70" w:type="dxa"/>
              <w:left w:w="120" w:type="dxa"/>
              <w:bottom w:w="70" w:type="dxa"/>
              <w:right w:w="120" w:type="dxa"/>
            </w:tcMar>
            <w:vAlign w:val="center"/>
          </w:tcPr>
          <w:p w14:paraId="1418FE23" w14:textId="77777777" w:rsidR="00730D35" w:rsidRDefault="0009608E">
            <w:pPr>
              <w:widowControl w:val="0"/>
              <w:spacing w:after="0" w:line="240" w:lineRule="auto"/>
              <w:jc w:val="center"/>
            </w:pPr>
            <w:proofErr w:type="spellStart"/>
            <w:r>
              <w:rPr>
                <w:rFonts w:ascii="Arial" w:eastAsia="Arial" w:hAnsi="Arial"/>
                <w:sz w:val="14"/>
                <w:shd w:val="clear" w:color="auto" w:fill="EEF2F7"/>
              </w:rPr>
              <w:t>credit_requests</w:t>
            </w:r>
            <w:proofErr w:type="spellEnd"/>
          </w:p>
        </w:tc>
        <w:tc>
          <w:tcPr>
            <w:tcW w:w="2506" w:type="dxa"/>
            <w:shd w:val="clear" w:color="auto" w:fill="FFFFFF"/>
            <w:tcMar>
              <w:top w:w="70" w:type="dxa"/>
              <w:left w:w="120" w:type="dxa"/>
              <w:bottom w:w="70" w:type="dxa"/>
              <w:right w:w="120" w:type="dxa"/>
            </w:tcMar>
            <w:vAlign w:val="center"/>
          </w:tcPr>
          <w:p w14:paraId="1DDA3A24" w14:textId="77777777" w:rsidR="00730D35" w:rsidRDefault="0009608E">
            <w:pPr>
              <w:widowControl w:val="0"/>
              <w:spacing w:after="0" w:line="240" w:lineRule="auto"/>
              <w:jc w:val="left"/>
            </w:pPr>
            <w:proofErr w:type="spellStart"/>
            <w:r>
              <w:rPr>
                <w:rFonts w:ascii="Arial" w:eastAsia="Arial" w:hAnsi="Arial"/>
                <w:sz w:val="14"/>
                <w:shd w:val="clear" w:color="auto" w:fill="EEF2F7"/>
              </w:rPr>
              <w:t>created_at</w:t>
            </w:r>
            <w:proofErr w:type="spellEnd"/>
            <w:r>
              <w:rPr>
                <w:rFonts w:ascii="Arial" w:eastAsia="Arial" w:hAnsi="Arial"/>
                <w:sz w:val="14"/>
              </w:rPr>
              <w:t xml:space="preserve">, </w:t>
            </w:r>
            <w:proofErr w:type="spellStart"/>
            <w:r>
              <w:rPr>
                <w:rFonts w:ascii="Arial" w:eastAsia="Arial" w:hAnsi="Arial"/>
                <w:sz w:val="14"/>
                <w:shd w:val="clear" w:color="auto" w:fill="EEF2F7"/>
              </w:rPr>
              <w:t>updated_at</w:t>
            </w:r>
            <w:proofErr w:type="spellEnd"/>
          </w:p>
        </w:tc>
        <w:tc>
          <w:tcPr>
            <w:tcW w:w="1446" w:type="dxa"/>
            <w:shd w:val="clear" w:color="auto" w:fill="FFFFFF"/>
            <w:tcMar>
              <w:top w:w="70" w:type="dxa"/>
              <w:left w:w="120" w:type="dxa"/>
              <w:bottom w:w="70" w:type="dxa"/>
              <w:right w:w="120" w:type="dxa"/>
            </w:tcMar>
            <w:vAlign w:val="center"/>
          </w:tcPr>
          <w:p w14:paraId="57F53E1C" w14:textId="77777777" w:rsidR="00730D35" w:rsidRDefault="0009608E">
            <w:pPr>
              <w:widowControl w:val="0"/>
              <w:spacing w:after="0" w:line="240" w:lineRule="auto"/>
              <w:jc w:val="left"/>
            </w:pPr>
            <w:r>
              <w:rPr>
                <w:rFonts w:ascii="Arial" w:eastAsia="Arial" w:hAnsi="Arial"/>
                <w:sz w:val="14"/>
              </w:rPr>
              <w:t>date-</w:t>
            </w:r>
            <w:proofErr w:type="spellStart"/>
            <w:r>
              <w:rPr>
                <w:rFonts w:ascii="Arial" w:eastAsia="Arial" w:hAnsi="Arial"/>
                <w:sz w:val="14"/>
              </w:rPr>
              <w:t>heure</w:t>
            </w:r>
            <w:proofErr w:type="spellEnd"/>
          </w:p>
        </w:tc>
        <w:tc>
          <w:tcPr>
            <w:tcW w:w="2120" w:type="dxa"/>
            <w:shd w:val="clear" w:color="auto" w:fill="FFFFFF"/>
            <w:tcMar>
              <w:top w:w="70" w:type="dxa"/>
              <w:left w:w="120" w:type="dxa"/>
              <w:bottom w:w="70" w:type="dxa"/>
              <w:right w:w="120" w:type="dxa"/>
            </w:tcMar>
            <w:vAlign w:val="center"/>
          </w:tcPr>
          <w:p w14:paraId="765C9980" w14:textId="77777777" w:rsidR="00730D35" w:rsidRDefault="0009608E">
            <w:pPr>
              <w:widowControl w:val="0"/>
              <w:spacing w:after="0" w:line="240" w:lineRule="auto"/>
              <w:jc w:val="left"/>
            </w:pPr>
            <w:proofErr w:type="spellStart"/>
            <w:r>
              <w:rPr>
                <w:rFonts w:ascii="Arial" w:eastAsia="Arial" w:hAnsi="Arial"/>
                <w:sz w:val="14"/>
              </w:rPr>
              <w:t>nullables</w:t>
            </w:r>
            <w:proofErr w:type="spellEnd"/>
          </w:p>
        </w:tc>
        <w:tc>
          <w:tcPr>
            <w:tcW w:w="2409" w:type="dxa"/>
            <w:shd w:val="clear" w:color="auto" w:fill="FFFFFF"/>
            <w:tcMar>
              <w:top w:w="70" w:type="dxa"/>
              <w:left w:w="120" w:type="dxa"/>
              <w:bottom w:w="70" w:type="dxa"/>
              <w:right w:w="120" w:type="dxa"/>
            </w:tcMar>
            <w:vAlign w:val="center"/>
          </w:tcPr>
          <w:p w14:paraId="5979C1D4" w14:textId="77777777" w:rsidR="00730D35" w:rsidRDefault="0009608E">
            <w:pPr>
              <w:widowControl w:val="0"/>
              <w:spacing w:after="0" w:line="240" w:lineRule="auto"/>
              <w:jc w:val="left"/>
            </w:pPr>
            <w:proofErr w:type="spellStart"/>
            <w:r>
              <w:rPr>
                <w:rFonts w:ascii="Arial" w:eastAsia="Arial" w:hAnsi="Arial"/>
                <w:sz w:val="14"/>
              </w:rPr>
              <w:t>Horodatage</w:t>
            </w:r>
            <w:proofErr w:type="spellEnd"/>
          </w:p>
        </w:tc>
      </w:tr>
      <w:tr w:rsidR="00730D35" w14:paraId="13F36468" w14:textId="77777777">
        <w:trPr>
          <w:cantSplit/>
        </w:trPr>
        <w:tc>
          <w:tcPr>
            <w:tcW w:w="1157" w:type="dxa"/>
            <w:shd w:val="clear" w:color="auto" w:fill="F2F7FB"/>
            <w:tcMar>
              <w:top w:w="70" w:type="dxa"/>
              <w:left w:w="120" w:type="dxa"/>
              <w:bottom w:w="70" w:type="dxa"/>
              <w:right w:w="120" w:type="dxa"/>
            </w:tcMar>
            <w:vAlign w:val="center"/>
          </w:tcPr>
          <w:p w14:paraId="3E5C81AD" w14:textId="77777777" w:rsidR="00730D35" w:rsidRDefault="0009608E">
            <w:pPr>
              <w:widowControl w:val="0"/>
              <w:spacing w:after="0" w:line="240" w:lineRule="auto"/>
              <w:jc w:val="center"/>
            </w:pPr>
            <w:r>
              <w:rPr>
                <w:rFonts w:ascii="Arial" w:eastAsia="Arial" w:hAnsi="Arial"/>
                <w:sz w:val="14"/>
                <w:shd w:val="clear" w:color="auto" w:fill="EEF2F7"/>
              </w:rPr>
              <w:t>projects</w:t>
            </w:r>
          </w:p>
        </w:tc>
        <w:tc>
          <w:tcPr>
            <w:tcW w:w="2506" w:type="dxa"/>
            <w:shd w:val="clear" w:color="auto" w:fill="F2F7FB"/>
            <w:tcMar>
              <w:top w:w="70" w:type="dxa"/>
              <w:left w:w="120" w:type="dxa"/>
              <w:bottom w:w="70" w:type="dxa"/>
              <w:right w:w="120" w:type="dxa"/>
            </w:tcMar>
            <w:vAlign w:val="center"/>
          </w:tcPr>
          <w:p w14:paraId="7DE7ACD3" w14:textId="77777777" w:rsidR="00730D35" w:rsidRDefault="0009608E">
            <w:pPr>
              <w:widowControl w:val="0"/>
              <w:spacing w:after="0" w:line="240" w:lineRule="auto"/>
              <w:jc w:val="left"/>
            </w:pPr>
            <w:r>
              <w:rPr>
                <w:rFonts w:ascii="Arial" w:eastAsia="Arial" w:hAnsi="Arial"/>
                <w:sz w:val="14"/>
                <w:shd w:val="clear" w:color="auto" w:fill="EEF2F7"/>
              </w:rPr>
              <w:t>id</w:t>
            </w:r>
            <w:r>
              <w:rPr>
                <w:rFonts w:ascii="Arial" w:eastAsia="Arial" w:hAnsi="Arial"/>
                <w:sz w:val="14"/>
              </w:rPr>
              <w:t xml:space="preserve">, </w:t>
            </w:r>
            <w:proofErr w:type="spellStart"/>
            <w:r>
              <w:rPr>
                <w:rFonts w:ascii="Arial" w:eastAsia="Arial" w:hAnsi="Arial"/>
                <w:sz w:val="14"/>
                <w:shd w:val="clear" w:color="auto" w:fill="EEF2F7"/>
              </w:rPr>
              <w:t>credit_application_id</w:t>
            </w:r>
            <w:proofErr w:type="spellEnd"/>
          </w:p>
        </w:tc>
        <w:tc>
          <w:tcPr>
            <w:tcW w:w="1446" w:type="dxa"/>
            <w:shd w:val="clear" w:color="auto" w:fill="F2F7FB"/>
            <w:tcMar>
              <w:top w:w="70" w:type="dxa"/>
              <w:left w:w="120" w:type="dxa"/>
              <w:bottom w:w="70" w:type="dxa"/>
              <w:right w:w="120" w:type="dxa"/>
            </w:tcMar>
            <w:vAlign w:val="center"/>
          </w:tcPr>
          <w:p w14:paraId="3BDE18D5" w14:textId="77777777" w:rsidR="00730D35" w:rsidRDefault="0009608E">
            <w:pPr>
              <w:widowControl w:val="0"/>
              <w:spacing w:after="0" w:line="240" w:lineRule="auto"/>
              <w:jc w:val="left"/>
            </w:pPr>
            <w:proofErr w:type="spellStart"/>
            <w:r>
              <w:rPr>
                <w:rFonts w:ascii="Arial" w:eastAsia="Arial" w:hAnsi="Arial"/>
                <w:sz w:val="14"/>
              </w:rPr>
              <w:t>entier</w:t>
            </w:r>
            <w:proofErr w:type="spellEnd"/>
          </w:p>
        </w:tc>
        <w:tc>
          <w:tcPr>
            <w:tcW w:w="2120" w:type="dxa"/>
            <w:shd w:val="clear" w:color="auto" w:fill="F2F7FB"/>
            <w:tcMar>
              <w:top w:w="70" w:type="dxa"/>
              <w:left w:w="120" w:type="dxa"/>
              <w:bottom w:w="70" w:type="dxa"/>
              <w:right w:w="120" w:type="dxa"/>
            </w:tcMar>
            <w:vAlign w:val="center"/>
          </w:tcPr>
          <w:p w14:paraId="526B78B9" w14:textId="77777777" w:rsidR="00730D35" w:rsidRPr="00A01565" w:rsidRDefault="0009608E">
            <w:pPr>
              <w:widowControl w:val="0"/>
              <w:spacing w:after="0" w:line="240" w:lineRule="auto"/>
              <w:jc w:val="left"/>
              <w:rPr>
                <w:lang w:val="fr-FR"/>
              </w:rPr>
            </w:pPr>
            <w:r w:rsidRPr="00A01565">
              <w:rPr>
                <w:rFonts w:ascii="Arial" w:eastAsia="Arial" w:hAnsi="Arial"/>
                <w:sz w:val="14"/>
                <w:lang w:val="fr-FR"/>
              </w:rPr>
              <w:t xml:space="preserve">PK ; FK dossier unique, </w:t>
            </w:r>
            <w:r w:rsidRPr="00A01565">
              <w:rPr>
                <w:rFonts w:ascii="Arial" w:eastAsia="Arial" w:hAnsi="Arial"/>
                <w:sz w:val="14"/>
                <w:shd w:val="clear" w:color="auto" w:fill="EEF2F7"/>
                <w:lang w:val="fr-FR"/>
              </w:rPr>
              <w:t>CASCADE</w:t>
            </w:r>
          </w:p>
        </w:tc>
        <w:tc>
          <w:tcPr>
            <w:tcW w:w="2409" w:type="dxa"/>
            <w:shd w:val="clear" w:color="auto" w:fill="F2F7FB"/>
            <w:tcMar>
              <w:top w:w="70" w:type="dxa"/>
              <w:left w:w="120" w:type="dxa"/>
              <w:bottom w:w="70" w:type="dxa"/>
              <w:right w:w="120" w:type="dxa"/>
            </w:tcMar>
            <w:vAlign w:val="center"/>
          </w:tcPr>
          <w:p w14:paraId="000326C8" w14:textId="77777777" w:rsidR="00730D35" w:rsidRDefault="0009608E">
            <w:pPr>
              <w:widowControl w:val="0"/>
              <w:spacing w:after="0" w:line="240" w:lineRule="auto"/>
              <w:jc w:val="left"/>
            </w:pPr>
            <w:proofErr w:type="spellStart"/>
            <w:r>
              <w:rPr>
                <w:rFonts w:ascii="Arial" w:eastAsia="Arial" w:hAnsi="Arial"/>
                <w:sz w:val="14"/>
              </w:rPr>
              <w:t>Projet</w:t>
            </w:r>
            <w:proofErr w:type="spellEnd"/>
            <w:r>
              <w:rPr>
                <w:rFonts w:ascii="Arial" w:eastAsia="Arial" w:hAnsi="Arial"/>
                <w:sz w:val="14"/>
              </w:rPr>
              <w:t xml:space="preserve"> 1–1 du dossier</w:t>
            </w:r>
          </w:p>
        </w:tc>
      </w:tr>
      <w:tr w:rsidR="00730D35" w14:paraId="188F4875" w14:textId="77777777">
        <w:trPr>
          <w:cantSplit/>
        </w:trPr>
        <w:tc>
          <w:tcPr>
            <w:tcW w:w="1157" w:type="dxa"/>
            <w:shd w:val="clear" w:color="auto" w:fill="FFFFFF"/>
            <w:tcMar>
              <w:top w:w="70" w:type="dxa"/>
              <w:left w:w="120" w:type="dxa"/>
              <w:bottom w:w="70" w:type="dxa"/>
              <w:right w:w="120" w:type="dxa"/>
            </w:tcMar>
            <w:vAlign w:val="center"/>
          </w:tcPr>
          <w:p w14:paraId="7B5FA187" w14:textId="77777777" w:rsidR="00730D35" w:rsidRDefault="0009608E">
            <w:pPr>
              <w:widowControl w:val="0"/>
              <w:spacing w:after="0" w:line="240" w:lineRule="auto"/>
              <w:jc w:val="center"/>
            </w:pPr>
            <w:r>
              <w:rPr>
                <w:rFonts w:ascii="Arial" w:eastAsia="Arial" w:hAnsi="Arial"/>
                <w:sz w:val="14"/>
                <w:shd w:val="clear" w:color="auto" w:fill="EEF2F7"/>
              </w:rPr>
              <w:t>projects</w:t>
            </w:r>
          </w:p>
        </w:tc>
        <w:tc>
          <w:tcPr>
            <w:tcW w:w="2506" w:type="dxa"/>
            <w:shd w:val="clear" w:color="auto" w:fill="FFFFFF"/>
            <w:tcMar>
              <w:top w:w="70" w:type="dxa"/>
              <w:left w:w="120" w:type="dxa"/>
              <w:bottom w:w="70" w:type="dxa"/>
              <w:right w:w="120" w:type="dxa"/>
            </w:tcMar>
            <w:vAlign w:val="center"/>
          </w:tcPr>
          <w:p w14:paraId="1EC4A51A" w14:textId="77777777" w:rsidR="00730D35" w:rsidRPr="00A01565" w:rsidRDefault="0009608E">
            <w:pPr>
              <w:widowControl w:val="0"/>
              <w:spacing w:after="0" w:line="240" w:lineRule="auto"/>
              <w:jc w:val="left"/>
              <w:rPr>
                <w:lang w:val="fr-FR"/>
              </w:rPr>
            </w:pPr>
            <w:proofErr w:type="spellStart"/>
            <w:proofErr w:type="gramStart"/>
            <w:r w:rsidRPr="00A01565">
              <w:rPr>
                <w:rFonts w:ascii="Arial" w:eastAsia="Arial" w:hAnsi="Arial"/>
                <w:sz w:val="14"/>
                <w:shd w:val="clear" w:color="auto" w:fill="EEF2F7"/>
                <w:lang w:val="fr-FR"/>
              </w:rPr>
              <w:t>code</w:t>
            </w:r>
            <w:proofErr w:type="gramEnd"/>
            <w:r w:rsidRPr="00A01565">
              <w:rPr>
                <w:rFonts w:ascii="Arial" w:eastAsia="Arial" w:hAnsi="Arial"/>
                <w:sz w:val="14"/>
                <w:shd w:val="clear" w:color="auto" w:fill="EEF2F7"/>
                <w:lang w:val="fr-FR"/>
              </w:rPr>
              <w:t>_projet</w:t>
            </w:r>
            <w:proofErr w:type="spellEnd"/>
            <w:r w:rsidRPr="00A01565">
              <w:rPr>
                <w:rFonts w:ascii="Arial" w:eastAsia="Arial" w:hAnsi="Arial"/>
                <w:sz w:val="14"/>
                <w:lang w:val="fr-FR"/>
              </w:rPr>
              <w:t xml:space="preserve">, </w:t>
            </w:r>
            <w:proofErr w:type="spellStart"/>
            <w:r w:rsidRPr="00A01565">
              <w:rPr>
                <w:rFonts w:ascii="Arial" w:eastAsia="Arial" w:hAnsi="Arial"/>
                <w:sz w:val="14"/>
                <w:shd w:val="clear" w:color="auto" w:fill="EEF2F7"/>
                <w:lang w:val="fr-FR"/>
              </w:rPr>
              <w:t>identifiant_personne</w:t>
            </w:r>
            <w:proofErr w:type="spellEnd"/>
            <w:r w:rsidRPr="00A01565">
              <w:rPr>
                <w:rFonts w:ascii="Arial" w:eastAsia="Arial" w:hAnsi="Arial"/>
                <w:sz w:val="14"/>
                <w:lang w:val="fr-FR"/>
              </w:rPr>
              <w:t xml:space="preserve">, </w:t>
            </w:r>
            <w:proofErr w:type="spellStart"/>
            <w:r w:rsidRPr="00A01565">
              <w:rPr>
                <w:rFonts w:ascii="Arial" w:eastAsia="Arial" w:hAnsi="Arial"/>
                <w:sz w:val="14"/>
                <w:shd w:val="clear" w:color="auto" w:fill="EEF2F7"/>
                <w:lang w:val="fr-FR"/>
              </w:rPr>
              <w:t>nom_ou_rs</w:t>
            </w:r>
            <w:proofErr w:type="spellEnd"/>
            <w:r w:rsidRPr="00A01565">
              <w:rPr>
                <w:rFonts w:ascii="Arial" w:eastAsia="Arial" w:hAnsi="Arial"/>
                <w:sz w:val="14"/>
                <w:lang w:val="fr-FR"/>
              </w:rPr>
              <w:t xml:space="preserve">, </w:t>
            </w:r>
            <w:proofErr w:type="spellStart"/>
            <w:r w:rsidRPr="00A01565">
              <w:rPr>
                <w:rFonts w:ascii="Arial" w:eastAsia="Arial" w:hAnsi="Arial"/>
                <w:sz w:val="14"/>
                <w:shd w:val="clear" w:color="auto" w:fill="EEF2F7"/>
                <w:lang w:val="fr-FR"/>
              </w:rPr>
              <w:t>prenom_ou_dc</w:t>
            </w:r>
            <w:proofErr w:type="spellEnd"/>
          </w:p>
        </w:tc>
        <w:tc>
          <w:tcPr>
            <w:tcW w:w="1446" w:type="dxa"/>
            <w:shd w:val="clear" w:color="auto" w:fill="FFFFFF"/>
            <w:tcMar>
              <w:top w:w="70" w:type="dxa"/>
              <w:left w:w="120" w:type="dxa"/>
              <w:bottom w:w="70" w:type="dxa"/>
              <w:right w:w="120" w:type="dxa"/>
            </w:tcMar>
            <w:vAlign w:val="center"/>
          </w:tcPr>
          <w:p w14:paraId="78FEABA3" w14:textId="77777777" w:rsidR="00730D35" w:rsidRDefault="0009608E">
            <w:pPr>
              <w:widowControl w:val="0"/>
              <w:spacing w:after="0" w:line="240" w:lineRule="auto"/>
              <w:jc w:val="left"/>
            </w:pPr>
            <w:proofErr w:type="spellStart"/>
            <w:r>
              <w:rPr>
                <w:rFonts w:ascii="Arial" w:eastAsia="Arial" w:hAnsi="Arial"/>
                <w:sz w:val="14"/>
              </w:rPr>
              <w:t>chaînes</w:t>
            </w:r>
            <w:proofErr w:type="spellEnd"/>
          </w:p>
        </w:tc>
        <w:tc>
          <w:tcPr>
            <w:tcW w:w="2120" w:type="dxa"/>
            <w:shd w:val="clear" w:color="auto" w:fill="FFFFFF"/>
            <w:tcMar>
              <w:top w:w="70" w:type="dxa"/>
              <w:left w:w="120" w:type="dxa"/>
              <w:bottom w:w="70" w:type="dxa"/>
              <w:right w:w="120" w:type="dxa"/>
            </w:tcMar>
            <w:vAlign w:val="center"/>
          </w:tcPr>
          <w:p w14:paraId="5D0B7A35" w14:textId="77777777" w:rsidR="00730D35" w:rsidRDefault="0009608E">
            <w:pPr>
              <w:widowControl w:val="0"/>
              <w:spacing w:after="0" w:line="240" w:lineRule="auto"/>
              <w:jc w:val="left"/>
            </w:pPr>
            <w:proofErr w:type="spellStart"/>
            <w:r>
              <w:rPr>
                <w:rFonts w:ascii="Arial" w:eastAsia="Arial" w:hAnsi="Arial"/>
                <w:sz w:val="14"/>
              </w:rPr>
              <w:t>nullables</w:t>
            </w:r>
            <w:proofErr w:type="spellEnd"/>
          </w:p>
        </w:tc>
        <w:tc>
          <w:tcPr>
            <w:tcW w:w="2409" w:type="dxa"/>
            <w:shd w:val="clear" w:color="auto" w:fill="FFFFFF"/>
            <w:tcMar>
              <w:top w:w="70" w:type="dxa"/>
              <w:left w:w="120" w:type="dxa"/>
              <w:bottom w:w="70" w:type="dxa"/>
              <w:right w:w="120" w:type="dxa"/>
            </w:tcMar>
            <w:vAlign w:val="center"/>
          </w:tcPr>
          <w:p w14:paraId="1C5C35F9" w14:textId="77777777" w:rsidR="00730D35" w:rsidRDefault="0009608E">
            <w:pPr>
              <w:widowControl w:val="0"/>
              <w:spacing w:after="0" w:line="240" w:lineRule="auto"/>
              <w:jc w:val="left"/>
            </w:pPr>
            <w:proofErr w:type="spellStart"/>
            <w:r>
              <w:rPr>
                <w:rFonts w:ascii="Arial" w:eastAsia="Arial" w:hAnsi="Arial"/>
                <w:sz w:val="14"/>
              </w:rPr>
              <w:t>Références</w:t>
            </w:r>
            <w:proofErr w:type="spellEnd"/>
            <w:r>
              <w:rPr>
                <w:rFonts w:ascii="Arial" w:eastAsia="Arial" w:hAnsi="Arial"/>
                <w:sz w:val="14"/>
              </w:rPr>
              <w:t xml:space="preserve"> du </w:t>
            </w:r>
            <w:proofErr w:type="spellStart"/>
            <w:r>
              <w:rPr>
                <w:rFonts w:ascii="Arial" w:eastAsia="Arial" w:hAnsi="Arial"/>
                <w:sz w:val="14"/>
              </w:rPr>
              <w:t>projet</w:t>
            </w:r>
            <w:proofErr w:type="spellEnd"/>
          </w:p>
        </w:tc>
      </w:tr>
      <w:tr w:rsidR="00730D35" w:rsidRPr="00A01565" w14:paraId="56CD3AD8" w14:textId="77777777">
        <w:trPr>
          <w:cantSplit/>
        </w:trPr>
        <w:tc>
          <w:tcPr>
            <w:tcW w:w="1157" w:type="dxa"/>
            <w:shd w:val="clear" w:color="auto" w:fill="F2F7FB"/>
            <w:tcMar>
              <w:top w:w="70" w:type="dxa"/>
              <w:left w:w="120" w:type="dxa"/>
              <w:bottom w:w="70" w:type="dxa"/>
              <w:right w:w="120" w:type="dxa"/>
            </w:tcMar>
            <w:vAlign w:val="center"/>
          </w:tcPr>
          <w:p w14:paraId="4BDB706B" w14:textId="77777777" w:rsidR="00730D35" w:rsidRDefault="0009608E">
            <w:pPr>
              <w:widowControl w:val="0"/>
              <w:spacing w:after="0" w:line="240" w:lineRule="auto"/>
              <w:jc w:val="center"/>
            </w:pPr>
            <w:r>
              <w:rPr>
                <w:rFonts w:ascii="Arial" w:eastAsia="Arial" w:hAnsi="Arial"/>
                <w:sz w:val="14"/>
                <w:shd w:val="clear" w:color="auto" w:fill="EEF2F7"/>
              </w:rPr>
              <w:t>projects</w:t>
            </w:r>
          </w:p>
        </w:tc>
        <w:tc>
          <w:tcPr>
            <w:tcW w:w="2506" w:type="dxa"/>
            <w:shd w:val="clear" w:color="auto" w:fill="F2F7FB"/>
            <w:tcMar>
              <w:top w:w="70" w:type="dxa"/>
              <w:left w:w="120" w:type="dxa"/>
              <w:bottom w:w="70" w:type="dxa"/>
              <w:right w:w="120" w:type="dxa"/>
            </w:tcMar>
            <w:vAlign w:val="center"/>
          </w:tcPr>
          <w:p w14:paraId="3C749063" w14:textId="77777777" w:rsidR="00730D35" w:rsidRPr="00A01565" w:rsidRDefault="0009608E">
            <w:pPr>
              <w:widowControl w:val="0"/>
              <w:spacing w:after="0" w:line="240" w:lineRule="auto"/>
              <w:jc w:val="left"/>
              <w:rPr>
                <w:lang w:val="fr-FR"/>
              </w:rPr>
            </w:pPr>
            <w:proofErr w:type="spellStart"/>
            <w:proofErr w:type="gramStart"/>
            <w:r w:rsidRPr="00A01565">
              <w:rPr>
                <w:rFonts w:ascii="Arial" w:eastAsia="Arial" w:hAnsi="Arial"/>
                <w:sz w:val="14"/>
                <w:shd w:val="clear" w:color="auto" w:fill="EEF2F7"/>
                <w:lang w:val="fr-FR"/>
              </w:rPr>
              <w:t>type</w:t>
            </w:r>
            <w:proofErr w:type="gramEnd"/>
            <w:r w:rsidRPr="00A01565">
              <w:rPr>
                <w:rFonts w:ascii="Arial" w:eastAsia="Arial" w:hAnsi="Arial"/>
                <w:sz w:val="14"/>
                <w:shd w:val="clear" w:color="auto" w:fill="EEF2F7"/>
                <w:lang w:val="fr-FR"/>
              </w:rPr>
              <w:t>_projet</w:t>
            </w:r>
            <w:proofErr w:type="spellEnd"/>
            <w:r w:rsidRPr="00A01565">
              <w:rPr>
                <w:rFonts w:ascii="Arial" w:eastAsia="Arial" w:hAnsi="Arial"/>
                <w:sz w:val="14"/>
                <w:lang w:val="fr-FR"/>
              </w:rPr>
              <w:t xml:space="preserve">, </w:t>
            </w:r>
            <w:r w:rsidRPr="00A01565">
              <w:rPr>
                <w:rFonts w:ascii="Arial" w:eastAsia="Arial" w:hAnsi="Arial"/>
                <w:sz w:val="14"/>
                <w:shd w:val="clear" w:color="auto" w:fill="EEF2F7"/>
                <w:lang w:val="fr-FR"/>
              </w:rPr>
              <w:t>objet</w:t>
            </w:r>
            <w:r w:rsidRPr="00A01565">
              <w:rPr>
                <w:rFonts w:ascii="Arial" w:eastAsia="Arial" w:hAnsi="Arial"/>
                <w:sz w:val="14"/>
                <w:lang w:val="fr-FR"/>
              </w:rPr>
              <w:t xml:space="preserve">, </w:t>
            </w:r>
            <w:proofErr w:type="spellStart"/>
            <w:r w:rsidRPr="00A01565">
              <w:rPr>
                <w:rFonts w:ascii="Arial" w:eastAsia="Arial" w:hAnsi="Arial"/>
                <w:sz w:val="14"/>
                <w:shd w:val="clear" w:color="auto" w:fill="EEF2F7"/>
                <w:lang w:val="fr-FR"/>
              </w:rPr>
              <w:t>activite</w:t>
            </w:r>
            <w:proofErr w:type="spellEnd"/>
            <w:r w:rsidRPr="00A01565">
              <w:rPr>
                <w:rFonts w:ascii="Arial" w:eastAsia="Arial" w:hAnsi="Arial"/>
                <w:sz w:val="14"/>
                <w:lang w:val="fr-FR"/>
              </w:rPr>
              <w:t xml:space="preserve">, </w:t>
            </w:r>
            <w:r w:rsidRPr="00A01565">
              <w:rPr>
                <w:rFonts w:ascii="Arial" w:eastAsia="Arial" w:hAnsi="Arial"/>
                <w:sz w:val="14"/>
                <w:shd w:val="clear" w:color="auto" w:fill="EEF2F7"/>
                <w:lang w:val="fr-FR"/>
              </w:rPr>
              <w:t>description</w:t>
            </w:r>
          </w:p>
        </w:tc>
        <w:tc>
          <w:tcPr>
            <w:tcW w:w="1446" w:type="dxa"/>
            <w:shd w:val="clear" w:color="auto" w:fill="F2F7FB"/>
            <w:tcMar>
              <w:top w:w="70" w:type="dxa"/>
              <w:left w:w="120" w:type="dxa"/>
              <w:bottom w:w="70" w:type="dxa"/>
              <w:right w:w="120" w:type="dxa"/>
            </w:tcMar>
            <w:vAlign w:val="center"/>
          </w:tcPr>
          <w:p w14:paraId="5ED405CC" w14:textId="77777777" w:rsidR="00730D35" w:rsidRDefault="0009608E">
            <w:pPr>
              <w:widowControl w:val="0"/>
              <w:spacing w:after="0" w:line="240" w:lineRule="auto"/>
              <w:jc w:val="left"/>
            </w:pPr>
            <w:proofErr w:type="spellStart"/>
            <w:r>
              <w:rPr>
                <w:rFonts w:ascii="Arial" w:eastAsia="Arial" w:hAnsi="Arial"/>
                <w:sz w:val="14"/>
              </w:rPr>
              <w:t>chaînes</w:t>
            </w:r>
            <w:proofErr w:type="spellEnd"/>
            <w:r>
              <w:rPr>
                <w:rFonts w:ascii="Arial" w:eastAsia="Arial" w:hAnsi="Arial"/>
                <w:sz w:val="14"/>
              </w:rPr>
              <w:t xml:space="preserve"> / </w:t>
            </w:r>
            <w:proofErr w:type="spellStart"/>
            <w:r>
              <w:rPr>
                <w:rFonts w:ascii="Arial" w:eastAsia="Arial" w:hAnsi="Arial"/>
                <w:sz w:val="14"/>
              </w:rPr>
              <w:t>texte</w:t>
            </w:r>
            <w:proofErr w:type="spellEnd"/>
          </w:p>
        </w:tc>
        <w:tc>
          <w:tcPr>
            <w:tcW w:w="2120" w:type="dxa"/>
            <w:shd w:val="clear" w:color="auto" w:fill="F2F7FB"/>
            <w:tcMar>
              <w:top w:w="70" w:type="dxa"/>
              <w:left w:w="120" w:type="dxa"/>
              <w:bottom w:w="70" w:type="dxa"/>
              <w:right w:w="120" w:type="dxa"/>
            </w:tcMar>
            <w:vAlign w:val="center"/>
          </w:tcPr>
          <w:p w14:paraId="06EF492A" w14:textId="77777777" w:rsidR="00730D35" w:rsidRPr="00A01565" w:rsidRDefault="0009608E">
            <w:pPr>
              <w:widowControl w:val="0"/>
              <w:spacing w:after="0" w:line="240" w:lineRule="auto"/>
              <w:jc w:val="left"/>
              <w:rPr>
                <w:lang w:val="fr-FR"/>
              </w:rPr>
            </w:pPr>
            <w:proofErr w:type="spellStart"/>
            <w:proofErr w:type="gramStart"/>
            <w:r w:rsidRPr="00A01565">
              <w:rPr>
                <w:rFonts w:ascii="Arial" w:eastAsia="Arial" w:hAnsi="Arial"/>
                <w:sz w:val="14"/>
                <w:lang w:val="fr-FR"/>
              </w:rPr>
              <w:t>nullables</w:t>
            </w:r>
            <w:proofErr w:type="spellEnd"/>
            <w:proofErr w:type="gramEnd"/>
            <w:r w:rsidRPr="00A01565">
              <w:rPr>
                <w:rFonts w:ascii="Arial" w:eastAsia="Arial" w:hAnsi="Arial"/>
                <w:sz w:val="14"/>
                <w:lang w:val="fr-FR"/>
              </w:rPr>
              <w:t xml:space="preserve"> ; certains champs indexés avec dossier</w:t>
            </w:r>
          </w:p>
        </w:tc>
        <w:tc>
          <w:tcPr>
            <w:tcW w:w="2409" w:type="dxa"/>
            <w:shd w:val="clear" w:color="auto" w:fill="F2F7FB"/>
            <w:tcMar>
              <w:top w:w="70" w:type="dxa"/>
              <w:left w:w="120" w:type="dxa"/>
              <w:bottom w:w="70" w:type="dxa"/>
              <w:right w:w="120" w:type="dxa"/>
            </w:tcMar>
            <w:vAlign w:val="center"/>
          </w:tcPr>
          <w:p w14:paraId="24D692DF" w14:textId="77777777" w:rsidR="00730D35" w:rsidRPr="00A01565" w:rsidRDefault="0009608E">
            <w:pPr>
              <w:widowControl w:val="0"/>
              <w:spacing w:after="0" w:line="240" w:lineRule="auto"/>
              <w:jc w:val="left"/>
              <w:rPr>
                <w:lang w:val="fr-FR"/>
              </w:rPr>
            </w:pPr>
            <w:r w:rsidRPr="00A01565">
              <w:rPr>
                <w:rFonts w:ascii="Arial" w:eastAsia="Arial" w:hAnsi="Arial"/>
                <w:sz w:val="14"/>
                <w:lang w:val="fr-FR"/>
              </w:rPr>
              <w:t>Nature et contenu du projet</w:t>
            </w:r>
          </w:p>
        </w:tc>
      </w:tr>
      <w:tr w:rsidR="00730D35" w14:paraId="468E724B" w14:textId="77777777">
        <w:trPr>
          <w:cantSplit/>
        </w:trPr>
        <w:tc>
          <w:tcPr>
            <w:tcW w:w="1157" w:type="dxa"/>
            <w:shd w:val="clear" w:color="auto" w:fill="FFFFFF"/>
            <w:tcMar>
              <w:top w:w="70" w:type="dxa"/>
              <w:left w:w="120" w:type="dxa"/>
              <w:bottom w:w="70" w:type="dxa"/>
              <w:right w:w="120" w:type="dxa"/>
            </w:tcMar>
            <w:vAlign w:val="center"/>
          </w:tcPr>
          <w:p w14:paraId="1A575566" w14:textId="77777777" w:rsidR="00730D35" w:rsidRDefault="0009608E">
            <w:pPr>
              <w:widowControl w:val="0"/>
              <w:spacing w:after="0" w:line="240" w:lineRule="auto"/>
              <w:jc w:val="center"/>
            </w:pPr>
            <w:r>
              <w:rPr>
                <w:rFonts w:ascii="Arial" w:eastAsia="Arial" w:hAnsi="Arial"/>
                <w:sz w:val="14"/>
                <w:shd w:val="clear" w:color="auto" w:fill="EEF2F7"/>
              </w:rPr>
              <w:t>projects</w:t>
            </w:r>
          </w:p>
        </w:tc>
        <w:tc>
          <w:tcPr>
            <w:tcW w:w="2506" w:type="dxa"/>
            <w:shd w:val="clear" w:color="auto" w:fill="FFFFFF"/>
            <w:tcMar>
              <w:top w:w="70" w:type="dxa"/>
              <w:left w:w="120" w:type="dxa"/>
              <w:bottom w:w="70" w:type="dxa"/>
              <w:right w:w="120" w:type="dxa"/>
            </w:tcMar>
            <w:vAlign w:val="center"/>
          </w:tcPr>
          <w:p w14:paraId="2373F73C" w14:textId="77777777" w:rsidR="00730D35" w:rsidRPr="00A01565" w:rsidRDefault="0009608E">
            <w:pPr>
              <w:widowControl w:val="0"/>
              <w:spacing w:after="0" w:line="240" w:lineRule="auto"/>
              <w:jc w:val="left"/>
              <w:rPr>
                <w:lang w:val="fr-FR"/>
              </w:rPr>
            </w:pPr>
            <w:proofErr w:type="gramStart"/>
            <w:r w:rsidRPr="00A01565">
              <w:rPr>
                <w:rFonts w:ascii="Arial" w:eastAsia="Arial" w:hAnsi="Arial"/>
                <w:sz w:val="14"/>
                <w:shd w:val="clear" w:color="auto" w:fill="EEF2F7"/>
                <w:lang w:val="fr-FR"/>
              </w:rPr>
              <w:t>adresse</w:t>
            </w:r>
            <w:proofErr w:type="gramEnd"/>
            <w:r w:rsidRPr="00A01565">
              <w:rPr>
                <w:rFonts w:ascii="Arial" w:eastAsia="Arial" w:hAnsi="Arial"/>
                <w:sz w:val="14"/>
                <w:lang w:val="fr-FR"/>
              </w:rPr>
              <w:t xml:space="preserve">, </w:t>
            </w:r>
            <w:r w:rsidRPr="00A01565">
              <w:rPr>
                <w:rFonts w:ascii="Arial" w:eastAsia="Arial" w:hAnsi="Arial"/>
                <w:sz w:val="14"/>
                <w:shd w:val="clear" w:color="auto" w:fill="EEF2F7"/>
                <w:lang w:val="fr-FR"/>
              </w:rPr>
              <w:t>ville</w:t>
            </w:r>
            <w:r w:rsidRPr="00A01565">
              <w:rPr>
                <w:rFonts w:ascii="Arial" w:eastAsia="Arial" w:hAnsi="Arial"/>
                <w:sz w:val="14"/>
                <w:lang w:val="fr-FR"/>
              </w:rPr>
              <w:t xml:space="preserve">, </w:t>
            </w:r>
            <w:proofErr w:type="spellStart"/>
            <w:r w:rsidRPr="00A01565">
              <w:rPr>
                <w:rFonts w:ascii="Arial" w:eastAsia="Arial" w:hAnsi="Arial"/>
                <w:sz w:val="14"/>
                <w:shd w:val="clear" w:color="auto" w:fill="EEF2F7"/>
                <w:lang w:val="fr-FR"/>
              </w:rPr>
              <w:t>code_postal</w:t>
            </w:r>
            <w:proofErr w:type="spellEnd"/>
            <w:r w:rsidRPr="00A01565">
              <w:rPr>
                <w:rFonts w:ascii="Arial" w:eastAsia="Arial" w:hAnsi="Arial"/>
                <w:sz w:val="14"/>
                <w:lang w:val="fr-FR"/>
              </w:rPr>
              <w:t xml:space="preserve">, </w:t>
            </w:r>
            <w:proofErr w:type="spellStart"/>
            <w:r w:rsidRPr="00A01565">
              <w:rPr>
                <w:rFonts w:ascii="Arial" w:eastAsia="Arial" w:hAnsi="Arial"/>
                <w:sz w:val="14"/>
                <w:shd w:val="clear" w:color="auto" w:fill="EEF2F7"/>
                <w:lang w:val="fr-FR"/>
              </w:rPr>
              <w:t>delegation</w:t>
            </w:r>
            <w:proofErr w:type="spellEnd"/>
            <w:r w:rsidRPr="00A01565">
              <w:rPr>
                <w:rFonts w:ascii="Arial" w:eastAsia="Arial" w:hAnsi="Arial"/>
                <w:sz w:val="14"/>
                <w:lang w:val="fr-FR"/>
              </w:rPr>
              <w:t xml:space="preserve">, </w:t>
            </w:r>
            <w:r w:rsidRPr="00A01565">
              <w:rPr>
                <w:rFonts w:ascii="Arial" w:eastAsia="Arial" w:hAnsi="Arial"/>
                <w:sz w:val="14"/>
                <w:shd w:val="clear" w:color="auto" w:fill="EEF2F7"/>
                <w:lang w:val="fr-FR"/>
              </w:rPr>
              <w:t>localisation</w:t>
            </w:r>
          </w:p>
        </w:tc>
        <w:tc>
          <w:tcPr>
            <w:tcW w:w="1446" w:type="dxa"/>
            <w:shd w:val="clear" w:color="auto" w:fill="FFFFFF"/>
            <w:tcMar>
              <w:top w:w="70" w:type="dxa"/>
              <w:left w:w="120" w:type="dxa"/>
              <w:bottom w:w="70" w:type="dxa"/>
              <w:right w:w="120" w:type="dxa"/>
            </w:tcMar>
            <w:vAlign w:val="center"/>
          </w:tcPr>
          <w:p w14:paraId="32E06FB8" w14:textId="77777777" w:rsidR="00730D35" w:rsidRDefault="0009608E">
            <w:pPr>
              <w:widowControl w:val="0"/>
              <w:spacing w:after="0" w:line="240" w:lineRule="auto"/>
              <w:jc w:val="left"/>
            </w:pPr>
            <w:proofErr w:type="spellStart"/>
            <w:r>
              <w:rPr>
                <w:rFonts w:ascii="Arial" w:eastAsia="Arial" w:hAnsi="Arial"/>
                <w:sz w:val="14"/>
              </w:rPr>
              <w:t>chaînes</w:t>
            </w:r>
            <w:proofErr w:type="spellEnd"/>
          </w:p>
        </w:tc>
        <w:tc>
          <w:tcPr>
            <w:tcW w:w="2120" w:type="dxa"/>
            <w:shd w:val="clear" w:color="auto" w:fill="FFFFFF"/>
            <w:tcMar>
              <w:top w:w="70" w:type="dxa"/>
              <w:left w:w="120" w:type="dxa"/>
              <w:bottom w:w="70" w:type="dxa"/>
              <w:right w:w="120" w:type="dxa"/>
            </w:tcMar>
            <w:vAlign w:val="center"/>
          </w:tcPr>
          <w:p w14:paraId="672AC527" w14:textId="77777777" w:rsidR="00730D35" w:rsidRPr="00A01565" w:rsidRDefault="0009608E">
            <w:pPr>
              <w:widowControl w:val="0"/>
              <w:spacing w:after="0" w:line="240" w:lineRule="auto"/>
              <w:jc w:val="left"/>
              <w:rPr>
                <w:lang w:val="fr-FR"/>
              </w:rPr>
            </w:pPr>
            <w:proofErr w:type="spellStart"/>
            <w:proofErr w:type="gramStart"/>
            <w:r w:rsidRPr="00A01565">
              <w:rPr>
                <w:rFonts w:ascii="Arial" w:eastAsia="Arial" w:hAnsi="Arial"/>
                <w:sz w:val="14"/>
                <w:lang w:val="fr-FR"/>
              </w:rPr>
              <w:t>nullables</w:t>
            </w:r>
            <w:proofErr w:type="spellEnd"/>
            <w:proofErr w:type="gramEnd"/>
            <w:r w:rsidRPr="00A01565">
              <w:rPr>
                <w:rFonts w:ascii="Arial" w:eastAsia="Arial" w:hAnsi="Arial"/>
                <w:sz w:val="14"/>
                <w:lang w:val="fr-FR"/>
              </w:rPr>
              <w:t xml:space="preserve"> ; ville/délégation indexées avec dossier</w:t>
            </w:r>
          </w:p>
        </w:tc>
        <w:tc>
          <w:tcPr>
            <w:tcW w:w="2409" w:type="dxa"/>
            <w:shd w:val="clear" w:color="auto" w:fill="FFFFFF"/>
            <w:tcMar>
              <w:top w:w="70" w:type="dxa"/>
              <w:left w:w="120" w:type="dxa"/>
              <w:bottom w:w="70" w:type="dxa"/>
              <w:right w:w="120" w:type="dxa"/>
            </w:tcMar>
            <w:vAlign w:val="center"/>
          </w:tcPr>
          <w:p w14:paraId="6EDA44CE" w14:textId="77777777" w:rsidR="00730D35" w:rsidRDefault="0009608E">
            <w:pPr>
              <w:widowControl w:val="0"/>
              <w:spacing w:after="0" w:line="240" w:lineRule="auto"/>
              <w:jc w:val="left"/>
            </w:pPr>
            <w:proofErr w:type="spellStart"/>
            <w:r>
              <w:rPr>
                <w:rFonts w:ascii="Arial" w:eastAsia="Arial" w:hAnsi="Arial"/>
                <w:sz w:val="14"/>
              </w:rPr>
              <w:t>Localisation</w:t>
            </w:r>
            <w:proofErr w:type="spellEnd"/>
            <w:r>
              <w:rPr>
                <w:rFonts w:ascii="Arial" w:eastAsia="Arial" w:hAnsi="Arial"/>
                <w:sz w:val="14"/>
              </w:rPr>
              <w:t xml:space="preserve"> </w:t>
            </w:r>
            <w:proofErr w:type="spellStart"/>
            <w:r>
              <w:rPr>
                <w:rFonts w:ascii="Arial" w:eastAsia="Arial" w:hAnsi="Arial"/>
                <w:sz w:val="14"/>
              </w:rPr>
              <w:t>textuelle</w:t>
            </w:r>
            <w:proofErr w:type="spellEnd"/>
          </w:p>
        </w:tc>
      </w:tr>
      <w:tr w:rsidR="00730D35" w14:paraId="39CA068A" w14:textId="77777777">
        <w:trPr>
          <w:cantSplit/>
        </w:trPr>
        <w:tc>
          <w:tcPr>
            <w:tcW w:w="1157" w:type="dxa"/>
            <w:shd w:val="clear" w:color="auto" w:fill="F2F7FB"/>
            <w:tcMar>
              <w:top w:w="70" w:type="dxa"/>
              <w:left w:w="120" w:type="dxa"/>
              <w:bottom w:w="70" w:type="dxa"/>
              <w:right w:w="120" w:type="dxa"/>
            </w:tcMar>
            <w:vAlign w:val="center"/>
          </w:tcPr>
          <w:p w14:paraId="61C390F8" w14:textId="77777777" w:rsidR="00730D35" w:rsidRDefault="0009608E">
            <w:pPr>
              <w:widowControl w:val="0"/>
              <w:spacing w:after="0" w:line="240" w:lineRule="auto"/>
              <w:jc w:val="center"/>
            </w:pPr>
            <w:r>
              <w:rPr>
                <w:rFonts w:ascii="Arial" w:eastAsia="Arial" w:hAnsi="Arial"/>
                <w:sz w:val="14"/>
                <w:shd w:val="clear" w:color="auto" w:fill="EEF2F7"/>
              </w:rPr>
              <w:t>projects</w:t>
            </w:r>
          </w:p>
        </w:tc>
        <w:tc>
          <w:tcPr>
            <w:tcW w:w="2506" w:type="dxa"/>
            <w:shd w:val="clear" w:color="auto" w:fill="F2F7FB"/>
            <w:tcMar>
              <w:top w:w="70" w:type="dxa"/>
              <w:left w:w="120" w:type="dxa"/>
              <w:bottom w:w="70" w:type="dxa"/>
              <w:right w:w="120" w:type="dxa"/>
            </w:tcMar>
            <w:vAlign w:val="center"/>
          </w:tcPr>
          <w:p w14:paraId="269D5F40" w14:textId="77777777" w:rsidR="00730D35" w:rsidRDefault="0009608E">
            <w:pPr>
              <w:widowControl w:val="0"/>
              <w:spacing w:after="0" w:line="240" w:lineRule="auto"/>
              <w:jc w:val="left"/>
            </w:pPr>
            <w:r>
              <w:rPr>
                <w:rFonts w:ascii="Arial" w:eastAsia="Arial" w:hAnsi="Arial"/>
                <w:sz w:val="14"/>
                <w:shd w:val="clear" w:color="auto" w:fill="EEF2F7"/>
              </w:rPr>
              <w:t>latitude</w:t>
            </w:r>
            <w:r>
              <w:rPr>
                <w:rFonts w:ascii="Arial" w:eastAsia="Arial" w:hAnsi="Arial"/>
                <w:sz w:val="14"/>
              </w:rPr>
              <w:t xml:space="preserve">, </w:t>
            </w:r>
            <w:r>
              <w:rPr>
                <w:rFonts w:ascii="Arial" w:eastAsia="Arial" w:hAnsi="Arial"/>
                <w:sz w:val="14"/>
                <w:shd w:val="clear" w:color="auto" w:fill="EEF2F7"/>
              </w:rPr>
              <w:t>longitude</w:t>
            </w:r>
          </w:p>
        </w:tc>
        <w:tc>
          <w:tcPr>
            <w:tcW w:w="1446" w:type="dxa"/>
            <w:shd w:val="clear" w:color="auto" w:fill="F2F7FB"/>
            <w:tcMar>
              <w:top w:w="70" w:type="dxa"/>
              <w:left w:w="120" w:type="dxa"/>
              <w:bottom w:w="70" w:type="dxa"/>
              <w:right w:w="120" w:type="dxa"/>
            </w:tcMar>
            <w:vAlign w:val="center"/>
          </w:tcPr>
          <w:p w14:paraId="7E5BD5F7" w14:textId="77777777" w:rsidR="00730D35" w:rsidRDefault="0009608E">
            <w:pPr>
              <w:widowControl w:val="0"/>
              <w:spacing w:after="0" w:line="240" w:lineRule="auto"/>
              <w:jc w:val="left"/>
            </w:pPr>
            <w:proofErr w:type="spellStart"/>
            <w:r>
              <w:rPr>
                <w:rFonts w:ascii="Arial" w:eastAsia="Arial" w:hAnsi="Arial"/>
                <w:sz w:val="14"/>
              </w:rPr>
              <w:t>décimal</w:t>
            </w:r>
            <w:proofErr w:type="spellEnd"/>
          </w:p>
        </w:tc>
        <w:tc>
          <w:tcPr>
            <w:tcW w:w="2120" w:type="dxa"/>
            <w:shd w:val="clear" w:color="auto" w:fill="F2F7FB"/>
            <w:tcMar>
              <w:top w:w="70" w:type="dxa"/>
              <w:left w:w="120" w:type="dxa"/>
              <w:bottom w:w="70" w:type="dxa"/>
              <w:right w:w="120" w:type="dxa"/>
            </w:tcMar>
            <w:vAlign w:val="center"/>
          </w:tcPr>
          <w:p w14:paraId="242C5C05" w14:textId="77777777" w:rsidR="00730D35" w:rsidRDefault="0009608E">
            <w:pPr>
              <w:widowControl w:val="0"/>
              <w:spacing w:after="0" w:line="240" w:lineRule="auto"/>
              <w:jc w:val="left"/>
            </w:pPr>
            <w:proofErr w:type="spellStart"/>
            <w:r>
              <w:rPr>
                <w:rFonts w:ascii="Arial" w:eastAsia="Arial" w:hAnsi="Arial"/>
                <w:sz w:val="14"/>
              </w:rPr>
              <w:t>nullables</w:t>
            </w:r>
            <w:proofErr w:type="spellEnd"/>
          </w:p>
        </w:tc>
        <w:tc>
          <w:tcPr>
            <w:tcW w:w="2409" w:type="dxa"/>
            <w:shd w:val="clear" w:color="auto" w:fill="F2F7FB"/>
            <w:tcMar>
              <w:top w:w="70" w:type="dxa"/>
              <w:left w:w="120" w:type="dxa"/>
              <w:bottom w:w="70" w:type="dxa"/>
              <w:right w:w="120" w:type="dxa"/>
            </w:tcMar>
            <w:vAlign w:val="center"/>
          </w:tcPr>
          <w:p w14:paraId="54D2E5E3" w14:textId="77777777" w:rsidR="00730D35" w:rsidRDefault="0009608E">
            <w:pPr>
              <w:widowControl w:val="0"/>
              <w:spacing w:after="0" w:line="240" w:lineRule="auto"/>
              <w:jc w:val="left"/>
            </w:pPr>
            <w:proofErr w:type="spellStart"/>
            <w:r>
              <w:rPr>
                <w:rFonts w:ascii="Arial" w:eastAsia="Arial" w:hAnsi="Arial"/>
                <w:sz w:val="14"/>
              </w:rPr>
              <w:t>Localisation</w:t>
            </w:r>
            <w:proofErr w:type="spellEnd"/>
            <w:r>
              <w:rPr>
                <w:rFonts w:ascii="Arial" w:eastAsia="Arial" w:hAnsi="Arial"/>
                <w:sz w:val="14"/>
              </w:rPr>
              <w:t xml:space="preserve"> </w:t>
            </w:r>
            <w:proofErr w:type="spellStart"/>
            <w:r>
              <w:rPr>
                <w:rFonts w:ascii="Arial" w:eastAsia="Arial" w:hAnsi="Arial"/>
                <w:sz w:val="14"/>
              </w:rPr>
              <w:t>géographique</w:t>
            </w:r>
            <w:proofErr w:type="spellEnd"/>
          </w:p>
        </w:tc>
      </w:tr>
      <w:tr w:rsidR="00730D35" w14:paraId="464E7ED5" w14:textId="77777777">
        <w:trPr>
          <w:cantSplit/>
        </w:trPr>
        <w:tc>
          <w:tcPr>
            <w:tcW w:w="1157" w:type="dxa"/>
            <w:shd w:val="clear" w:color="auto" w:fill="FFFFFF"/>
            <w:tcMar>
              <w:top w:w="70" w:type="dxa"/>
              <w:left w:w="120" w:type="dxa"/>
              <w:bottom w:w="70" w:type="dxa"/>
              <w:right w:w="120" w:type="dxa"/>
            </w:tcMar>
            <w:vAlign w:val="center"/>
          </w:tcPr>
          <w:p w14:paraId="1669A424" w14:textId="77777777" w:rsidR="00730D35" w:rsidRDefault="0009608E">
            <w:pPr>
              <w:widowControl w:val="0"/>
              <w:spacing w:after="0" w:line="240" w:lineRule="auto"/>
              <w:jc w:val="center"/>
            </w:pPr>
            <w:r>
              <w:rPr>
                <w:rFonts w:ascii="Arial" w:eastAsia="Arial" w:hAnsi="Arial"/>
                <w:sz w:val="14"/>
                <w:shd w:val="clear" w:color="auto" w:fill="EEF2F7"/>
              </w:rPr>
              <w:lastRenderedPageBreak/>
              <w:t>projects</w:t>
            </w:r>
          </w:p>
        </w:tc>
        <w:tc>
          <w:tcPr>
            <w:tcW w:w="2506" w:type="dxa"/>
            <w:shd w:val="clear" w:color="auto" w:fill="FFFFFF"/>
            <w:tcMar>
              <w:top w:w="70" w:type="dxa"/>
              <w:left w:w="120" w:type="dxa"/>
              <w:bottom w:w="70" w:type="dxa"/>
              <w:right w:w="120" w:type="dxa"/>
            </w:tcMar>
            <w:vAlign w:val="center"/>
          </w:tcPr>
          <w:p w14:paraId="6DCAC1E8" w14:textId="77777777" w:rsidR="00730D35" w:rsidRPr="00A01565" w:rsidRDefault="0009608E">
            <w:pPr>
              <w:widowControl w:val="0"/>
              <w:spacing w:after="0" w:line="240" w:lineRule="auto"/>
              <w:jc w:val="left"/>
              <w:rPr>
                <w:lang w:val="fr-FR"/>
              </w:rPr>
            </w:pPr>
            <w:proofErr w:type="gramStart"/>
            <w:r w:rsidRPr="00A01565">
              <w:rPr>
                <w:rFonts w:ascii="Arial" w:eastAsia="Arial" w:hAnsi="Arial"/>
                <w:sz w:val="14"/>
                <w:shd w:val="clear" w:color="auto" w:fill="EEF2F7"/>
                <w:lang w:val="fr-FR"/>
              </w:rPr>
              <w:t>cout</w:t>
            </w:r>
            <w:proofErr w:type="gramEnd"/>
            <w:r w:rsidRPr="00A01565">
              <w:rPr>
                <w:rFonts w:ascii="Arial" w:eastAsia="Arial" w:hAnsi="Arial"/>
                <w:sz w:val="14"/>
                <w:lang w:val="fr-FR"/>
              </w:rPr>
              <w:t xml:space="preserve">, </w:t>
            </w:r>
            <w:proofErr w:type="spellStart"/>
            <w:r w:rsidRPr="00A01565">
              <w:rPr>
                <w:rFonts w:ascii="Arial" w:eastAsia="Arial" w:hAnsi="Arial"/>
                <w:sz w:val="14"/>
                <w:shd w:val="clear" w:color="auto" w:fill="EEF2F7"/>
                <w:lang w:val="fr-FR"/>
              </w:rPr>
              <w:t>investissement_personnel</w:t>
            </w:r>
            <w:proofErr w:type="spellEnd"/>
            <w:r w:rsidRPr="00A01565">
              <w:rPr>
                <w:rFonts w:ascii="Arial" w:eastAsia="Arial" w:hAnsi="Arial"/>
                <w:sz w:val="14"/>
                <w:lang w:val="fr-FR"/>
              </w:rPr>
              <w:t xml:space="preserve">, </w:t>
            </w:r>
            <w:r w:rsidRPr="00A01565">
              <w:rPr>
                <w:rFonts w:ascii="Arial" w:eastAsia="Arial" w:hAnsi="Arial"/>
                <w:sz w:val="14"/>
                <w:shd w:val="clear" w:color="auto" w:fill="EEF2F7"/>
                <w:lang w:val="fr-FR"/>
              </w:rPr>
              <w:t>financement</w:t>
            </w:r>
            <w:r w:rsidRPr="00A01565">
              <w:rPr>
                <w:rFonts w:ascii="Arial" w:eastAsia="Arial" w:hAnsi="Arial"/>
                <w:sz w:val="14"/>
                <w:lang w:val="fr-FR"/>
              </w:rPr>
              <w:t xml:space="preserve">, </w:t>
            </w:r>
            <w:r w:rsidRPr="00A01565">
              <w:rPr>
                <w:rFonts w:ascii="Arial" w:eastAsia="Arial" w:hAnsi="Arial"/>
                <w:sz w:val="14"/>
                <w:shd w:val="clear" w:color="auto" w:fill="EEF2F7"/>
                <w:lang w:val="fr-FR"/>
              </w:rPr>
              <w:t>revenus</w:t>
            </w:r>
            <w:r w:rsidRPr="00A01565">
              <w:rPr>
                <w:rFonts w:ascii="Arial" w:eastAsia="Arial" w:hAnsi="Arial"/>
                <w:sz w:val="14"/>
                <w:lang w:val="fr-FR"/>
              </w:rPr>
              <w:t xml:space="preserve">, </w:t>
            </w:r>
            <w:proofErr w:type="spellStart"/>
            <w:r w:rsidRPr="00A01565">
              <w:rPr>
                <w:rFonts w:ascii="Arial" w:eastAsia="Arial" w:hAnsi="Arial"/>
                <w:sz w:val="14"/>
                <w:shd w:val="clear" w:color="auto" w:fill="EEF2F7"/>
                <w:lang w:val="fr-FR"/>
              </w:rPr>
              <w:t>depenses</w:t>
            </w:r>
            <w:proofErr w:type="spellEnd"/>
          </w:p>
        </w:tc>
        <w:tc>
          <w:tcPr>
            <w:tcW w:w="1446" w:type="dxa"/>
            <w:shd w:val="clear" w:color="auto" w:fill="FFFFFF"/>
            <w:tcMar>
              <w:top w:w="70" w:type="dxa"/>
              <w:left w:w="120" w:type="dxa"/>
              <w:bottom w:w="70" w:type="dxa"/>
              <w:right w:w="120" w:type="dxa"/>
            </w:tcMar>
            <w:vAlign w:val="center"/>
          </w:tcPr>
          <w:p w14:paraId="167DD067" w14:textId="77777777" w:rsidR="00730D35" w:rsidRDefault="0009608E">
            <w:pPr>
              <w:widowControl w:val="0"/>
              <w:spacing w:after="0" w:line="240" w:lineRule="auto"/>
              <w:jc w:val="left"/>
            </w:pPr>
            <w:proofErr w:type="spellStart"/>
            <w:r>
              <w:rPr>
                <w:rFonts w:ascii="Arial" w:eastAsia="Arial" w:hAnsi="Arial"/>
                <w:sz w:val="14"/>
              </w:rPr>
              <w:t>décimal</w:t>
            </w:r>
            <w:proofErr w:type="spellEnd"/>
          </w:p>
        </w:tc>
        <w:tc>
          <w:tcPr>
            <w:tcW w:w="2120" w:type="dxa"/>
            <w:shd w:val="clear" w:color="auto" w:fill="FFFFFF"/>
            <w:tcMar>
              <w:top w:w="70" w:type="dxa"/>
              <w:left w:w="120" w:type="dxa"/>
              <w:bottom w:w="70" w:type="dxa"/>
              <w:right w:w="120" w:type="dxa"/>
            </w:tcMar>
            <w:vAlign w:val="center"/>
          </w:tcPr>
          <w:p w14:paraId="73B0C147" w14:textId="77777777" w:rsidR="00730D35" w:rsidRDefault="0009608E">
            <w:pPr>
              <w:widowControl w:val="0"/>
              <w:spacing w:after="0" w:line="240" w:lineRule="auto"/>
              <w:jc w:val="left"/>
            </w:pPr>
            <w:proofErr w:type="spellStart"/>
            <w:r>
              <w:rPr>
                <w:rFonts w:ascii="Arial" w:eastAsia="Arial" w:hAnsi="Arial"/>
                <w:sz w:val="14"/>
              </w:rPr>
              <w:t>nullables</w:t>
            </w:r>
            <w:proofErr w:type="spellEnd"/>
          </w:p>
        </w:tc>
        <w:tc>
          <w:tcPr>
            <w:tcW w:w="2409" w:type="dxa"/>
            <w:shd w:val="clear" w:color="auto" w:fill="FFFFFF"/>
            <w:tcMar>
              <w:top w:w="70" w:type="dxa"/>
              <w:left w:w="120" w:type="dxa"/>
              <w:bottom w:w="70" w:type="dxa"/>
              <w:right w:w="120" w:type="dxa"/>
            </w:tcMar>
            <w:vAlign w:val="center"/>
          </w:tcPr>
          <w:p w14:paraId="5EF3B408" w14:textId="77777777" w:rsidR="00730D35" w:rsidRDefault="0009608E">
            <w:pPr>
              <w:widowControl w:val="0"/>
              <w:spacing w:after="0" w:line="240" w:lineRule="auto"/>
              <w:jc w:val="left"/>
            </w:pPr>
            <w:proofErr w:type="spellStart"/>
            <w:r>
              <w:rPr>
                <w:rFonts w:ascii="Arial" w:eastAsia="Arial" w:hAnsi="Arial"/>
                <w:sz w:val="14"/>
              </w:rPr>
              <w:t>Hypothèses</w:t>
            </w:r>
            <w:proofErr w:type="spellEnd"/>
            <w:r>
              <w:rPr>
                <w:rFonts w:ascii="Arial" w:eastAsia="Arial" w:hAnsi="Arial"/>
                <w:sz w:val="14"/>
              </w:rPr>
              <w:t xml:space="preserve"> </w:t>
            </w:r>
            <w:proofErr w:type="spellStart"/>
            <w:r>
              <w:rPr>
                <w:rFonts w:ascii="Arial" w:eastAsia="Arial" w:hAnsi="Arial"/>
                <w:sz w:val="14"/>
              </w:rPr>
              <w:t>financières</w:t>
            </w:r>
            <w:proofErr w:type="spellEnd"/>
            <w:r>
              <w:rPr>
                <w:rFonts w:ascii="Arial" w:eastAsia="Arial" w:hAnsi="Arial"/>
                <w:sz w:val="14"/>
              </w:rPr>
              <w:t xml:space="preserve"> </w:t>
            </w:r>
            <w:proofErr w:type="spellStart"/>
            <w:r>
              <w:rPr>
                <w:rFonts w:ascii="Arial" w:eastAsia="Arial" w:hAnsi="Arial"/>
                <w:sz w:val="14"/>
              </w:rPr>
              <w:t>déclarées</w:t>
            </w:r>
            <w:proofErr w:type="spellEnd"/>
          </w:p>
        </w:tc>
      </w:tr>
      <w:tr w:rsidR="00730D35" w14:paraId="6F8F57EF" w14:textId="77777777">
        <w:trPr>
          <w:cantSplit/>
        </w:trPr>
        <w:tc>
          <w:tcPr>
            <w:tcW w:w="1157" w:type="dxa"/>
            <w:shd w:val="clear" w:color="auto" w:fill="F2F7FB"/>
            <w:tcMar>
              <w:top w:w="70" w:type="dxa"/>
              <w:left w:w="120" w:type="dxa"/>
              <w:bottom w:w="70" w:type="dxa"/>
              <w:right w:w="120" w:type="dxa"/>
            </w:tcMar>
            <w:vAlign w:val="center"/>
          </w:tcPr>
          <w:p w14:paraId="4C6488BF" w14:textId="77777777" w:rsidR="00730D35" w:rsidRDefault="0009608E">
            <w:pPr>
              <w:widowControl w:val="0"/>
              <w:spacing w:after="0" w:line="240" w:lineRule="auto"/>
              <w:jc w:val="center"/>
            </w:pPr>
            <w:r>
              <w:rPr>
                <w:rFonts w:ascii="Arial" w:eastAsia="Arial" w:hAnsi="Arial"/>
                <w:sz w:val="14"/>
                <w:shd w:val="clear" w:color="auto" w:fill="EEF2F7"/>
              </w:rPr>
              <w:t>projects</w:t>
            </w:r>
          </w:p>
        </w:tc>
        <w:tc>
          <w:tcPr>
            <w:tcW w:w="2506" w:type="dxa"/>
            <w:shd w:val="clear" w:color="auto" w:fill="F2F7FB"/>
            <w:tcMar>
              <w:top w:w="70" w:type="dxa"/>
              <w:left w:w="120" w:type="dxa"/>
              <w:bottom w:w="70" w:type="dxa"/>
              <w:right w:w="120" w:type="dxa"/>
            </w:tcMar>
            <w:vAlign w:val="center"/>
          </w:tcPr>
          <w:p w14:paraId="47DED948" w14:textId="77777777" w:rsidR="00730D35" w:rsidRDefault="0009608E">
            <w:pPr>
              <w:widowControl w:val="0"/>
              <w:spacing w:after="0" w:line="240" w:lineRule="auto"/>
              <w:jc w:val="left"/>
            </w:pPr>
            <w:proofErr w:type="spellStart"/>
            <w:r>
              <w:rPr>
                <w:rFonts w:ascii="Arial" w:eastAsia="Arial" w:hAnsi="Arial"/>
                <w:sz w:val="14"/>
                <w:shd w:val="clear" w:color="auto" w:fill="EEF2F7"/>
              </w:rPr>
              <w:t>created_at</w:t>
            </w:r>
            <w:proofErr w:type="spellEnd"/>
            <w:r>
              <w:rPr>
                <w:rFonts w:ascii="Arial" w:eastAsia="Arial" w:hAnsi="Arial"/>
                <w:sz w:val="14"/>
              </w:rPr>
              <w:t xml:space="preserve">, </w:t>
            </w:r>
            <w:proofErr w:type="spellStart"/>
            <w:r>
              <w:rPr>
                <w:rFonts w:ascii="Arial" w:eastAsia="Arial" w:hAnsi="Arial"/>
                <w:sz w:val="14"/>
                <w:shd w:val="clear" w:color="auto" w:fill="EEF2F7"/>
              </w:rPr>
              <w:t>updated_at</w:t>
            </w:r>
            <w:proofErr w:type="spellEnd"/>
          </w:p>
        </w:tc>
        <w:tc>
          <w:tcPr>
            <w:tcW w:w="1446" w:type="dxa"/>
            <w:shd w:val="clear" w:color="auto" w:fill="F2F7FB"/>
            <w:tcMar>
              <w:top w:w="70" w:type="dxa"/>
              <w:left w:w="120" w:type="dxa"/>
              <w:bottom w:w="70" w:type="dxa"/>
              <w:right w:w="120" w:type="dxa"/>
            </w:tcMar>
            <w:vAlign w:val="center"/>
          </w:tcPr>
          <w:p w14:paraId="4B428D73" w14:textId="77777777" w:rsidR="00730D35" w:rsidRDefault="0009608E">
            <w:pPr>
              <w:widowControl w:val="0"/>
              <w:spacing w:after="0" w:line="240" w:lineRule="auto"/>
              <w:jc w:val="left"/>
            </w:pPr>
            <w:r>
              <w:rPr>
                <w:rFonts w:ascii="Arial" w:eastAsia="Arial" w:hAnsi="Arial"/>
                <w:sz w:val="14"/>
              </w:rPr>
              <w:t>date-</w:t>
            </w:r>
            <w:proofErr w:type="spellStart"/>
            <w:r>
              <w:rPr>
                <w:rFonts w:ascii="Arial" w:eastAsia="Arial" w:hAnsi="Arial"/>
                <w:sz w:val="14"/>
              </w:rPr>
              <w:t>heure</w:t>
            </w:r>
            <w:proofErr w:type="spellEnd"/>
          </w:p>
        </w:tc>
        <w:tc>
          <w:tcPr>
            <w:tcW w:w="2120" w:type="dxa"/>
            <w:shd w:val="clear" w:color="auto" w:fill="F2F7FB"/>
            <w:tcMar>
              <w:top w:w="70" w:type="dxa"/>
              <w:left w:w="120" w:type="dxa"/>
              <w:bottom w:w="70" w:type="dxa"/>
              <w:right w:w="120" w:type="dxa"/>
            </w:tcMar>
            <w:vAlign w:val="center"/>
          </w:tcPr>
          <w:p w14:paraId="53395D00" w14:textId="77777777" w:rsidR="00730D35" w:rsidRDefault="0009608E">
            <w:pPr>
              <w:widowControl w:val="0"/>
              <w:spacing w:after="0" w:line="240" w:lineRule="auto"/>
              <w:jc w:val="left"/>
            </w:pPr>
            <w:proofErr w:type="spellStart"/>
            <w:r>
              <w:rPr>
                <w:rFonts w:ascii="Arial" w:eastAsia="Arial" w:hAnsi="Arial"/>
                <w:sz w:val="14"/>
              </w:rPr>
              <w:t>nullables</w:t>
            </w:r>
            <w:proofErr w:type="spellEnd"/>
          </w:p>
        </w:tc>
        <w:tc>
          <w:tcPr>
            <w:tcW w:w="2409" w:type="dxa"/>
            <w:shd w:val="clear" w:color="auto" w:fill="F2F7FB"/>
            <w:tcMar>
              <w:top w:w="70" w:type="dxa"/>
              <w:left w:w="120" w:type="dxa"/>
              <w:bottom w:w="70" w:type="dxa"/>
              <w:right w:w="120" w:type="dxa"/>
            </w:tcMar>
            <w:vAlign w:val="center"/>
          </w:tcPr>
          <w:p w14:paraId="5AB1BC3D" w14:textId="77777777" w:rsidR="00730D35" w:rsidRDefault="0009608E">
            <w:pPr>
              <w:widowControl w:val="0"/>
              <w:spacing w:after="0" w:line="240" w:lineRule="auto"/>
              <w:jc w:val="left"/>
            </w:pPr>
            <w:proofErr w:type="spellStart"/>
            <w:r>
              <w:rPr>
                <w:rFonts w:ascii="Arial" w:eastAsia="Arial" w:hAnsi="Arial"/>
                <w:sz w:val="14"/>
              </w:rPr>
              <w:t>Horodatage</w:t>
            </w:r>
            <w:proofErr w:type="spellEnd"/>
          </w:p>
        </w:tc>
      </w:tr>
      <w:tr w:rsidR="00730D35" w14:paraId="5C04DEF9" w14:textId="77777777">
        <w:trPr>
          <w:cantSplit/>
        </w:trPr>
        <w:tc>
          <w:tcPr>
            <w:tcW w:w="1157" w:type="dxa"/>
            <w:shd w:val="clear" w:color="auto" w:fill="FFFFFF"/>
            <w:tcMar>
              <w:top w:w="70" w:type="dxa"/>
              <w:left w:w="120" w:type="dxa"/>
              <w:bottom w:w="70" w:type="dxa"/>
              <w:right w:w="120" w:type="dxa"/>
            </w:tcMar>
            <w:vAlign w:val="center"/>
          </w:tcPr>
          <w:p w14:paraId="692D5B9D" w14:textId="77777777" w:rsidR="00730D35" w:rsidRDefault="0009608E">
            <w:pPr>
              <w:widowControl w:val="0"/>
              <w:spacing w:after="0" w:line="240" w:lineRule="auto"/>
              <w:jc w:val="center"/>
            </w:pPr>
            <w:r>
              <w:rPr>
                <w:rFonts w:ascii="Arial" w:eastAsia="Arial" w:hAnsi="Arial"/>
                <w:sz w:val="14"/>
                <w:shd w:val="clear" w:color="auto" w:fill="EEF2F7"/>
              </w:rPr>
              <w:t>documents</w:t>
            </w:r>
          </w:p>
        </w:tc>
        <w:tc>
          <w:tcPr>
            <w:tcW w:w="2506" w:type="dxa"/>
            <w:shd w:val="clear" w:color="auto" w:fill="FFFFFF"/>
            <w:tcMar>
              <w:top w:w="70" w:type="dxa"/>
              <w:left w:w="120" w:type="dxa"/>
              <w:bottom w:w="70" w:type="dxa"/>
              <w:right w:w="120" w:type="dxa"/>
            </w:tcMar>
            <w:vAlign w:val="center"/>
          </w:tcPr>
          <w:p w14:paraId="0C20968A" w14:textId="77777777" w:rsidR="00730D35" w:rsidRDefault="0009608E">
            <w:pPr>
              <w:widowControl w:val="0"/>
              <w:spacing w:after="0" w:line="240" w:lineRule="auto"/>
              <w:jc w:val="left"/>
            </w:pPr>
            <w:r>
              <w:rPr>
                <w:rFonts w:ascii="Arial" w:eastAsia="Arial" w:hAnsi="Arial"/>
                <w:sz w:val="14"/>
                <w:shd w:val="clear" w:color="auto" w:fill="EEF2F7"/>
              </w:rPr>
              <w:t>id</w:t>
            </w:r>
            <w:r>
              <w:rPr>
                <w:rFonts w:ascii="Arial" w:eastAsia="Arial" w:hAnsi="Arial"/>
                <w:sz w:val="14"/>
              </w:rPr>
              <w:t xml:space="preserve">, </w:t>
            </w:r>
            <w:proofErr w:type="spellStart"/>
            <w:r>
              <w:rPr>
                <w:rFonts w:ascii="Arial" w:eastAsia="Arial" w:hAnsi="Arial"/>
                <w:sz w:val="14"/>
                <w:shd w:val="clear" w:color="auto" w:fill="EEF2F7"/>
              </w:rPr>
              <w:t>credit_application_id</w:t>
            </w:r>
            <w:proofErr w:type="spellEnd"/>
          </w:p>
        </w:tc>
        <w:tc>
          <w:tcPr>
            <w:tcW w:w="1446" w:type="dxa"/>
            <w:shd w:val="clear" w:color="auto" w:fill="FFFFFF"/>
            <w:tcMar>
              <w:top w:w="70" w:type="dxa"/>
              <w:left w:w="120" w:type="dxa"/>
              <w:bottom w:w="70" w:type="dxa"/>
              <w:right w:w="120" w:type="dxa"/>
            </w:tcMar>
            <w:vAlign w:val="center"/>
          </w:tcPr>
          <w:p w14:paraId="593BF350" w14:textId="77777777" w:rsidR="00730D35" w:rsidRDefault="0009608E">
            <w:pPr>
              <w:widowControl w:val="0"/>
              <w:spacing w:after="0" w:line="240" w:lineRule="auto"/>
              <w:jc w:val="left"/>
            </w:pPr>
            <w:proofErr w:type="spellStart"/>
            <w:r>
              <w:rPr>
                <w:rFonts w:ascii="Arial" w:eastAsia="Arial" w:hAnsi="Arial"/>
                <w:sz w:val="14"/>
              </w:rPr>
              <w:t>entier</w:t>
            </w:r>
            <w:proofErr w:type="spellEnd"/>
          </w:p>
        </w:tc>
        <w:tc>
          <w:tcPr>
            <w:tcW w:w="2120" w:type="dxa"/>
            <w:shd w:val="clear" w:color="auto" w:fill="FFFFFF"/>
            <w:tcMar>
              <w:top w:w="70" w:type="dxa"/>
              <w:left w:w="120" w:type="dxa"/>
              <w:bottom w:w="70" w:type="dxa"/>
              <w:right w:w="120" w:type="dxa"/>
            </w:tcMar>
            <w:vAlign w:val="center"/>
          </w:tcPr>
          <w:p w14:paraId="6BF23354" w14:textId="77777777" w:rsidR="00730D35" w:rsidRDefault="0009608E">
            <w:pPr>
              <w:widowControl w:val="0"/>
              <w:spacing w:after="0" w:line="240" w:lineRule="auto"/>
              <w:jc w:val="left"/>
            </w:pPr>
            <w:proofErr w:type="gramStart"/>
            <w:r>
              <w:rPr>
                <w:rFonts w:ascii="Arial" w:eastAsia="Arial" w:hAnsi="Arial"/>
                <w:sz w:val="14"/>
              </w:rPr>
              <w:t>PK ;</w:t>
            </w:r>
            <w:proofErr w:type="gramEnd"/>
            <w:r>
              <w:rPr>
                <w:rFonts w:ascii="Arial" w:eastAsia="Arial" w:hAnsi="Arial"/>
                <w:sz w:val="14"/>
              </w:rPr>
              <w:t xml:space="preserve"> FK dossier </w:t>
            </w:r>
            <w:r>
              <w:rPr>
                <w:rFonts w:ascii="Arial" w:eastAsia="Arial" w:hAnsi="Arial"/>
                <w:sz w:val="14"/>
                <w:shd w:val="clear" w:color="auto" w:fill="EEF2F7"/>
              </w:rPr>
              <w:t>CASCADE</w:t>
            </w:r>
          </w:p>
        </w:tc>
        <w:tc>
          <w:tcPr>
            <w:tcW w:w="2409" w:type="dxa"/>
            <w:shd w:val="clear" w:color="auto" w:fill="FFFFFF"/>
            <w:tcMar>
              <w:top w:w="70" w:type="dxa"/>
              <w:left w:w="120" w:type="dxa"/>
              <w:bottom w:w="70" w:type="dxa"/>
              <w:right w:w="120" w:type="dxa"/>
            </w:tcMar>
            <w:vAlign w:val="center"/>
          </w:tcPr>
          <w:p w14:paraId="45A8139A" w14:textId="77777777" w:rsidR="00730D35" w:rsidRDefault="0009608E">
            <w:pPr>
              <w:widowControl w:val="0"/>
              <w:spacing w:after="0" w:line="240" w:lineRule="auto"/>
              <w:jc w:val="left"/>
            </w:pPr>
            <w:r>
              <w:rPr>
                <w:rFonts w:ascii="Arial" w:eastAsia="Arial" w:hAnsi="Arial"/>
                <w:sz w:val="14"/>
              </w:rPr>
              <w:t>Pièce du dossier</w:t>
            </w:r>
          </w:p>
        </w:tc>
      </w:tr>
      <w:tr w:rsidR="00730D35" w14:paraId="30A514C1" w14:textId="77777777">
        <w:trPr>
          <w:cantSplit/>
        </w:trPr>
        <w:tc>
          <w:tcPr>
            <w:tcW w:w="1157" w:type="dxa"/>
            <w:shd w:val="clear" w:color="auto" w:fill="F2F7FB"/>
            <w:tcMar>
              <w:top w:w="70" w:type="dxa"/>
              <w:left w:w="120" w:type="dxa"/>
              <w:bottom w:w="70" w:type="dxa"/>
              <w:right w:w="120" w:type="dxa"/>
            </w:tcMar>
            <w:vAlign w:val="center"/>
          </w:tcPr>
          <w:p w14:paraId="41EAE31A" w14:textId="77777777" w:rsidR="00730D35" w:rsidRDefault="0009608E">
            <w:pPr>
              <w:widowControl w:val="0"/>
              <w:spacing w:after="0" w:line="240" w:lineRule="auto"/>
              <w:jc w:val="center"/>
            </w:pPr>
            <w:r>
              <w:rPr>
                <w:rFonts w:ascii="Arial" w:eastAsia="Arial" w:hAnsi="Arial"/>
                <w:sz w:val="14"/>
                <w:shd w:val="clear" w:color="auto" w:fill="EEF2F7"/>
              </w:rPr>
              <w:t>documents</w:t>
            </w:r>
          </w:p>
        </w:tc>
        <w:tc>
          <w:tcPr>
            <w:tcW w:w="2506" w:type="dxa"/>
            <w:shd w:val="clear" w:color="auto" w:fill="F2F7FB"/>
            <w:tcMar>
              <w:top w:w="70" w:type="dxa"/>
              <w:left w:w="120" w:type="dxa"/>
              <w:bottom w:w="70" w:type="dxa"/>
              <w:right w:w="120" w:type="dxa"/>
            </w:tcMar>
            <w:vAlign w:val="center"/>
          </w:tcPr>
          <w:p w14:paraId="6B1744D1" w14:textId="77777777" w:rsidR="00730D35" w:rsidRDefault="0009608E">
            <w:pPr>
              <w:widowControl w:val="0"/>
              <w:spacing w:after="0" w:line="240" w:lineRule="auto"/>
              <w:jc w:val="left"/>
            </w:pPr>
            <w:proofErr w:type="spellStart"/>
            <w:r>
              <w:rPr>
                <w:rFonts w:ascii="Arial" w:eastAsia="Arial" w:hAnsi="Arial"/>
                <w:sz w:val="14"/>
                <w:shd w:val="clear" w:color="auto" w:fill="EEF2F7"/>
              </w:rPr>
              <w:t>document_type</w:t>
            </w:r>
            <w:proofErr w:type="spellEnd"/>
            <w:r>
              <w:rPr>
                <w:rFonts w:ascii="Arial" w:eastAsia="Arial" w:hAnsi="Arial"/>
                <w:sz w:val="14"/>
              </w:rPr>
              <w:t xml:space="preserve">, </w:t>
            </w:r>
            <w:proofErr w:type="spellStart"/>
            <w:r>
              <w:rPr>
                <w:rFonts w:ascii="Arial" w:eastAsia="Arial" w:hAnsi="Arial"/>
                <w:sz w:val="14"/>
                <w:shd w:val="clear" w:color="auto" w:fill="EEF2F7"/>
              </w:rPr>
              <w:t>original_filename</w:t>
            </w:r>
            <w:proofErr w:type="spellEnd"/>
            <w:r>
              <w:rPr>
                <w:rFonts w:ascii="Arial" w:eastAsia="Arial" w:hAnsi="Arial"/>
                <w:sz w:val="14"/>
              </w:rPr>
              <w:t xml:space="preserve">, </w:t>
            </w:r>
            <w:proofErr w:type="spellStart"/>
            <w:r>
              <w:rPr>
                <w:rFonts w:ascii="Arial" w:eastAsia="Arial" w:hAnsi="Arial"/>
                <w:sz w:val="14"/>
                <w:shd w:val="clear" w:color="auto" w:fill="EEF2F7"/>
              </w:rPr>
              <w:t>disk_path</w:t>
            </w:r>
            <w:proofErr w:type="spellEnd"/>
            <w:r>
              <w:rPr>
                <w:rFonts w:ascii="Arial" w:eastAsia="Arial" w:hAnsi="Arial"/>
                <w:sz w:val="14"/>
              </w:rPr>
              <w:t xml:space="preserve">, </w:t>
            </w:r>
            <w:proofErr w:type="spellStart"/>
            <w:r>
              <w:rPr>
                <w:rFonts w:ascii="Arial" w:eastAsia="Arial" w:hAnsi="Arial"/>
                <w:sz w:val="14"/>
                <w:shd w:val="clear" w:color="auto" w:fill="EEF2F7"/>
              </w:rPr>
              <w:t>mime_type</w:t>
            </w:r>
            <w:proofErr w:type="spellEnd"/>
            <w:r>
              <w:rPr>
                <w:rFonts w:ascii="Arial" w:eastAsia="Arial" w:hAnsi="Arial"/>
                <w:sz w:val="14"/>
              </w:rPr>
              <w:t xml:space="preserve">, </w:t>
            </w:r>
            <w:proofErr w:type="spellStart"/>
            <w:r>
              <w:rPr>
                <w:rFonts w:ascii="Arial" w:eastAsia="Arial" w:hAnsi="Arial"/>
                <w:sz w:val="14"/>
                <w:shd w:val="clear" w:color="auto" w:fill="EEF2F7"/>
              </w:rPr>
              <w:t>size_bytes</w:t>
            </w:r>
            <w:proofErr w:type="spellEnd"/>
          </w:p>
        </w:tc>
        <w:tc>
          <w:tcPr>
            <w:tcW w:w="1446" w:type="dxa"/>
            <w:shd w:val="clear" w:color="auto" w:fill="F2F7FB"/>
            <w:tcMar>
              <w:top w:w="70" w:type="dxa"/>
              <w:left w:w="120" w:type="dxa"/>
              <w:bottom w:w="70" w:type="dxa"/>
              <w:right w:w="120" w:type="dxa"/>
            </w:tcMar>
            <w:vAlign w:val="center"/>
          </w:tcPr>
          <w:p w14:paraId="76B80719" w14:textId="77777777" w:rsidR="00730D35" w:rsidRDefault="0009608E">
            <w:pPr>
              <w:widowControl w:val="0"/>
              <w:spacing w:after="0" w:line="240" w:lineRule="auto"/>
              <w:jc w:val="left"/>
            </w:pPr>
            <w:proofErr w:type="spellStart"/>
            <w:r>
              <w:rPr>
                <w:rFonts w:ascii="Arial" w:eastAsia="Arial" w:hAnsi="Arial"/>
                <w:sz w:val="14"/>
              </w:rPr>
              <w:t>chaînes</w:t>
            </w:r>
            <w:proofErr w:type="spellEnd"/>
            <w:r>
              <w:rPr>
                <w:rFonts w:ascii="Arial" w:eastAsia="Arial" w:hAnsi="Arial"/>
                <w:sz w:val="14"/>
              </w:rPr>
              <w:t xml:space="preserve"> / </w:t>
            </w:r>
            <w:proofErr w:type="spellStart"/>
            <w:r>
              <w:rPr>
                <w:rFonts w:ascii="Arial" w:eastAsia="Arial" w:hAnsi="Arial"/>
                <w:sz w:val="14"/>
              </w:rPr>
              <w:t>entier</w:t>
            </w:r>
            <w:proofErr w:type="spellEnd"/>
          </w:p>
        </w:tc>
        <w:tc>
          <w:tcPr>
            <w:tcW w:w="2120" w:type="dxa"/>
            <w:shd w:val="clear" w:color="auto" w:fill="F2F7FB"/>
            <w:tcMar>
              <w:top w:w="70" w:type="dxa"/>
              <w:left w:w="120" w:type="dxa"/>
              <w:bottom w:w="70" w:type="dxa"/>
              <w:right w:w="120" w:type="dxa"/>
            </w:tcMar>
            <w:vAlign w:val="center"/>
          </w:tcPr>
          <w:p w14:paraId="0CF54FFB" w14:textId="77777777" w:rsidR="00730D35" w:rsidRPr="00A01565" w:rsidRDefault="0009608E">
            <w:pPr>
              <w:widowControl w:val="0"/>
              <w:spacing w:after="0" w:line="240" w:lineRule="auto"/>
              <w:jc w:val="left"/>
              <w:rPr>
                <w:lang w:val="fr-FR"/>
              </w:rPr>
            </w:pPr>
            <w:proofErr w:type="gramStart"/>
            <w:r w:rsidRPr="00A01565">
              <w:rPr>
                <w:rFonts w:ascii="Arial" w:eastAsia="Arial" w:hAnsi="Arial"/>
                <w:sz w:val="14"/>
                <w:lang w:val="fr-FR"/>
              </w:rPr>
              <w:t>non</w:t>
            </w:r>
            <w:proofErr w:type="gramEnd"/>
            <w:r w:rsidRPr="00A01565">
              <w:rPr>
                <w:rFonts w:ascii="Arial" w:eastAsia="Arial" w:hAnsi="Arial"/>
                <w:sz w:val="14"/>
                <w:lang w:val="fr-FR"/>
              </w:rPr>
              <w:t xml:space="preserve"> nuls ; </w:t>
            </w:r>
            <w:proofErr w:type="spellStart"/>
            <w:r w:rsidRPr="00A01565">
              <w:rPr>
                <w:rFonts w:ascii="Arial" w:eastAsia="Arial" w:hAnsi="Arial"/>
                <w:sz w:val="14"/>
                <w:shd w:val="clear" w:color="auto" w:fill="EEF2F7"/>
                <w:lang w:val="fr-FR"/>
              </w:rPr>
              <w:t>disk_path</w:t>
            </w:r>
            <w:proofErr w:type="spellEnd"/>
            <w:r w:rsidRPr="00A01565">
              <w:rPr>
                <w:rFonts w:ascii="Arial" w:eastAsia="Arial" w:hAnsi="Arial"/>
                <w:sz w:val="14"/>
                <w:lang w:val="fr-FR"/>
              </w:rPr>
              <w:t xml:space="preserve"> unique</w:t>
            </w:r>
          </w:p>
        </w:tc>
        <w:tc>
          <w:tcPr>
            <w:tcW w:w="2409" w:type="dxa"/>
            <w:shd w:val="clear" w:color="auto" w:fill="F2F7FB"/>
            <w:tcMar>
              <w:top w:w="70" w:type="dxa"/>
              <w:left w:w="120" w:type="dxa"/>
              <w:bottom w:w="70" w:type="dxa"/>
              <w:right w:w="120" w:type="dxa"/>
            </w:tcMar>
            <w:vAlign w:val="center"/>
          </w:tcPr>
          <w:p w14:paraId="3A0A1A70" w14:textId="77777777" w:rsidR="00730D35" w:rsidRDefault="0009608E">
            <w:pPr>
              <w:widowControl w:val="0"/>
              <w:spacing w:after="0" w:line="240" w:lineRule="auto"/>
              <w:jc w:val="left"/>
            </w:pPr>
            <w:proofErr w:type="spellStart"/>
            <w:r>
              <w:rPr>
                <w:rFonts w:ascii="Arial" w:eastAsia="Arial" w:hAnsi="Arial"/>
                <w:sz w:val="14"/>
              </w:rPr>
              <w:t>Métadonnées</w:t>
            </w:r>
            <w:proofErr w:type="spellEnd"/>
            <w:r>
              <w:rPr>
                <w:rFonts w:ascii="Arial" w:eastAsia="Arial" w:hAnsi="Arial"/>
                <w:sz w:val="14"/>
              </w:rPr>
              <w:t xml:space="preserve"> et emplacement </w:t>
            </w:r>
            <w:proofErr w:type="spellStart"/>
            <w:r>
              <w:rPr>
                <w:rFonts w:ascii="Arial" w:eastAsia="Arial" w:hAnsi="Arial"/>
                <w:sz w:val="14"/>
              </w:rPr>
              <w:t>privé</w:t>
            </w:r>
            <w:proofErr w:type="spellEnd"/>
          </w:p>
        </w:tc>
      </w:tr>
      <w:tr w:rsidR="00730D35" w14:paraId="3C00F9E5" w14:textId="77777777">
        <w:trPr>
          <w:cantSplit/>
        </w:trPr>
        <w:tc>
          <w:tcPr>
            <w:tcW w:w="1157" w:type="dxa"/>
            <w:shd w:val="clear" w:color="auto" w:fill="FFFFFF"/>
            <w:tcMar>
              <w:top w:w="70" w:type="dxa"/>
              <w:left w:w="120" w:type="dxa"/>
              <w:bottom w:w="70" w:type="dxa"/>
              <w:right w:w="120" w:type="dxa"/>
            </w:tcMar>
            <w:vAlign w:val="center"/>
          </w:tcPr>
          <w:p w14:paraId="4819F054" w14:textId="77777777" w:rsidR="00730D35" w:rsidRDefault="0009608E">
            <w:pPr>
              <w:widowControl w:val="0"/>
              <w:spacing w:after="0" w:line="240" w:lineRule="auto"/>
              <w:jc w:val="center"/>
            </w:pPr>
            <w:r>
              <w:rPr>
                <w:rFonts w:ascii="Arial" w:eastAsia="Arial" w:hAnsi="Arial"/>
                <w:sz w:val="14"/>
                <w:shd w:val="clear" w:color="auto" w:fill="EEF2F7"/>
              </w:rPr>
              <w:t>documents</w:t>
            </w:r>
          </w:p>
        </w:tc>
        <w:tc>
          <w:tcPr>
            <w:tcW w:w="2506" w:type="dxa"/>
            <w:shd w:val="clear" w:color="auto" w:fill="FFFFFF"/>
            <w:tcMar>
              <w:top w:w="70" w:type="dxa"/>
              <w:left w:w="120" w:type="dxa"/>
              <w:bottom w:w="70" w:type="dxa"/>
              <w:right w:w="120" w:type="dxa"/>
            </w:tcMar>
            <w:vAlign w:val="center"/>
          </w:tcPr>
          <w:p w14:paraId="2625938B" w14:textId="77777777" w:rsidR="00730D35" w:rsidRDefault="0009608E">
            <w:pPr>
              <w:widowControl w:val="0"/>
              <w:spacing w:after="0" w:line="240" w:lineRule="auto"/>
              <w:jc w:val="left"/>
            </w:pPr>
            <w:proofErr w:type="spellStart"/>
            <w:r>
              <w:rPr>
                <w:rFonts w:ascii="Arial" w:eastAsia="Arial" w:hAnsi="Arial"/>
                <w:sz w:val="14"/>
                <w:shd w:val="clear" w:color="auto" w:fill="EEF2F7"/>
              </w:rPr>
              <w:t>ai_verified_at</w:t>
            </w:r>
            <w:proofErr w:type="spellEnd"/>
            <w:r>
              <w:rPr>
                <w:rFonts w:ascii="Arial" w:eastAsia="Arial" w:hAnsi="Arial"/>
                <w:sz w:val="14"/>
              </w:rPr>
              <w:t xml:space="preserve">, </w:t>
            </w:r>
            <w:proofErr w:type="spellStart"/>
            <w:r>
              <w:rPr>
                <w:rFonts w:ascii="Arial" w:eastAsia="Arial" w:hAnsi="Arial"/>
                <w:sz w:val="14"/>
                <w:shd w:val="clear" w:color="auto" w:fill="EEF2F7"/>
              </w:rPr>
              <w:t>ai_is_valid</w:t>
            </w:r>
            <w:proofErr w:type="spellEnd"/>
            <w:r>
              <w:rPr>
                <w:rFonts w:ascii="Arial" w:eastAsia="Arial" w:hAnsi="Arial"/>
                <w:sz w:val="14"/>
              </w:rPr>
              <w:t xml:space="preserve">, </w:t>
            </w:r>
            <w:proofErr w:type="spellStart"/>
            <w:r>
              <w:rPr>
                <w:rFonts w:ascii="Arial" w:eastAsia="Arial" w:hAnsi="Arial"/>
                <w:sz w:val="14"/>
                <w:shd w:val="clear" w:color="auto" w:fill="EEF2F7"/>
              </w:rPr>
              <w:t>ai_confidence</w:t>
            </w:r>
            <w:proofErr w:type="spellEnd"/>
            <w:r>
              <w:rPr>
                <w:rFonts w:ascii="Arial" w:eastAsia="Arial" w:hAnsi="Arial"/>
                <w:sz w:val="14"/>
              </w:rPr>
              <w:t xml:space="preserve">, </w:t>
            </w:r>
            <w:proofErr w:type="spellStart"/>
            <w:r>
              <w:rPr>
                <w:rFonts w:ascii="Arial" w:eastAsia="Arial" w:hAnsi="Arial"/>
                <w:sz w:val="14"/>
                <w:shd w:val="clear" w:color="auto" w:fill="EEF2F7"/>
              </w:rPr>
              <w:t>ai_comment</w:t>
            </w:r>
            <w:proofErr w:type="spellEnd"/>
          </w:p>
        </w:tc>
        <w:tc>
          <w:tcPr>
            <w:tcW w:w="1446" w:type="dxa"/>
            <w:shd w:val="clear" w:color="auto" w:fill="FFFFFF"/>
            <w:tcMar>
              <w:top w:w="70" w:type="dxa"/>
              <w:left w:w="120" w:type="dxa"/>
              <w:bottom w:w="70" w:type="dxa"/>
              <w:right w:w="120" w:type="dxa"/>
            </w:tcMar>
            <w:vAlign w:val="center"/>
          </w:tcPr>
          <w:p w14:paraId="0A9A0AD9" w14:textId="77777777" w:rsidR="00730D35" w:rsidRPr="00A01565" w:rsidRDefault="0009608E">
            <w:pPr>
              <w:widowControl w:val="0"/>
              <w:spacing w:after="0" w:line="240" w:lineRule="auto"/>
              <w:jc w:val="left"/>
              <w:rPr>
                <w:lang w:val="fr-FR"/>
              </w:rPr>
            </w:pPr>
            <w:proofErr w:type="gramStart"/>
            <w:r w:rsidRPr="00A01565">
              <w:rPr>
                <w:rFonts w:ascii="Arial" w:eastAsia="Arial" w:hAnsi="Arial"/>
                <w:sz w:val="14"/>
                <w:lang w:val="fr-FR"/>
              </w:rPr>
              <w:t>date</w:t>
            </w:r>
            <w:proofErr w:type="gramEnd"/>
            <w:r w:rsidRPr="00A01565">
              <w:rPr>
                <w:rFonts w:ascii="Arial" w:eastAsia="Arial" w:hAnsi="Arial"/>
                <w:sz w:val="14"/>
                <w:lang w:val="fr-FR"/>
              </w:rPr>
              <w:t>-heure / booléen / chaîne / texte</w:t>
            </w:r>
          </w:p>
        </w:tc>
        <w:tc>
          <w:tcPr>
            <w:tcW w:w="2120" w:type="dxa"/>
            <w:shd w:val="clear" w:color="auto" w:fill="FFFFFF"/>
            <w:tcMar>
              <w:top w:w="70" w:type="dxa"/>
              <w:left w:w="120" w:type="dxa"/>
              <w:bottom w:w="70" w:type="dxa"/>
              <w:right w:w="120" w:type="dxa"/>
            </w:tcMar>
            <w:vAlign w:val="center"/>
          </w:tcPr>
          <w:p w14:paraId="529EE805" w14:textId="77777777" w:rsidR="00730D35" w:rsidRDefault="0009608E">
            <w:pPr>
              <w:widowControl w:val="0"/>
              <w:spacing w:after="0" w:line="240" w:lineRule="auto"/>
              <w:jc w:val="left"/>
            </w:pPr>
            <w:proofErr w:type="spellStart"/>
            <w:r>
              <w:rPr>
                <w:rFonts w:ascii="Arial" w:eastAsia="Arial" w:hAnsi="Arial"/>
                <w:sz w:val="14"/>
              </w:rPr>
              <w:t>nullables</w:t>
            </w:r>
            <w:proofErr w:type="spellEnd"/>
          </w:p>
        </w:tc>
        <w:tc>
          <w:tcPr>
            <w:tcW w:w="2409" w:type="dxa"/>
            <w:shd w:val="clear" w:color="auto" w:fill="FFFFFF"/>
            <w:tcMar>
              <w:top w:w="70" w:type="dxa"/>
              <w:left w:w="120" w:type="dxa"/>
              <w:bottom w:w="70" w:type="dxa"/>
              <w:right w:w="120" w:type="dxa"/>
            </w:tcMar>
            <w:vAlign w:val="center"/>
          </w:tcPr>
          <w:p w14:paraId="3537E2B5" w14:textId="77777777" w:rsidR="00730D35" w:rsidRDefault="0009608E">
            <w:pPr>
              <w:widowControl w:val="0"/>
              <w:spacing w:after="0" w:line="240" w:lineRule="auto"/>
              <w:jc w:val="left"/>
            </w:pPr>
            <w:r>
              <w:rPr>
                <w:rFonts w:ascii="Arial" w:eastAsia="Arial" w:hAnsi="Arial"/>
                <w:sz w:val="14"/>
              </w:rPr>
              <w:t xml:space="preserve">Résumé </w:t>
            </w:r>
            <w:proofErr w:type="spellStart"/>
            <w:r>
              <w:rPr>
                <w:rFonts w:ascii="Arial" w:eastAsia="Arial" w:hAnsi="Arial"/>
                <w:sz w:val="14"/>
              </w:rPr>
              <w:t>consultatif</w:t>
            </w:r>
            <w:proofErr w:type="spellEnd"/>
            <w:r>
              <w:rPr>
                <w:rFonts w:ascii="Arial" w:eastAsia="Arial" w:hAnsi="Arial"/>
                <w:sz w:val="14"/>
              </w:rPr>
              <w:t xml:space="preserve"> IA</w:t>
            </w:r>
          </w:p>
        </w:tc>
      </w:tr>
      <w:tr w:rsidR="00730D35" w14:paraId="4D03FD1C" w14:textId="77777777">
        <w:trPr>
          <w:cantSplit/>
        </w:trPr>
        <w:tc>
          <w:tcPr>
            <w:tcW w:w="1157" w:type="dxa"/>
            <w:shd w:val="clear" w:color="auto" w:fill="F2F7FB"/>
            <w:tcMar>
              <w:top w:w="70" w:type="dxa"/>
              <w:left w:w="120" w:type="dxa"/>
              <w:bottom w:w="70" w:type="dxa"/>
              <w:right w:w="120" w:type="dxa"/>
            </w:tcMar>
            <w:vAlign w:val="center"/>
          </w:tcPr>
          <w:p w14:paraId="0C7F8C41" w14:textId="77777777" w:rsidR="00730D35" w:rsidRDefault="0009608E">
            <w:pPr>
              <w:widowControl w:val="0"/>
              <w:spacing w:after="0" w:line="240" w:lineRule="auto"/>
              <w:jc w:val="center"/>
            </w:pPr>
            <w:r>
              <w:rPr>
                <w:rFonts w:ascii="Arial" w:eastAsia="Arial" w:hAnsi="Arial"/>
                <w:sz w:val="14"/>
                <w:shd w:val="clear" w:color="auto" w:fill="EEF2F7"/>
              </w:rPr>
              <w:t>documents</w:t>
            </w:r>
          </w:p>
        </w:tc>
        <w:tc>
          <w:tcPr>
            <w:tcW w:w="2506" w:type="dxa"/>
            <w:shd w:val="clear" w:color="auto" w:fill="F2F7FB"/>
            <w:tcMar>
              <w:top w:w="70" w:type="dxa"/>
              <w:left w:w="120" w:type="dxa"/>
              <w:bottom w:w="70" w:type="dxa"/>
              <w:right w:w="120" w:type="dxa"/>
            </w:tcMar>
            <w:vAlign w:val="center"/>
          </w:tcPr>
          <w:p w14:paraId="143446B9" w14:textId="77777777" w:rsidR="00730D35" w:rsidRDefault="0009608E">
            <w:pPr>
              <w:widowControl w:val="0"/>
              <w:spacing w:after="0" w:line="240" w:lineRule="auto"/>
              <w:jc w:val="left"/>
            </w:pPr>
            <w:proofErr w:type="spellStart"/>
            <w:r>
              <w:rPr>
                <w:rFonts w:ascii="Arial" w:eastAsia="Arial" w:hAnsi="Arial"/>
                <w:sz w:val="14"/>
                <w:shd w:val="clear" w:color="auto" w:fill="EEF2F7"/>
              </w:rPr>
              <w:t>ai_extracted_fields</w:t>
            </w:r>
            <w:proofErr w:type="spellEnd"/>
            <w:r>
              <w:rPr>
                <w:rFonts w:ascii="Arial" w:eastAsia="Arial" w:hAnsi="Arial"/>
                <w:sz w:val="14"/>
              </w:rPr>
              <w:t xml:space="preserve">, </w:t>
            </w:r>
            <w:proofErr w:type="spellStart"/>
            <w:r>
              <w:rPr>
                <w:rFonts w:ascii="Arial" w:eastAsia="Arial" w:hAnsi="Arial"/>
                <w:sz w:val="14"/>
                <w:shd w:val="clear" w:color="auto" w:fill="EEF2F7"/>
              </w:rPr>
              <w:t>ai_mismatches</w:t>
            </w:r>
            <w:proofErr w:type="spellEnd"/>
            <w:r>
              <w:rPr>
                <w:rFonts w:ascii="Arial" w:eastAsia="Arial" w:hAnsi="Arial"/>
                <w:sz w:val="14"/>
              </w:rPr>
              <w:t xml:space="preserve">, </w:t>
            </w:r>
            <w:proofErr w:type="spellStart"/>
            <w:r>
              <w:rPr>
                <w:rFonts w:ascii="Arial" w:eastAsia="Arial" w:hAnsi="Arial"/>
                <w:sz w:val="14"/>
                <w:shd w:val="clear" w:color="auto" w:fill="EEF2F7"/>
              </w:rPr>
              <w:t>ai_detected_issues</w:t>
            </w:r>
            <w:proofErr w:type="spellEnd"/>
          </w:p>
        </w:tc>
        <w:tc>
          <w:tcPr>
            <w:tcW w:w="1446" w:type="dxa"/>
            <w:shd w:val="clear" w:color="auto" w:fill="F2F7FB"/>
            <w:tcMar>
              <w:top w:w="70" w:type="dxa"/>
              <w:left w:w="120" w:type="dxa"/>
              <w:bottom w:w="70" w:type="dxa"/>
              <w:right w:w="120" w:type="dxa"/>
            </w:tcMar>
            <w:vAlign w:val="center"/>
          </w:tcPr>
          <w:p w14:paraId="3489E805" w14:textId="77777777" w:rsidR="00730D35" w:rsidRDefault="0009608E">
            <w:pPr>
              <w:widowControl w:val="0"/>
              <w:spacing w:after="0" w:line="240" w:lineRule="auto"/>
              <w:jc w:val="left"/>
            </w:pPr>
            <w:proofErr w:type="spellStart"/>
            <w:r>
              <w:rPr>
                <w:rFonts w:ascii="Arial" w:eastAsia="Arial" w:hAnsi="Arial"/>
                <w:sz w:val="14"/>
              </w:rPr>
              <w:t>texte</w:t>
            </w:r>
            <w:proofErr w:type="spellEnd"/>
            <w:r>
              <w:rPr>
                <w:rFonts w:ascii="Arial" w:eastAsia="Arial" w:hAnsi="Arial"/>
                <w:sz w:val="14"/>
              </w:rPr>
              <w:t xml:space="preserve"> JSON</w:t>
            </w:r>
          </w:p>
        </w:tc>
        <w:tc>
          <w:tcPr>
            <w:tcW w:w="2120" w:type="dxa"/>
            <w:shd w:val="clear" w:color="auto" w:fill="F2F7FB"/>
            <w:tcMar>
              <w:top w:w="70" w:type="dxa"/>
              <w:left w:w="120" w:type="dxa"/>
              <w:bottom w:w="70" w:type="dxa"/>
              <w:right w:w="120" w:type="dxa"/>
            </w:tcMar>
            <w:vAlign w:val="center"/>
          </w:tcPr>
          <w:p w14:paraId="2996E63A" w14:textId="77777777" w:rsidR="00730D35" w:rsidRDefault="0009608E">
            <w:pPr>
              <w:widowControl w:val="0"/>
              <w:spacing w:after="0" w:line="240" w:lineRule="auto"/>
              <w:jc w:val="left"/>
            </w:pPr>
            <w:proofErr w:type="spellStart"/>
            <w:r>
              <w:rPr>
                <w:rFonts w:ascii="Arial" w:eastAsia="Arial" w:hAnsi="Arial"/>
                <w:sz w:val="14"/>
              </w:rPr>
              <w:t>nullables</w:t>
            </w:r>
            <w:proofErr w:type="spellEnd"/>
          </w:p>
        </w:tc>
        <w:tc>
          <w:tcPr>
            <w:tcW w:w="2409" w:type="dxa"/>
            <w:shd w:val="clear" w:color="auto" w:fill="F2F7FB"/>
            <w:tcMar>
              <w:top w:w="70" w:type="dxa"/>
              <w:left w:w="120" w:type="dxa"/>
              <w:bottom w:w="70" w:type="dxa"/>
              <w:right w:w="120" w:type="dxa"/>
            </w:tcMar>
            <w:vAlign w:val="center"/>
          </w:tcPr>
          <w:p w14:paraId="1D0B13D1" w14:textId="77777777" w:rsidR="00730D35" w:rsidRDefault="0009608E">
            <w:pPr>
              <w:widowControl w:val="0"/>
              <w:spacing w:after="0" w:line="240" w:lineRule="auto"/>
              <w:jc w:val="left"/>
            </w:pPr>
            <w:proofErr w:type="spellStart"/>
            <w:r>
              <w:rPr>
                <w:rFonts w:ascii="Arial" w:eastAsia="Arial" w:hAnsi="Arial"/>
                <w:sz w:val="14"/>
              </w:rPr>
              <w:t>Résultat</w:t>
            </w:r>
            <w:proofErr w:type="spellEnd"/>
            <w:r>
              <w:rPr>
                <w:rFonts w:ascii="Arial" w:eastAsia="Arial" w:hAnsi="Arial"/>
                <w:sz w:val="14"/>
              </w:rPr>
              <w:t xml:space="preserve"> IA </w:t>
            </w:r>
            <w:proofErr w:type="spellStart"/>
            <w:r>
              <w:rPr>
                <w:rFonts w:ascii="Arial" w:eastAsia="Arial" w:hAnsi="Arial"/>
                <w:sz w:val="14"/>
              </w:rPr>
              <w:t>structuré</w:t>
            </w:r>
            <w:proofErr w:type="spellEnd"/>
          </w:p>
        </w:tc>
      </w:tr>
      <w:tr w:rsidR="00730D35" w:rsidRPr="00A01565" w14:paraId="7DE4F07C" w14:textId="77777777">
        <w:trPr>
          <w:cantSplit/>
        </w:trPr>
        <w:tc>
          <w:tcPr>
            <w:tcW w:w="1157" w:type="dxa"/>
            <w:shd w:val="clear" w:color="auto" w:fill="FFFFFF"/>
            <w:tcMar>
              <w:top w:w="70" w:type="dxa"/>
              <w:left w:w="120" w:type="dxa"/>
              <w:bottom w:w="70" w:type="dxa"/>
              <w:right w:w="120" w:type="dxa"/>
            </w:tcMar>
            <w:vAlign w:val="center"/>
          </w:tcPr>
          <w:p w14:paraId="2D120040" w14:textId="77777777" w:rsidR="00730D35" w:rsidRDefault="0009608E">
            <w:pPr>
              <w:widowControl w:val="0"/>
              <w:spacing w:after="0" w:line="240" w:lineRule="auto"/>
              <w:jc w:val="center"/>
            </w:pPr>
            <w:r>
              <w:rPr>
                <w:rFonts w:ascii="Arial" w:eastAsia="Arial" w:hAnsi="Arial"/>
                <w:sz w:val="14"/>
                <w:shd w:val="clear" w:color="auto" w:fill="EEF2F7"/>
              </w:rPr>
              <w:t>documents</w:t>
            </w:r>
          </w:p>
        </w:tc>
        <w:tc>
          <w:tcPr>
            <w:tcW w:w="2506" w:type="dxa"/>
            <w:shd w:val="clear" w:color="auto" w:fill="FFFFFF"/>
            <w:tcMar>
              <w:top w:w="70" w:type="dxa"/>
              <w:left w:w="120" w:type="dxa"/>
              <w:bottom w:w="70" w:type="dxa"/>
              <w:right w:w="120" w:type="dxa"/>
            </w:tcMar>
            <w:vAlign w:val="center"/>
          </w:tcPr>
          <w:p w14:paraId="26A0725D" w14:textId="77777777" w:rsidR="00730D35" w:rsidRDefault="0009608E">
            <w:pPr>
              <w:widowControl w:val="0"/>
              <w:spacing w:after="0" w:line="240" w:lineRule="auto"/>
              <w:jc w:val="left"/>
            </w:pPr>
            <w:proofErr w:type="spellStart"/>
            <w:r>
              <w:rPr>
                <w:rFonts w:ascii="Arial" w:eastAsia="Arial" w:hAnsi="Arial"/>
                <w:sz w:val="14"/>
                <w:shd w:val="clear" w:color="auto" w:fill="EEF2F7"/>
              </w:rPr>
              <w:t>ai_processing_status</w:t>
            </w:r>
            <w:proofErr w:type="spellEnd"/>
            <w:r>
              <w:rPr>
                <w:rFonts w:ascii="Arial" w:eastAsia="Arial" w:hAnsi="Arial"/>
                <w:sz w:val="14"/>
              </w:rPr>
              <w:t xml:space="preserve">, </w:t>
            </w:r>
            <w:proofErr w:type="spellStart"/>
            <w:r>
              <w:rPr>
                <w:rFonts w:ascii="Arial" w:eastAsia="Arial" w:hAnsi="Arial"/>
                <w:sz w:val="14"/>
                <w:shd w:val="clear" w:color="auto" w:fill="EEF2F7"/>
              </w:rPr>
              <w:t>ai_requires_human_review</w:t>
            </w:r>
            <w:proofErr w:type="spellEnd"/>
          </w:p>
        </w:tc>
        <w:tc>
          <w:tcPr>
            <w:tcW w:w="1446" w:type="dxa"/>
            <w:shd w:val="clear" w:color="auto" w:fill="FFFFFF"/>
            <w:tcMar>
              <w:top w:w="70" w:type="dxa"/>
              <w:left w:w="120" w:type="dxa"/>
              <w:bottom w:w="70" w:type="dxa"/>
              <w:right w:w="120" w:type="dxa"/>
            </w:tcMar>
            <w:vAlign w:val="center"/>
          </w:tcPr>
          <w:p w14:paraId="74502ED3" w14:textId="77777777" w:rsidR="00730D35" w:rsidRDefault="0009608E">
            <w:pPr>
              <w:widowControl w:val="0"/>
              <w:spacing w:after="0" w:line="240" w:lineRule="auto"/>
              <w:jc w:val="left"/>
            </w:pPr>
            <w:proofErr w:type="spellStart"/>
            <w:r>
              <w:rPr>
                <w:rFonts w:ascii="Arial" w:eastAsia="Arial" w:hAnsi="Arial"/>
                <w:sz w:val="14"/>
              </w:rPr>
              <w:t>chaîne</w:t>
            </w:r>
            <w:proofErr w:type="spellEnd"/>
            <w:r>
              <w:rPr>
                <w:rFonts w:ascii="Arial" w:eastAsia="Arial" w:hAnsi="Arial"/>
                <w:sz w:val="14"/>
              </w:rPr>
              <w:t xml:space="preserve"> / </w:t>
            </w:r>
            <w:proofErr w:type="spellStart"/>
            <w:r>
              <w:rPr>
                <w:rFonts w:ascii="Arial" w:eastAsia="Arial" w:hAnsi="Arial"/>
                <w:sz w:val="14"/>
              </w:rPr>
              <w:t>booléen</w:t>
            </w:r>
            <w:proofErr w:type="spellEnd"/>
          </w:p>
        </w:tc>
        <w:tc>
          <w:tcPr>
            <w:tcW w:w="2120" w:type="dxa"/>
            <w:shd w:val="clear" w:color="auto" w:fill="FFFFFF"/>
            <w:tcMar>
              <w:top w:w="70" w:type="dxa"/>
              <w:left w:w="120" w:type="dxa"/>
              <w:bottom w:w="70" w:type="dxa"/>
              <w:right w:w="120" w:type="dxa"/>
            </w:tcMar>
            <w:vAlign w:val="center"/>
          </w:tcPr>
          <w:p w14:paraId="43215B13" w14:textId="77777777" w:rsidR="00730D35" w:rsidRDefault="0009608E">
            <w:pPr>
              <w:widowControl w:val="0"/>
              <w:spacing w:after="0" w:line="240" w:lineRule="auto"/>
              <w:jc w:val="left"/>
            </w:pPr>
            <w:proofErr w:type="spellStart"/>
            <w:r>
              <w:rPr>
                <w:rFonts w:ascii="Arial" w:eastAsia="Arial" w:hAnsi="Arial"/>
                <w:sz w:val="14"/>
              </w:rPr>
              <w:t>nullables</w:t>
            </w:r>
            <w:proofErr w:type="spellEnd"/>
          </w:p>
        </w:tc>
        <w:tc>
          <w:tcPr>
            <w:tcW w:w="2409" w:type="dxa"/>
            <w:shd w:val="clear" w:color="auto" w:fill="FFFFFF"/>
            <w:tcMar>
              <w:top w:w="70" w:type="dxa"/>
              <w:left w:w="120" w:type="dxa"/>
              <w:bottom w:w="70" w:type="dxa"/>
              <w:right w:w="120" w:type="dxa"/>
            </w:tcMar>
            <w:vAlign w:val="center"/>
          </w:tcPr>
          <w:p w14:paraId="71AFBCA5" w14:textId="77777777" w:rsidR="00730D35" w:rsidRPr="00A01565" w:rsidRDefault="0009608E">
            <w:pPr>
              <w:widowControl w:val="0"/>
              <w:spacing w:after="0" w:line="240" w:lineRule="auto"/>
              <w:jc w:val="left"/>
              <w:rPr>
                <w:lang w:val="fr-FR"/>
              </w:rPr>
            </w:pPr>
            <w:r w:rsidRPr="00A01565">
              <w:rPr>
                <w:rFonts w:ascii="Arial" w:eastAsia="Arial" w:hAnsi="Arial"/>
                <w:sz w:val="14"/>
                <w:lang w:val="fr-FR"/>
              </w:rPr>
              <w:t>État de traitement et revue humaine</w:t>
            </w:r>
          </w:p>
        </w:tc>
      </w:tr>
      <w:tr w:rsidR="00730D35" w14:paraId="5E682267" w14:textId="77777777">
        <w:trPr>
          <w:cantSplit/>
        </w:trPr>
        <w:tc>
          <w:tcPr>
            <w:tcW w:w="1157" w:type="dxa"/>
            <w:shd w:val="clear" w:color="auto" w:fill="F2F7FB"/>
            <w:tcMar>
              <w:top w:w="70" w:type="dxa"/>
              <w:left w:w="120" w:type="dxa"/>
              <w:bottom w:w="70" w:type="dxa"/>
              <w:right w:w="120" w:type="dxa"/>
            </w:tcMar>
            <w:vAlign w:val="center"/>
          </w:tcPr>
          <w:p w14:paraId="52EAD0A3" w14:textId="77777777" w:rsidR="00730D35" w:rsidRDefault="0009608E">
            <w:pPr>
              <w:widowControl w:val="0"/>
              <w:spacing w:after="0" w:line="240" w:lineRule="auto"/>
              <w:jc w:val="center"/>
            </w:pPr>
            <w:r>
              <w:rPr>
                <w:rFonts w:ascii="Arial" w:eastAsia="Arial" w:hAnsi="Arial"/>
                <w:sz w:val="14"/>
                <w:shd w:val="clear" w:color="auto" w:fill="EEF2F7"/>
              </w:rPr>
              <w:t>documents</w:t>
            </w:r>
          </w:p>
        </w:tc>
        <w:tc>
          <w:tcPr>
            <w:tcW w:w="2506" w:type="dxa"/>
            <w:shd w:val="clear" w:color="auto" w:fill="F2F7FB"/>
            <w:tcMar>
              <w:top w:w="70" w:type="dxa"/>
              <w:left w:w="120" w:type="dxa"/>
              <w:bottom w:w="70" w:type="dxa"/>
              <w:right w:w="120" w:type="dxa"/>
            </w:tcMar>
            <w:vAlign w:val="center"/>
          </w:tcPr>
          <w:p w14:paraId="1552E658" w14:textId="77777777" w:rsidR="00730D35" w:rsidRDefault="0009608E">
            <w:pPr>
              <w:widowControl w:val="0"/>
              <w:spacing w:after="0" w:line="240" w:lineRule="auto"/>
              <w:jc w:val="left"/>
            </w:pPr>
            <w:proofErr w:type="spellStart"/>
            <w:r>
              <w:rPr>
                <w:rFonts w:ascii="Arial" w:eastAsia="Arial" w:hAnsi="Arial"/>
                <w:sz w:val="14"/>
                <w:shd w:val="clear" w:color="auto" w:fill="EEF2F7"/>
              </w:rPr>
              <w:t>malware_scan_status</w:t>
            </w:r>
            <w:proofErr w:type="spellEnd"/>
            <w:r>
              <w:rPr>
                <w:rFonts w:ascii="Arial" w:eastAsia="Arial" w:hAnsi="Arial"/>
                <w:sz w:val="14"/>
              </w:rPr>
              <w:t xml:space="preserve">, </w:t>
            </w:r>
            <w:proofErr w:type="spellStart"/>
            <w:r>
              <w:rPr>
                <w:rFonts w:ascii="Arial" w:eastAsia="Arial" w:hAnsi="Arial"/>
                <w:sz w:val="14"/>
                <w:shd w:val="clear" w:color="auto" w:fill="EEF2F7"/>
              </w:rPr>
              <w:t>malware_signature</w:t>
            </w:r>
            <w:proofErr w:type="spellEnd"/>
            <w:r>
              <w:rPr>
                <w:rFonts w:ascii="Arial" w:eastAsia="Arial" w:hAnsi="Arial"/>
                <w:sz w:val="14"/>
              </w:rPr>
              <w:t xml:space="preserve">, </w:t>
            </w:r>
            <w:proofErr w:type="spellStart"/>
            <w:r>
              <w:rPr>
                <w:rFonts w:ascii="Arial" w:eastAsia="Arial" w:hAnsi="Arial"/>
                <w:sz w:val="14"/>
                <w:shd w:val="clear" w:color="auto" w:fill="EEF2F7"/>
              </w:rPr>
              <w:t>malware_scanned_at</w:t>
            </w:r>
            <w:proofErr w:type="spellEnd"/>
          </w:p>
        </w:tc>
        <w:tc>
          <w:tcPr>
            <w:tcW w:w="1446" w:type="dxa"/>
            <w:shd w:val="clear" w:color="auto" w:fill="F2F7FB"/>
            <w:tcMar>
              <w:top w:w="70" w:type="dxa"/>
              <w:left w:w="120" w:type="dxa"/>
              <w:bottom w:w="70" w:type="dxa"/>
              <w:right w:w="120" w:type="dxa"/>
            </w:tcMar>
            <w:vAlign w:val="center"/>
          </w:tcPr>
          <w:p w14:paraId="285B6B61" w14:textId="77777777" w:rsidR="00730D35" w:rsidRDefault="0009608E">
            <w:pPr>
              <w:widowControl w:val="0"/>
              <w:spacing w:after="0" w:line="240" w:lineRule="auto"/>
              <w:jc w:val="left"/>
            </w:pPr>
            <w:proofErr w:type="spellStart"/>
            <w:r>
              <w:rPr>
                <w:rFonts w:ascii="Arial" w:eastAsia="Arial" w:hAnsi="Arial"/>
                <w:sz w:val="14"/>
              </w:rPr>
              <w:t>chaîne</w:t>
            </w:r>
            <w:proofErr w:type="spellEnd"/>
            <w:r>
              <w:rPr>
                <w:rFonts w:ascii="Arial" w:eastAsia="Arial" w:hAnsi="Arial"/>
                <w:sz w:val="14"/>
              </w:rPr>
              <w:t xml:space="preserve"> / </w:t>
            </w:r>
            <w:proofErr w:type="spellStart"/>
            <w:r>
              <w:rPr>
                <w:rFonts w:ascii="Arial" w:eastAsia="Arial" w:hAnsi="Arial"/>
                <w:sz w:val="14"/>
              </w:rPr>
              <w:t>chaîne</w:t>
            </w:r>
            <w:proofErr w:type="spellEnd"/>
            <w:r>
              <w:rPr>
                <w:rFonts w:ascii="Arial" w:eastAsia="Arial" w:hAnsi="Arial"/>
                <w:sz w:val="14"/>
              </w:rPr>
              <w:t xml:space="preserve"> / date-</w:t>
            </w:r>
            <w:proofErr w:type="spellStart"/>
            <w:r>
              <w:rPr>
                <w:rFonts w:ascii="Arial" w:eastAsia="Arial" w:hAnsi="Arial"/>
                <w:sz w:val="14"/>
              </w:rPr>
              <w:t>heure</w:t>
            </w:r>
            <w:proofErr w:type="spellEnd"/>
          </w:p>
        </w:tc>
        <w:tc>
          <w:tcPr>
            <w:tcW w:w="2120" w:type="dxa"/>
            <w:shd w:val="clear" w:color="auto" w:fill="F2F7FB"/>
            <w:tcMar>
              <w:top w:w="70" w:type="dxa"/>
              <w:left w:w="120" w:type="dxa"/>
              <w:bottom w:w="70" w:type="dxa"/>
              <w:right w:w="120" w:type="dxa"/>
            </w:tcMar>
            <w:vAlign w:val="center"/>
          </w:tcPr>
          <w:p w14:paraId="56331E8F" w14:textId="77777777" w:rsidR="00730D35" w:rsidRPr="00A01565" w:rsidRDefault="0009608E">
            <w:pPr>
              <w:widowControl w:val="0"/>
              <w:spacing w:after="0" w:line="240" w:lineRule="auto"/>
              <w:jc w:val="left"/>
              <w:rPr>
                <w:lang w:val="fr-FR"/>
              </w:rPr>
            </w:pPr>
            <w:proofErr w:type="gramStart"/>
            <w:r w:rsidRPr="00A01565">
              <w:rPr>
                <w:rFonts w:ascii="Arial" w:eastAsia="Arial" w:hAnsi="Arial"/>
                <w:sz w:val="14"/>
                <w:lang w:val="fr-FR"/>
              </w:rPr>
              <w:t>statut</w:t>
            </w:r>
            <w:proofErr w:type="gramEnd"/>
            <w:r w:rsidRPr="00A01565">
              <w:rPr>
                <w:rFonts w:ascii="Arial" w:eastAsia="Arial" w:hAnsi="Arial"/>
                <w:sz w:val="14"/>
                <w:lang w:val="fr-FR"/>
              </w:rPr>
              <w:t xml:space="preserve"> non nul, défaut </w:t>
            </w:r>
            <w:proofErr w:type="spellStart"/>
            <w:r w:rsidRPr="00A01565">
              <w:rPr>
                <w:rFonts w:ascii="Arial" w:eastAsia="Arial" w:hAnsi="Arial"/>
                <w:sz w:val="14"/>
                <w:shd w:val="clear" w:color="auto" w:fill="EEF2F7"/>
                <w:lang w:val="fr-FR"/>
              </w:rPr>
              <w:t>unavailable</w:t>
            </w:r>
            <w:proofErr w:type="spellEnd"/>
            <w:r w:rsidRPr="00A01565">
              <w:rPr>
                <w:rFonts w:ascii="Arial" w:eastAsia="Arial" w:hAnsi="Arial"/>
                <w:sz w:val="14"/>
                <w:lang w:val="fr-FR"/>
              </w:rPr>
              <w:t>, indexé</w:t>
            </w:r>
          </w:p>
        </w:tc>
        <w:tc>
          <w:tcPr>
            <w:tcW w:w="2409" w:type="dxa"/>
            <w:shd w:val="clear" w:color="auto" w:fill="F2F7FB"/>
            <w:tcMar>
              <w:top w:w="70" w:type="dxa"/>
              <w:left w:w="120" w:type="dxa"/>
              <w:bottom w:w="70" w:type="dxa"/>
              <w:right w:w="120" w:type="dxa"/>
            </w:tcMar>
            <w:vAlign w:val="center"/>
          </w:tcPr>
          <w:p w14:paraId="0228483E" w14:textId="77777777" w:rsidR="00730D35" w:rsidRDefault="0009608E">
            <w:pPr>
              <w:widowControl w:val="0"/>
              <w:spacing w:after="0" w:line="240" w:lineRule="auto"/>
              <w:jc w:val="left"/>
            </w:pPr>
            <w:proofErr w:type="spellStart"/>
            <w:r>
              <w:rPr>
                <w:rFonts w:ascii="Arial" w:eastAsia="Arial" w:hAnsi="Arial"/>
                <w:sz w:val="14"/>
              </w:rPr>
              <w:t>Résultat</w:t>
            </w:r>
            <w:proofErr w:type="spellEnd"/>
            <w:r>
              <w:rPr>
                <w:rFonts w:ascii="Arial" w:eastAsia="Arial" w:hAnsi="Arial"/>
                <w:sz w:val="14"/>
              </w:rPr>
              <w:t xml:space="preserve"> antimalware</w:t>
            </w:r>
          </w:p>
        </w:tc>
      </w:tr>
      <w:tr w:rsidR="00730D35" w14:paraId="1FDCFD1E" w14:textId="77777777">
        <w:trPr>
          <w:cantSplit/>
        </w:trPr>
        <w:tc>
          <w:tcPr>
            <w:tcW w:w="1157" w:type="dxa"/>
            <w:shd w:val="clear" w:color="auto" w:fill="FFFFFF"/>
            <w:tcMar>
              <w:top w:w="70" w:type="dxa"/>
              <w:left w:w="120" w:type="dxa"/>
              <w:bottom w:w="70" w:type="dxa"/>
              <w:right w:w="120" w:type="dxa"/>
            </w:tcMar>
            <w:vAlign w:val="center"/>
          </w:tcPr>
          <w:p w14:paraId="5BFCA5E1" w14:textId="77777777" w:rsidR="00730D35" w:rsidRDefault="0009608E">
            <w:pPr>
              <w:widowControl w:val="0"/>
              <w:spacing w:after="0" w:line="240" w:lineRule="auto"/>
              <w:jc w:val="center"/>
            </w:pPr>
            <w:r>
              <w:rPr>
                <w:rFonts w:ascii="Arial" w:eastAsia="Arial" w:hAnsi="Arial"/>
                <w:sz w:val="14"/>
                <w:shd w:val="clear" w:color="auto" w:fill="EEF2F7"/>
              </w:rPr>
              <w:t>documents</w:t>
            </w:r>
          </w:p>
        </w:tc>
        <w:tc>
          <w:tcPr>
            <w:tcW w:w="2506" w:type="dxa"/>
            <w:shd w:val="clear" w:color="auto" w:fill="FFFFFF"/>
            <w:tcMar>
              <w:top w:w="70" w:type="dxa"/>
              <w:left w:w="120" w:type="dxa"/>
              <w:bottom w:w="70" w:type="dxa"/>
              <w:right w:w="120" w:type="dxa"/>
            </w:tcMar>
            <w:vAlign w:val="center"/>
          </w:tcPr>
          <w:p w14:paraId="06749F21" w14:textId="77777777" w:rsidR="00730D35" w:rsidRDefault="0009608E">
            <w:pPr>
              <w:widowControl w:val="0"/>
              <w:spacing w:after="0" w:line="240" w:lineRule="auto"/>
              <w:jc w:val="left"/>
            </w:pPr>
            <w:proofErr w:type="spellStart"/>
            <w:r>
              <w:rPr>
                <w:rFonts w:ascii="Arial" w:eastAsia="Arial" w:hAnsi="Arial"/>
                <w:sz w:val="14"/>
                <w:shd w:val="clear" w:color="auto" w:fill="EEF2F7"/>
              </w:rPr>
              <w:t>created_at</w:t>
            </w:r>
            <w:proofErr w:type="spellEnd"/>
            <w:r>
              <w:rPr>
                <w:rFonts w:ascii="Arial" w:eastAsia="Arial" w:hAnsi="Arial"/>
                <w:sz w:val="14"/>
              </w:rPr>
              <w:t xml:space="preserve">, </w:t>
            </w:r>
            <w:proofErr w:type="spellStart"/>
            <w:r>
              <w:rPr>
                <w:rFonts w:ascii="Arial" w:eastAsia="Arial" w:hAnsi="Arial"/>
                <w:sz w:val="14"/>
                <w:shd w:val="clear" w:color="auto" w:fill="EEF2F7"/>
              </w:rPr>
              <w:t>updated_at</w:t>
            </w:r>
            <w:proofErr w:type="spellEnd"/>
            <w:r>
              <w:rPr>
                <w:rFonts w:ascii="Arial" w:eastAsia="Arial" w:hAnsi="Arial"/>
                <w:sz w:val="14"/>
              </w:rPr>
              <w:t xml:space="preserve">, </w:t>
            </w:r>
            <w:proofErr w:type="spellStart"/>
            <w:r>
              <w:rPr>
                <w:rFonts w:ascii="Arial" w:eastAsia="Arial" w:hAnsi="Arial"/>
                <w:sz w:val="14"/>
                <w:shd w:val="clear" w:color="auto" w:fill="EEF2F7"/>
              </w:rPr>
              <w:t>deleted_at</w:t>
            </w:r>
            <w:proofErr w:type="spellEnd"/>
          </w:p>
        </w:tc>
        <w:tc>
          <w:tcPr>
            <w:tcW w:w="1446" w:type="dxa"/>
            <w:shd w:val="clear" w:color="auto" w:fill="FFFFFF"/>
            <w:tcMar>
              <w:top w:w="70" w:type="dxa"/>
              <w:left w:w="120" w:type="dxa"/>
              <w:bottom w:w="70" w:type="dxa"/>
              <w:right w:w="120" w:type="dxa"/>
            </w:tcMar>
            <w:vAlign w:val="center"/>
          </w:tcPr>
          <w:p w14:paraId="4309682A" w14:textId="77777777" w:rsidR="00730D35" w:rsidRDefault="0009608E">
            <w:pPr>
              <w:widowControl w:val="0"/>
              <w:spacing w:after="0" w:line="240" w:lineRule="auto"/>
              <w:jc w:val="left"/>
            </w:pPr>
            <w:r>
              <w:rPr>
                <w:rFonts w:ascii="Arial" w:eastAsia="Arial" w:hAnsi="Arial"/>
                <w:sz w:val="14"/>
              </w:rPr>
              <w:t>date-</w:t>
            </w:r>
            <w:proofErr w:type="spellStart"/>
            <w:r>
              <w:rPr>
                <w:rFonts w:ascii="Arial" w:eastAsia="Arial" w:hAnsi="Arial"/>
                <w:sz w:val="14"/>
              </w:rPr>
              <w:t>heure</w:t>
            </w:r>
            <w:proofErr w:type="spellEnd"/>
          </w:p>
        </w:tc>
        <w:tc>
          <w:tcPr>
            <w:tcW w:w="2120" w:type="dxa"/>
            <w:shd w:val="clear" w:color="auto" w:fill="FFFFFF"/>
            <w:tcMar>
              <w:top w:w="70" w:type="dxa"/>
              <w:left w:w="120" w:type="dxa"/>
              <w:bottom w:w="70" w:type="dxa"/>
              <w:right w:w="120" w:type="dxa"/>
            </w:tcMar>
            <w:vAlign w:val="center"/>
          </w:tcPr>
          <w:p w14:paraId="5AEDEF6B" w14:textId="77777777" w:rsidR="00730D35" w:rsidRDefault="0009608E">
            <w:pPr>
              <w:widowControl w:val="0"/>
              <w:spacing w:after="0" w:line="240" w:lineRule="auto"/>
              <w:jc w:val="left"/>
            </w:pPr>
            <w:proofErr w:type="spellStart"/>
            <w:r>
              <w:rPr>
                <w:rFonts w:ascii="Arial" w:eastAsia="Arial" w:hAnsi="Arial"/>
                <w:sz w:val="14"/>
              </w:rPr>
              <w:t>nullables</w:t>
            </w:r>
            <w:proofErr w:type="spellEnd"/>
          </w:p>
        </w:tc>
        <w:tc>
          <w:tcPr>
            <w:tcW w:w="2409" w:type="dxa"/>
            <w:shd w:val="clear" w:color="auto" w:fill="FFFFFF"/>
            <w:tcMar>
              <w:top w:w="70" w:type="dxa"/>
              <w:left w:w="120" w:type="dxa"/>
              <w:bottom w:w="70" w:type="dxa"/>
              <w:right w:w="120" w:type="dxa"/>
            </w:tcMar>
            <w:vAlign w:val="center"/>
          </w:tcPr>
          <w:p w14:paraId="7506C5BE" w14:textId="77777777" w:rsidR="00730D35" w:rsidRDefault="0009608E">
            <w:pPr>
              <w:widowControl w:val="0"/>
              <w:spacing w:after="0" w:line="240" w:lineRule="auto"/>
              <w:jc w:val="left"/>
            </w:pPr>
            <w:r>
              <w:rPr>
                <w:rFonts w:ascii="Arial" w:eastAsia="Arial" w:hAnsi="Arial"/>
                <w:sz w:val="14"/>
              </w:rPr>
              <w:t xml:space="preserve">Cycle de vie </w:t>
            </w:r>
            <w:proofErr w:type="spellStart"/>
            <w:r>
              <w:rPr>
                <w:rFonts w:ascii="Arial" w:eastAsia="Arial" w:hAnsi="Arial"/>
                <w:sz w:val="14"/>
              </w:rPr>
              <w:t>logique</w:t>
            </w:r>
            <w:proofErr w:type="spellEnd"/>
          </w:p>
        </w:tc>
      </w:tr>
      <w:tr w:rsidR="00730D35" w14:paraId="3A89D72D" w14:textId="77777777">
        <w:trPr>
          <w:cantSplit/>
        </w:trPr>
        <w:tc>
          <w:tcPr>
            <w:tcW w:w="1157" w:type="dxa"/>
            <w:shd w:val="clear" w:color="auto" w:fill="F2F7FB"/>
            <w:tcMar>
              <w:top w:w="70" w:type="dxa"/>
              <w:left w:w="120" w:type="dxa"/>
              <w:bottom w:w="70" w:type="dxa"/>
              <w:right w:w="120" w:type="dxa"/>
            </w:tcMar>
            <w:vAlign w:val="center"/>
          </w:tcPr>
          <w:p w14:paraId="7BE71B5F" w14:textId="77777777" w:rsidR="00730D35" w:rsidRDefault="0009608E">
            <w:pPr>
              <w:widowControl w:val="0"/>
              <w:spacing w:after="0" w:line="240" w:lineRule="auto"/>
              <w:jc w:val="center"/>
            </w:pPr>
            <w:proofErr w:type="spellStart"/>
            <w:r>
              <w:rPr>
                <w:rFonts w:ascii="Arial" w:eastAsia="Arial" w:hAnsi="Arial"/>
                <w:sz w:val="14"/>
                <w:shd w:val="clear" w:color="auto" w:fill="EEF2F7"/>
              </w:rPr>
              <w:t>validation_steps</w:t>
            </w:r>
            <w:proofErr w:type="spellEnd"/>
          </w:p>
        </w:tc>
        <w:tc>
          <w:tcPr>
            <w:tcW w:w="2506" w:type="dxa"/>
            <w:shd w:val="clear" w:color="auto" w:fill="F2F7FB"/>
            <w:tcMar>
              <w:top w:w="70" w:type="dxa"/>
              <w:left w:w="120" w:type="dxa"/>
              <w:bottom w:w="70" w:type="dxa"/>
              <w:right w:w="120" w:type="dxa"/>
            </w:tcMar>
            <w:vAlign w:val="center"/>
          </w:tcPr>
          <w:p w14:paraId="6C12038B" w14:textId="77777777" w:rsidR="00730D35" w:rsidRDefault="0009608E">
            <w:pPr>
              <w:widowControl w:val="0"/>
              <w:spacing w:after="0" w:line="240" w:lineRule="auto"/>
              <w:jc w:val="left"/>
            </w:pPr>
            <w:r>
              <w:rPr>
                <w:rFonts w:ascii="Arial" w:eastAsia="Arial" w:hAnsi="Arial"/>
                <w:sz w:val="14"/>
                <w:shd w:val="clear" w:color="auto" w:fill="EEF2F7"/>
              </w:rPr>
              <w:t>id</w:t>
            </w:r>
            <w:r>
              <w:rPr>
                <w:rFonts w:ascii="Arial" w:eastAsia="Arial" w:hAnsi="Arial"/>
                <w:sz w:val="14"/>
              </w:rPr>
              <w:t xml:space="preserve">, </w:t>
            </w:r>
            <w:proofErr w:type="spellStart"/>
            <w:r>
              <w:rPr>
                <w:rFonts w:ascii="Arial" w:eastAsia="Arial" w:hAnsi="Arial"/>
                <w:sz w:val="14"/>
                <w:shd w:val="clear" w:color="auto" w:fill="EEF2F7"/>
              </w:rPr>
              <w:t>credit_application_id</w:t>
            </w:r>
            <w:proofErr w:type="spellEnd"/>
          </w:p>
        </w:tc>
        <w:tc>
          <w:tcPr>
            <w:tcW w:w="1446" w:type="dxa"/>
            <w:shd w:val="clear" w:color="auto" w:fill="F2F7FB"/>
            <w:tcMar>
              <w:top w:w="70" w:type="dxa"/>
              <w:left w:w="120" w:type="dxa"/>
              <w:bottom w:w="70" w:type="dxa"/>
              <w:right w:w="120" w:type="dxa"/>
            </w:tcMar>
            <w:vAlign w:val="center"/>
          </w:tcPr>
          <w:p w14:paraId="0A1EEB67" w14:textId="77777777" w:rsidR="00730D35" w:rsidRDefault="0009608E">
            <w:pPr>
              <w:widowControl w:val="0"/>
              <w:spacing w:after="0" w:line="240" w:lineRule="auto"/>
              <w:jc w:val="left"/>
            </w:pPr>
            <w:proofErr w:type="spellStart"/>
            <w:r>
              <w:rPr>
                <w:rFonts w:ascii="Arial" w:eastAsia="Arial" w:hAnsi="Arial"/>
                <w:sz w:val="14"/>
              </w:rPr>
              <w:t>entier</w:t>
            </w:r>
            <w:proofErr w:type="spellEnd"/>
          </w:p>
        </w:tc>
        <w:tc>
          <w:tcPr>
            <w:tcW w:w="2120" w:type="dxa"/>
            <w:shd w:val="clear" w:color="auto" w:fill="F2F7FB"/>
            <w:tcMar>
              <w:top w:w="70" w:type="dxa"/>
              <w:left w:w="120" w:type="dxa"/>
              <w:bottom w:w="70" w:type="dxa"/>
              <w:right w:w="120" w:type="dxa"/>
            </w:tcMar>
            <w:vAlign w:val="center"/>
          </w:tcPr>
          <w:p w14:paraId="5F39844A" w14:textId="77777777" w:rsidR="00730D35" w:rsidRPr="00A01565" w:rsidRDefault="0009608E">
            <w:pPr>
              <w:widowControl w:val="0"/>
              <w:spacing w:after="0" w:line="240" w:lineRule="auto"/>
              <w:jc w:val="left"/>
              <w:rPr>
                <w:lang w:val="fr-FR"/>
              </w:rPr>
            </w:pPr>
            <w:r w:rsidRPr="00A01565">
              <w:rPr>
                <w:rFonts w:ascii="Arial" w:eastAsia="Arial" w:hAnsi="Arial"/>
                <w:sz w:val="14"/>
                <w:lang w:val="fr-FR"/>
              </w:rPr>
              <w:t xml:space="preserve">PK ; FK dossier </w:t>
            </w:r>
            <w:r w:rsidRPr="00A01565">
              <w:rPr>
                <w:rFonts w:ascii="Arial" w:eastAsia="Arial" w:hAnsi="Arial"/>
                <w:sz w:val="14"/>
                <w:shd w:val="clear" w:color="auto" w:fill="EEF2F7"/>
                <w:lang w:val="fr-FR"/>
              </w:rPr>
              <w:t>CASCADE</w:t>
            </w:r>
            <w:r w:rsidRPr="00A01565">
              <w:rPr>
                <w:rFonts w:ascii="Arial" w:eastAsia="Arial" w:hAnsi="Arial"/>
                <w:sz w:val="14"/>
                <w:lang w:val="fr-FR"/>
              </w:rPr>
              <w:t xml:space="preserve">, index </w:t>
            </w:r>
            <w:proofErr w:type="spellStart"/>
            <w:r w:rsidRPr="00A01565">
              <w:rPr>
                <w:rFonts w:ascii="Arial" w:eastAsia="Arial" w:hAnsi="Arial"/>
                <w:sz w:val="14"/>
                <w:lang w:val="fr-FR"/>
              </w:rPr>
              <w:t>dossier+étape</w:t>
            </w:r>
            <w:proofErr w:type="spellEnd"/>
          </w:p>
        </w:tc>
        <w:tc>
          <w:tcPr>
            <w:tcW w:w="2409" w:type="dxa"/>
            <w:shd w:val="clear" w:color="auto" w:fill="F2F7FB"/>
            <w:tcMar>
              <w:top w:w="70" w:type="dxa"/>
              <w:left w:w="120" w:type="dxa"/>
              <w:bottom w:w="70" w:type="dxa"/>
              <w:right w:w="120" w:type="dxa"/>
            </w:tcMar>
            <w:vAlign w:val="center"/>
          </w:tcPr>
          <w:p w14:paraId="3C94FBBA" w14:textId="77777777" w:rsidR="00730D35" w:rsidRDefault="0009608E">
            <w:pPr>
              <w:widowControl w:val="0"/>
              <w:spacing w:after="0" w:line="240" w:lineRule="auto"/>
              <w:jc w:val="left"/>
            </w:pPr>
            <w:r>
              <w:rPr>
                <w:rFonts w:ascii="Arial" w:eastAsia="Arial" w:hAnsi="Arial"/>
                <w:sz w:val="14"/>
              </w:rPr>
              <w:t xml:space="preserve">Validation </w:t>
            </w:r>
            <w:proofErr w:type="spellStart"/>
            <w:r>
              <w:rPr>
                <w:rFonts w:ascii="Arial" w:eastAsia="Arial" w:hAnsi="Arial"/>
                <w:sz w:val="14"/>
              </w:rPr>
              <w:t>rattachée</w:t>
            </w:r>
            <w:proofErr w:type="spellEnd"/>
          </w:p>
        </w:tc>
      </w:tr>
      <w:tr w:rsidR="00730D35" w14:paraId="22953AC2" w14:textId="77777777">
        <w:trPr>
          <w:cantSplit/>
        </w:trPr>
        <w:tc>
          <w:tcPr>
            <w:tcW w:w="1157" w:type="dxa"/>
            <w:shd w:val="clear" w:color="auto" w:fill="FFFFFF"/>
            <w:tcMar>
              <w:top w:w="70" w:type="dxa"/>
              <w:left w:w="120" w:type="dxa"/>
              <w:bottom w:w="70" w:type="dxa"/>
              <w:right w:w="120" w:type="dxa"/>
            </w:tcMar>
            <w:vAlign w:val="center"/>
          </w:tcPr>
          <w:p w14:paraId="5510B38F" w14:textId="77777777" w:rsidR="00730D35" w:rsidRDefault="0009608E">
            <w:pPr>
              <w:widowControl w:val="0"/>
              <w:spacing w:after="0" w:line="240" w:lineRule="auto"/>
              <w:jc w:val="center"/>
            </w:pPr>
            <w:proofErr w:type="spellStart"/>
            <w:r>
              <w:rPr>
                <w:rFonts w:ascii="Arial" w:eastAsia="Arial" w:hAnsi="Arial"/>
                <w:sz w:val="14"/>
                <w:shd w:val="clear" w:color="auto" w:fill="EEF2F7"/>
              </w:rPr>
              <w:t>validation_steps</w:t>
            </w:r>
            <w:proofErr w:type="spellEnd"/>
          </w:p>
        </w:tc>
        <w:tc>
          <w:tcPr>
            <w:tcW w:w="2506" w:type="dxa"/>
            <w:shd w:val="clear" w:color="auto" w:fill="FFFFFF"/>
            <w:tcMar>
              <w:top w:w="70" w:type="dxa"/>
              <w:left w:w="120" w:type="dxa"/>
              <w:bottom w:w="70" w:type="dxa"/>
              <w:right w:w="120" w:type="dxa"/>
            </w:tcMar>
            <w:vAlign w:val="center"/>
          </w:tcPr>
          <w:p w14:paraId="7CC56976" w14:textId="77777777" w:rsidR="00730D35" w:rsidRDefault="0009608E">
            <w:pPr>
              <w:widowControl w:val="0"/>
              <w:spacing w:after="0" w:line="240" w:lineRule="auto"/>
              <w:jc w:val="left"/>
            </w:pPr>
            <w:r>
              <w:rPr>
                <w:rFonts w:ascii="Arial" w:eastAsia="Arial" w:hAnsi="Arial"/>
                <w:sz w:val="14"/>
                <w:shd w:val="clear" w:color="auto" w:fill="EEF2F7"/>
              </w:rPr>
              <w:t>step</w:t>
            </w:r>
            <w:r>
              <w:rPr>
                <w:rFonts w:ascii="Arial" w:eastAsia="Arial" w:hAnsi="Arial"/>
                <w:sz w:val="14"/>
              </w:rPr>
              <w:t xml:space="preserve">, </w:t>
            </w:r>
            <w:r>
              <w:rPr>
                <w:rFonts w:ascii="Arial" w:eastAsia="Arial" w:hAnsi="Arial"/>
                <w:sz w:val="14"/>
                <w:shd w:val="clear" w:color="auto" w:fill="EEF2F7"/>
              </w:rPr>
              <w:t>status</w:t>
            </w:r>
            <w:r>
              <w:rPr>
                <w:rFonts w:ascii="Arial" w:eastAsia="Arial" w:hAnsi="Arial"/>
                <w:sz w:val="14"/>
              </w:rPr>
              <w:t xml:space="preserve">, </w:t>
            </w:r>
            <w:r>
              <w:rPr>
                <w:rFonts w:ascii="Arial" w:eastAsia="Arial" w:hAnsi="Arial"/>
                <w:sz w:val="14"/>
                <w:shd w:val="clear" w:color="auto" w:fill="EEF2F7"/>
              </w:rPr>
              <w:t>errors</w:t>
            </w:r>
            <w:r>
              <w:rPr>
                <w:rFonts w:ascii="Arial" w:eastAsia="Arial" w:hAnsi="Arial"/>
                <w:sz w:val="14"/>
              </w:rPr>
              <w:t xml:space="preserve">, </w:t>
            </w:r>
            <w:proofErr w:type="spellStart"/>
            <w:r>
              <w:rPr>
                <w:rFonts w:ascii="Arial" w:eastAsia="Arial" w:hAnsi="Arial"/>
                <w:sz w:val="14"/>
                <w:shd w:val="clear" w:color="auto" w:fill="EEF2F7"/>
              </w:rPr>
              <w:t>created_at</w:t>
            </w:r>
            <w:proofErr w:type="spellEnd"/>
          </w:p>
        </w:tc>
        <w:tc>
          <w:tcPr>
            <w:tcW w:w="1446" w:type="dxa"/>
            <w:shd w:val="clear" w:color="auto" w:fill="FFFFFF"/>
            <w:tcMar>
              <w:top w:w="70" w:type="dxa"/>
              <w:left w:w="120" w:type="dxa"/>
              <w:bottom w:w="70" w:type="dxa"/>
              <w:right w:w="120" w:type="dxa"/>
            </w:tcMar>
            <w:vAlign w:val="center"/>
          </w:tcPr>
          <w:p w14:paraId="3C6BBF04" w14:textId="77777777" w:rsidR="00730D35" w:rsidRDefault="0009608E">
            <w:pPr>
              <w:widowControl w:val="0"/>
              <w:spacing w:after="0" w:line="240" w:lineRule="auto"/>
              <w:jc w:val="left"/>
            </w:pPr>
            <w:proofErr w:type="spellStart"/>
            <w:r>
              <w:rPr>
                <w:rFonts w:ascii="Arial" w:eastAsia="Arial" w:hAnsi="Arial"/>
                <w:sz w:val="14"/>
              </w:rPr>
              <w:t>chaînes</w:t>
            </w:r>
            <w:proofErr w:type="spellEnd"/>
            <w:r>
              <w:rPr>
                <w:rFonts w:ascii="Arial" w:eastAsia="Arial" w:hAnsi="Arial"/>
                <w:sz w:val="14"/>
              </w:rPr>
              <w:t xml:space="preserve"> / </w:t>
            </w:r>
            <w:proofErr w:type="spellStart"/>
            <w:r>
              <w:rPr>
                <w:rFonts w:ascii="Arial" w:eastAsia="Arial" w:hAnsi="Arial"/>
                <w:sz w:val="14"/>
              </w:rPr>
              <w:t>texte</w:t>
            </w:r>
            <w:proofErr w:type="spellEnd"/>
            <w:r>
              <w:rPr>
                <w:rFonts w:ascii="Arial" w:eastAsia="Arial" w:hAnsi="Arial"/>
                <w:sz w:val="14"/>
              </w:rPr>
              <w:t xml:space="preserve"> / date-</w:t>
            </w:r>
            <w:proofErr w:type="spellStart"/>
            <w:r>
              <w:rPr>
                <w:rFonts w:ascii="Arial" w:eastAsia="Arial" w:hAnsi="Arial"/>
                <w:sz w:val="14"/>
              </w:rPr>
              <w:t>heure</w:t>
            </w:r>
            <w:proofErr w:type="spellEnd"/>
          </w:p>
        </w:tc>
        <w:tc>
          <w:tcPr>
            <w:tcW w:w="2120" w:type="dxa"/>
            <w:shd w:val="clear" w:color="auto" w:fill="FFFFFF"/>
            <w:tcMar>
              <w:top w:w="70" w:type="dxa"/>
              <w:left w:w="120" w:type="dxa"/>
              <w:bottom w:w="70" w:type="dxa"/>
              <w:right w:w="120" w:type="dxa"/>
            </w:tcMar>
            <w:vAlign w:val="center"/>
          </w:tcPr>
          <w:p w14:paraId="0C8BCCB4" w14:textId="77777777" w:rsidR="00730D35" w:rsidRPr="00A01565" w:rsidRDefault="0009608E">
            <w:pPr>
              <w:widowControl w:val="0"/>
              <w:spacing w:after="0" w:line="240" w:lineRule="auto"/>
              <w:jc w:val="left"/>
              <w:rPr>
                <w:lang w:val="fr-FR"/>
              </w:rPr>
            </w:pPr>
            <w:proofErr w:type="gramStart"/>
            <w:r w:rsidRPr="00A01565">
              <w:rPr>
                <w:rFonts w:ascii="Arial" w:eastAsia="Arial" w:hAnsi="Arial"/>
                <w:sz w:val="14"/>
                <w:lang w:val="fr-FR"/>
              </w:rPr>
              <w:t>étape</w:t>
            </w:r>
            <w:proofErr w:type="gramEnd"/>
            <w:r w:rsidRPr="00A01565">
              <w:rPr>
                <w:rFonts w:ascii="Arial" w:eastAsia="Arial" w:hAnsi="Arial"/>
                <w:sz w:val="14"/>
                <w:lang w:val="fr-FR"/>
              </w:rPr>
              <w:t>/statut/date non nuls</w:t>
            </w:r>
          </w:p>
        </w:tc>
        <w:tc>
          <w:tcPr>
            <w:tcW w:w="2409" w:type="dxa"/>
            <w:shd w:val="clear" w:color="auto" w:fill="FFFFFF"/>
            <w:tcMar>
              <w:top w:w="70" w:type="dxa"/>
              <w:left w:w="120" w:type="dxa"/>
              <w:bottom w:w="70" w:type="dxa"/>
              <w:right w:w="120" w:type="dxa"/>
            </w:tcMar>
            <w:vAlign w:val="center"/>
          </w:tcPr>
          <w:p w14:paraId="6A38DD78" w14:textId="77777777" w:rsidR="00730D35" w:rsidRDefault="0009608E">
            <w:pPr>
              <w:widowControl w:val="0"/>
              <w:spacing w:after="0" w:line="240" w:lineRule="auto"/>
              <w:jc w:val="left"/>
            </w:pPr>
            <w:proofErr w:type="spellStart"/>
            <w:r>
              <w:rPr>
                <w:rFonts w:ascii="Arial" w:eastAsia="Arial" w:hAnsi="Arial"/>
                <w:sz w:val="14"/>
              </w:rPr>
              <w:t>Résultat</w:t>
            </w:r>
            <w:proofErr w:type="spellEnd"/>
            <w:r>
              <w:rPr>
                <w:rFonts w:ascii="Arial" w:eastAsia="Arial" w:hAnsi="Arial"/>
                <w:sz w:val="14"/>
              </w:rPr>
              <w:t xml:space="preserve"> et </w:t>
            </w:r>
            <w:proofErr w:type="spellStart"/>
            <w:r>
              <w:rPr>
                <w:rFonts w:ascii="Arial" w:eastAsia="Arial" w:hAnsi="Arial"/>
                <w:sz w:val="14"/>
              </w:rPr>
              <w:t>erreurs</w:t>
            </w:r>
            <w:proofErr w:type="spellEnd"/>
            <w:r>
              <w:rPr>
                <w:rFonts w:ascii="Arial" w:eastAsia="Arial" w:hAnsi="Arial"/>
                <w:sz w:val="14"/>
              </w:rPr>
              <w:t xml:space="preserve"> </w:t>
            </w:r>
            <w:proofErr w:type="spellStart"/>
            <w:r>
              <w:rPr>
                <w:rFonts w:ascii="Arial" w:eastAsia="Arial" w:hAnsi="Arial"/>
                <w:sz w:val="14"/>
              </w:rPr>
              <w:t>structurées</w:t>
            </w:r>
            <w:proofErr w:type="spellEnd"/>
          </w:p>
        </w:tc>
      </w:tr>
      <w:tr w:rsidR="00730D35" w14:paraId="356BEB79" w14:textId="77777777">
        <w:trPr>
          <w:cantSplit/>
        </w:trPr>
        <w:tc>
          <w:tcPr>
            <w:tcW w:w="1157" w:type="dxa"/>
            <w:shd w:val="clear" w:color="auto" w:fill="F2F7FB"/>
            <w:tcMar>
              <w:top w:w="70" w:type="dxa"/>
              <w:left w:w="120" w:type="dxa"/>
              <w:bottom w:w="70" w:type="dxa"/>
              <w:right w:w="120" w:type="dxa"/>
            </w:tcMar>
            <w:vAlign w:val="center"/>
          </w:tcPr>
          <w:p w14:paraId="51FBE91C" w14:textId="77777777" w:rsidR="00730D35" w:rsidRDefault="0009608E">
            <w:pPr>
              <w:widowControl w:val="0"/>
              <w:spacing w:after="0" w:line="240" w:lineRule="auto"/>
              <w:jc w:val="center"/>
            </w:pPr>
            <w:r>
              <w:rPr>
                <w:rFonts w:ascii="Arial" w:eastAsia="Arial" w:hAnsi="Arial"/>
                <w:sz w:val="14"/>
                <w:shd w:val="clear" w:color="auto" w:fill="EEF2F7"/>
              </w:rPr>
              <w:t>branches</w:t>
            </w:r>
          </w:p>
        </w:tc>
        <w:tc>
          <w:tcPr>
            <w:tcW w:w="2506" w:type="dxa"/>
            <w:shd w:val="clear" w:color="auto" w:fill="F2F7FB"/>
            <w:tcMar>
              <w:top w:w="70" w:type="dxa"/>
              <w:left w:w="120" w:type="dxa"/>
              <w:bottom w:w="70" w:type="dxa"/>
              <w:right w:w="120" w:type="dxa"/>
            </w:tcMar>
            <w:vAlign w:val="center"/>
          </w:tcPr>
          <w:p w14:paraId="482ABFB2" w14:textId="77777777" w:rsidR="00730D35" w:rsidRDefault="0009608E">
            <w:pPr>
              <w:widowControl w:val="0"/>
              <w:spacing w:after="0" w:line="240" w:lineRule="auto"/>
              <w:jc w:val="left"/>
            </w:pPr>
            <w:r>
              <w:rPr>
                <w:rFonts w:ascii="Arial" w:eastAsia="Arial" w:hAnsi="Arial"/>
                <w:sz w:val="14"/>
                <w:shd w:val="clear" w:color="auto" w:fill="EEF2F7"/>
              </w:rPr>
              <w:t>id</w:t>
            </w:r>
            <w:r>
              <w:rPr>
                <w:rFonts w:ascii="Arial" w:eastAsia="Arial" w:hAnsi="Arial"/>
                <w:sz w:val="14"/>
              </w:rPr>
              <w:t xml:space="preserve">, </w:t>
            </w:r>
            <w:r>
              <w:rPr>
                <w:rFonts w:ascii="Arial" w:eastAsia="Arial" w:hAnsi="Arial"/>
                <w:sz w:val="14"/>
                <w:shd w:val="clear" w:color="auto" w:fill="EEF2F7"/>
              </w:rPr>
              <w:t>name</w:t>
            </w:r>
            <w:r>
              <w:rPr>
                <w:rFonts w:ascii="Arial" w:eastAsia="Arial" w:hAnsi="Arial"/>
                <w:sz w:val="14"/>
              </w:rPr>
              <w:t xml:space="preserve">, </w:t>
            </w:r>
            <w:proofErr w:type="spellStart"/>
            <w:r>
              <w:rPr>
                <w:rFonts w:ascii="Arial" w:eastAsia="Arial" w:hAnsi="Arial"/>
                <w:sz w:val="14"/>
                <w:shd w:val="clear" w:color="auto" w:fill="EEF2F7"/>
              </w:rPr>
              <w:t>ville</w:t>
            </w:r>
            <w:proofErr w:type="spellEnd"/>
            <w:r>
              <w:rPr>
                <w:rFonts w:ascii="Arial" w:eastAsia="Arial" w:hAnsi="Arial"/>
                <w:sz w:val="14"/>
              </w:rPr>
              <w:t xml:space="preserve">, </w:t>
            </w:r>
            <w:r>
              <w:rPr>
                <w:rFonts w:ascii="Arial" w:eastAsia="Arial" w:hAnsi="Arial"/>
                <w:sz w:val="14"/>
                <w:shd w:val="clear" w:color="auto" w:fill="EEF2F7"/>
              </w:rPr>
              <w:t>address</w:t>
            </w:r>
          </w:p>
        </w:tc>
        <w:tc>
          <w:tcPr>
            <w:tcW w:w="1446" w:type="dxa"/>
            <w:shd w:val="clear" w:color="auto" w:fill="F2F7FB"/>
            <w:tcMar>
              <w:top w:w="70" w:type="dxa"/>
              <w:left w:w="120" w:type="dxa"/>
              <w:bottom w:w="70" w:type="dxa"/>
              <w:right w:w="120" w:type="dxa"/>
            </w:tcMar>
            <w:vAlign w:val="center"/>
          </w:tcPr>
          <w:p w14:paraId="2B08F86A" w14:textId="77777777" w:rsidR="00730D35" w:rsidRDefault="0009608E">
            <w:pPr>
              <w:widowControl w:val="0"/>
              <w:spacing w:after="0" w:line="240" w:lineRule="auto"/>
              <w:jc w:val="left"/>
            </w:pPr>
            <w:proofErr w:type="spellStart"/>
            <w:r>
              <w:rPr>
                <w:rFonts w:ascii="Arial" w:eastAsia="Arial" w:hAnsi="Arial"/>
                <w:sz w:val="14"/>
              </w:rPr>
              <w:t>entier</w:t>
            </w:r>
            <w:proofErr w:type="spellEnd"/>
            <w:r>
              <w:rPr>
                <w:rFonts w:ascii="Arial" w:eastAsia="Arial" w:hAnsi="Arial"/>
                <w:sz w:val="14"/>
              </w:rPr>
              <w:t xml:space="preserve"> / </w:t>
            </w:r>
            <w:proofErr w:type="spellStart"/>
            <w:r>
              <w:rPr>
                <w:rFonts w:ascii="Arial" w:eastAsia="Arial" w:hAnsi="Arial"/>
                <w:sz w:val="14"/>
              </w:rPr>
              <w:t>chaînes</w:t>
            </w:r>
            <w:proofErr w:type="spellEnd"/>
          </w:p>
        </w:tc>
        <w:tc>
          <w:tcPr>
            <w:tcW w:w="2120" w:type="dxa"/>
            <w:shd w:val="clear" w:color="auto" w:fill="F2F7FB"/>
            <w:tcMar>
              <w:top w:w="70" w:type="dxa"/>
              <w:left w:w="120" w:type="dxa"/>
              <w:bottom w:w="70" w:type="dxa"/>
              <w:right w:w="120" w:type="dxa"/>
            </w:tcMar>
            <w:vAlign w:val="center"/>
          </w:tcPr>
          <w:p w14:paraId="122ED1CD" w14:textId="77777777" w:rsidR="00730D35" w:rsidRPr="00A01565" w:rsidRDefault="0009608E">
            <w:pPr>
              <w:widowControl w:val="0"/>
              <w:spacing w:after="0" w:line="240" w:lineRule="auto"/>
              <w:jc w:val="left"/>
              <w:rPr>
                <w:lang w:val="fr-FR"/>
              </w:rPr>
            </w:pPr>
            <w:r w:rsidRPr="00A01565">
              <w:rPr>
                <w:rFonts w:ascii="Arial" w:eastAsia="Arial" w:hAnsi="Arial"/>
                <w:sz w:val="14"/>
                <w:lang w:val="fr-FR"/>
              </w:rPr>
              <w:t>PK ; non nuls ; ville indexée</w:t>
            </w:r>
          </w:p>
        </w:tc>
        <w:tc>
          <w:tcPr>
            <w:tcW w:w="2409" w:type="dxa"/>
            <w:shd w:val="clear" w:color="auto" w:fill="F2F7FB"/>
            <w:tcMar>
              <w:top w:w="70" w:type="dxa"/>
              <w:left w:w="120" w:type="dxa"/>
              <w:bottom w:w="70" w:type="dxa"/>
              <w:right w:w="120" w:type="dxa"/>
            </w:tcMar>
            <w:vAlign w:val="center"/>
          </w:tcPr>
          <w:p w14:paraId="29337067" w14:textId="77777777" w:rsidR="00730D35" w:rsidRDefault="0009608E">
            <w:pPr>
              <w:widowControl w:val="0"/>
              <w:spacing w:after="0" w:line="240" w:lineRule="auto"/>
              <w:jc w:val="left"/>
            </w:pPr>
            <w:proofErr w:type="spellStart"/>
            <w:r>
              <w:rPr>
                <w:rFonts w:ascii="Arial" w:eastAsia="Arial" w:hAnsi="Arial"/>
                <w:sz w:val="14"/>
              </w:rPr>
              <w:t>Identité</w:t>
            </w:r>
            <w:proofErr w:type="spellEnd"/>
            <w:r>
              <w:rPr>
                <w:rFonts w:ascii="Arial" w:eastAsia="Arial" w:hAnsi="Arial"/>
                <w:sz w:val="14"/>
              </w:rPr>
              <w:t xml:space="preserve"> </w:t>
            </w:r>
            <w:proofErr w:type="spellStart"/>
            <w:r>
              <w:rPr>
                <w:rFonts w:ascii="Arial" w:eastAsia="Arial" w:hAnsi="Arial"/>
                <w:sz w:val="14"/>
              </w:rPr>
              <w:t>d’agence</w:t>
            </w:r>
            <w:proofErr w:type="spellEnd"/>
          </w:p>
        </w:tc>
      </w:tr>
      <w:tr w:rsidR="00730D35" w14:paraId="3E43E345" w14:textId="77777777">
        <w:trPr>
          <w:cantSplit/>
        </w:trPr>
        <w:tc>
          <w:tcPr>
            <w:tcW w:w="1157" w:type="dxa"/>
            <w:shd w:val="clear" w:color="auto" w:fill="FFFFFF"/>
            <w:tcMar>
              <w:top w:w="70" w:type="dxa"/>
              <w:left w:w="120" w:type="dxa"/>
              <w:bottom w:w="70" w:type="dxa"/>
              <w:right w:w="120" w:type="dxa"/>
            </w:tcMar>
            <w:vAlign w:val="center"/>
          </w:tcPr>
          <w:p w14:paraId="08354273" w14:textId="77777777" w:rsidR="00730D35" w:rsidRDefault="0009608E">
            <w:pPr>
              <w:widowControl w:val="0"/>
              <w:spacing w:after="0" w:line="240" w:lineRule="auto"/>
              <w:jc w:val="center"/>
            </w:pPr>
            <w:r>
              <w:rPr>
                <w:rFonts w:ascii="Arial" w:eastAsia="Arial" w:hAnsi="Arial"/>
                <w:sz w:val="14"/>
                <w:shd w:val="clear" w:color="auto" w:fill="EEF2F7"/>
              </w:rPr>
              <w:t>branches</w:t>
            </w:r>
          </w:p>
        </w:tc>
        <w:tc>
          <w:tcPr>
            <w:tcW w:w="2506" w:type="dxa"/>
            <w:shd w:val="clear" w:color="auto" w:fill="FFFFFF"/>
            <w:tcMar>
              <w:top w:w="70" w:type="dxa"/>
              <w:left w:w="120" w:type="dxa"/>
              <w:bottom w:w="70" w:type="dxa"/>
              <w:right w:w="120" w:type="dxa"/>
            </w:tcMar>
            <w:vAlign w:val="center"/>
          </w:tcPr>
          <w:p w14:paraId="7E42DFCF" w14:textId="77777777" w:rsidR="00730D35" w:rsidRDefault="0009608E">
            <w:pPr>
              <w:widowControl w:val="0"/>
              <w:spacing w:after="0" w:line="240" w:lineRule="auto"/>
              <w:jc w:val="left"/>
            </w:pPr>
            <w:r>
              <w:rPr>
                <w:rFonts w:ascii="Arial" w:eastAsia="Arial" w:hAnsi="Arial"/>
                <w:sz w:val="14"/>
                <w:shd w:val="clear" w:color="auto" w:fill="EEF2F7"/>
              </w:rPr>
              <w:t>delegation</w:t>
            </w:r>
            <w:r>
              <w:rPr>
                <w:rFonts w:ascii="Arial" w:eastAsia="Arial" w:hAnsi="Arial"/>
                <w:sz w:val="14"/>
              </w:rPr>
              <w:t xml:space="preserve">, </w:t>
            </w:r>
            <w:r>
              <w:rPr>
                <w:rFonts w:ascii="Arial" w:eastAsia="Arial" w:hAnsi="Arial"/>
                <w:sz w:val="14"/>
                <w:shd w:val="clear" w:color="auto" w:fill="EEF2F7"/>
              </w:rPr>
              <w:t>phone</w:t>
            </w:r>
            <w:r>
              <w:rPr>
                <w:rFonts w:ascii="Arial" w:eastAsia="Arial" w:hAnsi="Arial"/>
                <w:sz w:val="14"/>
              </w:rPr>
              <w:t xml:space="preserve">, </w:t>
            </w:r>
            <w:proofErr w:type="spellStart"/>
            <w:r>
              <w:rPr>
                <w:rFonts w:ascii="Arial" w:eastAsia="Arial" w:hAnsi="Arial"/>
                <w:sz w:val="14"/>
                <w:shd w:val="clear" w:color="auto" w:fill="EEF2F7"/>
              </w:rPr>
              <w:t>opening_hours</w:t>
            </w:r>
            <w:proofErr w:type="spellEnd"/>
            <w:r>
              <w:rPr>
                <w:rFonts w:ascii="Arial" w:eastAsia="Arial" w:hAnsi="Arial"/>
                <w:sz w:val="14"/>
              </w:rPr>
              <w:t xml:space="preserve">, </w:t>
            </w:r>
            <w:r>
              <w:rPr>
                <w:rFonts w:ascii="Arial" w:eastAsia="Arial" w:hAnsi="Arial"/>
                <w:sz w:val="14"/>
                <w:shd w:val="clear" w:color="auto" w:fill="EEF2F7"/>
              </w:rPr>
              <w:t>fax</w:t>
            </w:r>
          </w:p>
        </w:tc>
        <w:tc>
          <w:tcPr>
            <w:tcW w:w="1446" w:type="dxa"/>
            <w:shd w:val="clear" w:color="auto" w:fill="FFFFFF"/>
            <w:tcMar>
              <w:top w:w="70" w:type="dxa"/>
              <w:left w:w="120" w:type="dxa"/>
              <w:bottom w:w="70" w:type="dxa"/>
              <w:right w:w="120" w:type="dxa"/>
            </w:tcMar>
            <w:vAlign w:val="center"/>
          </w:tcPr>
          <w:p w14:paraId="66910494" w14:textId="77777777" w:rsidR="00730D35" w:rsidRDefault="0009608E">
            <w:pPr>
              <w:widowControl w:val="0"/>
              <w:spacing w:after="0" w:line="240" w:lineRule="auto"/>
              <w:jc w:val="left"/>
            </w:pPr>
            <w:proofErr w:type="spellStart"/>
            <w:r>
              <w:rPr>
                <w:rFonts w:ascii="Arial" w:eastAsia="Arial" w:hAnsi="Arial"/>
                <w:sz w:val="14"/>
              </w:rPr>
              <w:t>chaînes</w:t>
            </w:r>
            <w:proofErr w:type="spellEnd"/>
          </w:p>
        </w:tc>
        <w:tc>
          <w:tcPr>
            <w:tcW w:w="2120" w:type="dxa"/>
            <w:shd w:val="clear" w:color="auto" w:fill="FFFFFF"/>
            <w:tcMar>
              <w:top w:w="70" w:type="dxa"/>
              <w:left w:w="120" w:type="dxa"/>
              <w:bottom w:w="70" w:type="dxa"/>
              <w:right w:w="120" w:type="dxa"/>
            </w:tcMar>
            <w:vAlign w:val="center"/>
          </w:tcPr>
          <w:p w14:paraId="64698FAF" w14:textId="77777777" w:rsidR="00730D35" w:rsidRDefault="0009608E">
            <w:pPr>
              <w:widowControl w:val="0"/>
              <w:spacing w:after="0" w:line="240" w:lineRule="auto"/>
              <w:jc w:val="left"/>
            </w:pPr>
            <w:proofErr w:type="spellStart"/>
            <w:r>
              <w:rPr>
                <w:rFonts w:ascii="Arial" w:eastAsia="Arial" w:hAnsi="Arial"/>
                <w:sz w:val="14"/>
              </w:rPr>
              <w:t>nullables</w:t>
            </w:r>
            <w:proofErr w:type="spellEnd"/>
          </w:p>
        </w:tc>
        <w:tc>
          <w:tcPr>
            <w:tcW w:w="2409" w:type="dxa"/>
            <w:shd w:val="clear" w:color="auto" w:fill="FFFFFF"/>
            <w:tcMar>
              <w:top w:w="70" w:type="dxa"/>
              <w:left w:w="120" w:type="dxa"/>
              <w:bottom w:w="70" w:type="dxa"/>
              <w:right w:w="120" w:type="dxa"/>
            </w:tcMar>
            <w:vAlign w:val="center"/>
          </w:tcPr>
          <w:p w14:paraId="40BA1852" w14:textId="77777777" w:rsidR="00730D35" w:rsidRDefault="0009608E">
            <w:pPr>
              <w:widowControl w:val="0"/>
              <w:spacing w:after="0" w:line="240" w:lineRule="auto"/>
              <w:jc w:val="left"/>
            </w:pPr>
            <w:r>
              <w:rPr>
                <w:rFonts w:ascii="Arial" w:eastAsia="Arial" w:hAnsi="Arial"/>
                <w:sz w:val="14"/>
              </w:rPr>
              <w:t>Contact et zone administrative</w:t>
            </w:r>
          </w:p>
        </w:tc>
      </w:tr>
      <w:tr w:rsidR="00730D35" w14:paraId="53D2BA98" w14:textId="77777777">
        <w:trPr>
          <w:cantSplit/>
        </w:trPr>
        <w:tc>
          <w:tcPr>
            <w:tcW w:w="1157" w:type="dxa"/>
            <w:shd w:val="clear" w:color="auto" w:fill="F2F7FB"/>
            <w:tcMar>
              <w:top w:w="70" w:type="dxa"/>
              <w:left w:w="120" w:type="dxa"/>
              <w:bottom w:w="70" w:type="dxa"/>
              <w:right w:w="120" w:type="dxa"/>
            </w:tcMar>
            <w:vAlign w:val="center"/>
          </w:tcPr>
          <w:p w14:paraId="4D72B3F8" w14:textId="77777777" w:rsidR="00730D35" w:rsidRDefault="0009608E">
            <w:pPr>
              <w:widowControl w:val="0"/>
              <w:spacing w:after="0" w:line="240" w:lineRule="auto"/>
              <w:jc w:val="center"/>
            </w:pPr>
            <w:r>
              <w:rPr>
                <w:rFonts w:ascii="Arial" w:eastAsia="Arial" w:hAnsi="Arial"/>
                <w:sz w:val="14"/>
                <w:shd w:val="clear" w:color="auto" w:fill="EEF2F7"/>
              </w:rPr>
              <w:t>branches</w:t>
            </w:r>
          </w:p>
        </w:tc>
        <w:tc>
          <w:tcPr>
            <w:tcW w:w="2506" w:type="dxa"/>
            <w:shd w:val="clear" w:color="auto" w:fill="F2F7FB"/>
            <w:tcMar>
              <w:top w:w="70" w:type="dxa"/>
              <w:left w:w="120" w:type="dxa"/>
              <w:bottom w:w="70" w:type="dxa"/>
              <w:right w:w="120" w:type="dxa"/>
            </w:tcMar>
            <w:vAlign w:val="center"/>
          </w:tcPr>
          <w:p w14:paraId="446F0C22" w14:textId="77777777" w:rsidR="00730D35" w:rsidRDefault="0009608E">
            <w:pPr>
              <w:widowControl w:val="0"/>
              <w:spacing w:after="0" w:line="240" w:lineRule="auto"/>
              <w:jc w:val="left"/>
            </w:pPr>
            <w:r>
              <w:rPr>
                <w:rFonts w:ascii="Arial" w:eastAsia="Arial" w:hAnsi="Arial"/>
                <w:sz w:val="14"/>
                <w:shd w:val="clear" w:color="auto" w:fill="EEF2F7"/>
              </w:rPr>
              <w:t>latitude</w:t>
            </w:r>
            <w:r>
              <w:rPr>
                <w:rFonts w:ascii="Arial" w:eastAsia="Arial" w:hAnsi="Arial"/>
                <w:sz w:val="14"/>
              </w:rPr>
              <w:t xml:space="preserve">, </w:t>
            </w:r>
            <w:r>
              <w:rPr>
                <w:rFonts w:ascii="Arial" w:eastAsia="Arial" w:hAnsi="Arial"/>
                <w:sz w:val="14"/>
                <w:shd w:val="clear" w:color="auto" w:fill="EEF2F7"/>
              </w:rPr>
              <w:t>longitude</w:t>
            </w:r>
          </w:p>
        </w:tc>
        <w:tc>
          <w:tcPr>
            <w:tcW w:w="1446" w:type="dxa"/>
            <w:shd w:val="clear" w:color="auto" w:fill="F2F7FB"/>
            <w:tcMar>
              <w:top w:w="70" w:type="dxa"/>
              <w:left w:w="120" w:type="dxa"/>
              <w:bottom w:w="70" w:type="dxa"/>
              <w:right w:w="120" w:type="dxa"/>
            </w:tcMar>
            <w:vAlign w:val="center"/>
          </w:tcPr>
          <w:p w14:paraId="7331426D" w14:textId="77777777" w:rsidR="00730D35" w:rsidRDefault="0009608E">
            <w:pPr>
              <w:widowControl w:val="0"/>
              <w:spacing w:after="0" w:line="240" w:lineRule="auto"/>
              <w:jc w:val="left"/>
            </w:pPr>
            <w:proofErr w:type="spellStart"/>
            <w:r>
              <w:rPr>
                <w:rFonts w:ascii="Arial" w:eastAsia="Arial" w:hAnsi="Arial"/>
                <w:sz w:val="14"/>
              </w:rPr>
              <w:t>décimal</w:t>
            </w:r>
            <w:proofErr w:type="spellEnd"/>
          </w:p>
        </w:tc>
        <w:tc>
          <w:tcPr>
            <w:tcW w:w="2120" w:type="dxa"/>
            <w:shd w:val="clear" w:color="auto" w:fill="F2F7FB"/>
            <w:tcMar>
              <w:top w:w="70" w:type="dxa"/>
              <w:left w:w="120" w:type="dxa"/>
              <w:bottom w:w="70" w:type="dxa"/>
              <w:right w:w="120" w:type="dxa"/>
            </w:tcMar>
            <w:vAlign w:val="center"/>
          </w:tcPr>
          <w:p w14:paraId="43CE33C7" w14:textId="77777777" w:rsidR="00730D35" w:rsidRDefault="0009608E">
            <w:pPr>
              <w:widowControl w:val="0"/>
              <w:spacing w:after="0" w:line="240" w:lineRule="auto"/>
              <w:jc w:val="left"/>
            </w:pPr>
            <w:r>
              <w:rPr>
                <w:rFonts w:ascii="Arial" w:eastAsia="Arial" w:hAnsi="Arial"/>
                <w:sz w:val="14"/>
              </w:rPr>
              <w:t xml:space="preserve">non </w:t>
            </w:r>
            <w:proofErr w:type="spellStart"/>
            <w:r>
              <w:rPr>
                <w:rFonts w:ascii="Arial" w:eastAsia="Arial" w:hAnsi="Arial"/>
                <w:sz w:val="14"/>
              </w:rPr>
              <w:t>nuls</w:t>
            </w:r>
            <w:proofErr w:type="spellEnd"/>
          </w:p>
        </w:tc>
        <w:tc>
          <w:tcPr>
            <w:tcW w:w="2409" w:type="dxa"/>
            <w:shd w:val="clear" w:color="auto" w:fill="F2F7FB"/>
            <w:tcMar>
              <w:top w:w="70" w:type="dxa"/>
              <w:left w:w="120" w:type="dxa"/>
              <w:bottom w:w="70" w:type="dxa"/>
              <w:right w:w="120" w:type="dxa"/>
            </w:tcMar>
            <w:vAlign w:val="center"/>
          </w:tcPr>
          <w:p w14:paraId="58A52D96" w14:textId="77777777" w:rsidR="00730D35" w:rsidRDefault="0009608E">
            <w:pPr>
              <w:widowControl w:val="0"/>
              <w:spacing w:after="0" w:line="240" w:lineRule="auto"/>
              <w:jc w:val="left"/>
            </w:pPr>
            <w:r>
              <w:rPr>
                <w:rFonts w:ascii="Arial" w:eastAsia="Arial" w:hAnsi="Arial"/>
                <w:sz w:val="14"/>
              </w:rPr>
              <w:t xml:space="preserve">Position de </w:t>
            </w:r>
            <w:proofErr w:type="spellStart"/>
            <w:r>
              <w:rPr>
                <w:rFonts w:ascii="Arial" w:eastAsia="Arial" w:hAnsi="Arial"/>
                <w:sz w:val="14"/>
              </w:rPr>
              <w:t>l’agence</w:t>
            </w:r>
            <w:proofErr w:type="spellEnd"/>
          </w:p>
        </w:tc>
      </w:tr>
      <w:tr w:rsidR="00730D35" w14:paraId="6ABCE0E2" w14:textId="77777777">
        <w:trPr>
          <w:cantSplit/>
        </w:trPr>
        <w:tc>
          <w:tcPr>
            <w:tcW w:w="1157" w:type="dxa"/>
            <w:shd w:val="clear" w:color="auto" w:fill="FFFFFF"/>
            <w:tcMar>
              <w:top w:w="70" w:type="dxa"/>
              <w:left w:w="120" w:type="dxa"/>
              <w:bottom w:w="70" w:type="dxa"/>
              <w:right w:w="120" w:type="dxa"/>
            </w:tcMar>
            <w:vAlign w:val="center"/>
          </w:tcPr>
          <w:p w14:paraId="564D30A9" w14:textId="77777777" w:rsidR="00730D35" w:rsidRDefault="0009608E">
            <w:pPr>
              <w:widowControl w:val="0"/>
              <w:spacing w:after="0" w:line="240" w:lineRule="auto"/>
              <w:jc w:val="center"/>
            </w:pPr>
            <w:r>
              <w:rPr>
                <w:rFonts w:ascii="Arial" w:eastAsia="Arial" w:hAnsi="Arial"/>
                <w:sz w:val="14"/>
                <w:shd w:val="clear" w:color="auto" w:fill="EEF2F7"/>
              </w:rPr>
              <w:t>branches</w:t>
            </w:r>
          </w:p>
        </w:tc>
        <w:tc>
          <w:tcPr>
            <w:tcW w:w="2506" w:type="dxa"/>
            <w:shd w:val="clear" w:color="auto" w:fill="FFFFFF"/>
            <w:tcMar>
              <w:top w:w="70" w:type="dxa"/>
              <w:left w:w="120" w:type="dxa"/>
              <w:bottom w:w="70" w:type="dxa"/>
              <w:right w:w="120" w:type="dxa"/>
            </w:tcMar>
            <w:vAlign w:val="center"/>
          </w:tcPr>
          <w:p w14:paraId="6A509C42" w14:textId="77777777" w:rsidR="00730D35" w:rsidRDefault="0009608E">
            <w:pPr>
              <w:widowControl w:val="0"/>
              <w:spacing w:after="0" w:line="240" w:lineRule="auto"/>
              <w:jc w:val="left"/>
            </w:pPr>
            <w:proofErr w:type="spellStart"/>
            <w:r>
              <w:rPr>
                <w:rFonts w:ascii="Arial" w:eastAsia="Arial" w:hAnsi="Arial"/>
                <w:sz w:val="14"/>
                <w:shd w:val="clear" w:color="auto" w:fill="EEF2F7"/>
              </w:rPr>
              <w:t>daily_capacity</w:t>
            </w:r>
            <w:proofErr w:type="spellEnd"/>
            <w:r>
              <w:rPr>
                <w:rFonts w:ascii="Arial" w:eastAsia="Arial" w:hAnsi="Arial"/>
                <w:sz w:val="14"/>
              </w:rPr>
              <w:t xml:space="preserve">, </w:t>
            </w:r>
            <w:proofErr w:type="spellStart"/>
            <w:r>
              <w:rPr>
                <w:rFonts w:ascii="Arial" w:eastAsia="Arial" w:hAnsi="Arial"/>
                <w:sz w:val="14"/>
                <w:shd w:val="clear" w:color="auto" w:fill="EEF2F7"/>
              </w:rPr>
              <w:t>slot_start_time</w:t>
            </w:r>
            <w:proofErr w:type="spellEnd"/>
            <w:r>
              <w:rPr>
                <w:rFonts w:ascii="Arial" w:eastAsia="Arial" w:hAnsi="Arial"/>
                <w:sz w:val="14"/>
              </w:rPr>
              <w:t xml:space="preserve">, </w:t>
            </w:r>
            <w:proofErr w:type="spellStart"/>
            <w:r>
              <w:rPr>
                <w:rFonts w:ascii="Arial" w:eastAsia="Arial" w:hAnsi="Arial"/>
                <w:sz w:val="14"/>
                <w:shd w:val="clear" w:color="auto" w:fill="EEF2F7"/>
              </w:rPr>
              <w:t>slot_end_time</w:t>
            </w:r>
            <w:proofErr w:type="spellEnd"/>
            <w:r>
              <w:rPr>
                <w:rFonts w:ascii="Arial" w:eastAsia="Arial" w:hAnsi="Arial"/>
                <w:sz w:val="14"/>
              </w:rPr>
              <w:t xml:space="preserve">, </w:t>
            </w:r>
            <w:proofErr w:type="spellStart"/>
            <w:r>
              <w:rPr>
                <w:rFonts w:ascii="Arial" w:eastAsia="Arial" w:hAnsi="Arial"/>
                <w:sz w:val="14"/>
                <w:shd w:val="clear" w:color="auto" w:fill="EEF2F7"/>
              </w:rPr>
              <w:t>is_default</w:t>
            </w:r>
            <w:proofErr w:type="spellEnd"/>
          </w:p>
        </w:tc>
        <w:tc>
          <w:tcPr>
            <w:tcW w:w="1446" w:type="dxa"/>
            <w:shd w:val="clear" w:color="auto" w:fill="FFFFFF"/>
            <w:tcMar>
              <w:top w:w="70" w:type="dxa"/>
              <w:left w:w="120" w:type="dxa"/>
              <w:bottom w:w="70" w:type="dxa"/>
              <w:right w:w="120" w:type="dxa"/>
            </w:tcMar>
            <w:vAlign w:val="center"/>
          </w:tcPr>
          <w:p w14:paraId="31877A27" w14:textId="77777777" w:rsidR="00730D35" w:rsidRDefault="0009608E">
            <w:pPr>
              <w:widowControl w:val="0"/>
              <w:spacing w:after="0" w:line="240" w:lineRule="auto"/>
              <w:jc w:val="left"/>
            </w:pPr>
            <w:proofErr w:type="spellStart"/>
            <w:r>
              <w:rPr>
                <w:rFonts w:ascii="Arial" w:eastAsia="Arial" w:hAnsi="Arial"/>
                <w:sz w:val="14"/>
              </w:rPr>
              <w:t>entier</w:t>
            </w:r>
            <w:proofErr w:type="spellEnd"/>
            <w:r>
              <w:rPr>
                <w:rFonts w:ascii="Arial" w:eastAsia="Arial" w:hAnsi="Arial"/>
                <w:sz w:val="14"/>
              </w:rPr>
              <w:t xml:space="preserve"> / </w:t>
            </w:r>
            <w:proofErr w:type="spellStart"/>
            <w:r>
              <w:rPr>
                <w:rFonts w:ascii="Arial" w:eastAsia="Arial" w:hAnsi="Arial"/>
                <w:sz w:val="14"/>
              </w:rPr>
              <w:t>heures</w:t>
            </w:r>
            <w:proofErr w:type="spellEnd"/>
            <w:r>
              <w:rPr>
                <w:rFonts w:ascii="Arial" w:eastAsia="Arial" w:hAnsi="Arial"/>
                <w:sz w:val="14"/>
              </w:rPr>
              <w:t xml:space="preserve"> / </w:t>
            </w:r>
            <w:proofErr w:type="spellStart"/>
            <w:r>
              <w:rPr>
                <w:rFonts w:ascii="Arial" w:eastAsia="Arial" w:hAnsi="Arial"/>
                <w:sz w:val="14"/>
              </w:rPr>
              <w:t>booléen</w:t>
            </w:r>
            <w:proofErr w:type="spellEnd"/>
          </w:p>
        </w:tc>
        <w:tc>
          <w:tcPr>
            <w:tcW w:w="2120" w:type="dxa"/>
            <w:shd w:val="clear" w:color="auto" w:fill="FFFFFF"/>
            <w:tcMar>
              <w:top w:w="70" w:type="dxa"/>
              <w:left w:w="120" w:type="dxa"/>
              <w:bottom w:w="70" w:type="dxa"/>
              <w:right w:w="120" w:type="dxa"/>
            </w:tcMar>
            <w:vAlign w:val="center"/>
          </w:tcPr>
          <w:p w14:paraId="3565EC68" w14:textId="77777777" w:rsidR="00730D35" w:rsidRDefault="0009608E">
            <w:pPr>
              <w:widowControl w:val="0"/>
              <w:spacing w:after="0" w:line="240" w:lineRule="auto"/>
              <w:jc w:val="left"/>
            </w:pPr>
            <w:r>
              <w:rPr>
                <w:rFonts w:ascii="Arial" w:eastAsia="Arial" w:hAnsi="Arial"/>
                <w:sz w:val="14"/>
              </w:rPr>
              <w:t xml:space="preserve">non </w:t>
            </w:r>
            <w:proofErr w:type="spellStart"/>
            <w:proofErr w:type="gramStart"/>
            <w:r>
              <w:rPr>
                <w:rFonts w:ascii="Arial" w:eastAsia="Arial" w:hAnsi="Arial"/>
                <w:sz w:val="14"/>
              </w:rPr>
              <w:t>nuls</w:t>
            </w:r>
            <w:proofErr w:type="spellEnd"/>
            <w:r>
              <w:rPr>
                <w:rFonts w:ascii="Arial" w:eastAsia="Arial" w:hAnsi="Arial"/>
                <w:sz w:val="14"/>
              </w:rPr>
              <w:t xml:space="preserve"> ;</w:t>
            </w:r>
            <w:proofErr w:type="gramEnd"/>
            <w:r>
              <w:rPr>
                <w:rFonts w:ascii="Arial" w:eastAsia="Arial" w:hAnsi="Arial"/>
                <w:sz w:val="14"/>
              </w:rPr>
              <w:t xml:space="preserve"> </w:t>
            </w:r>
            <w:proofErr w:type="spellStart"/>
            <w:r>
              <w:rPr>
                <w:rFonts w:ascii="Arial" w:eastAsia="Arial" w:hAnsi="Arial"/>
                <w:sz w:val="14"/>
              </w:rPr>
              <w:t>défauts</w:t>
            </w:r>
            <w:proofErr w:type="spellEnd"/>
            <w:r>
              <w:rPr>
                <w:rFonts w:ascii="Arial" w:eastAsia="Arial" w:hAnsi="Arial"/>
                <w:sz w:val="14"/>
              </w:rPr>
              <w:t xml:space="preserve"> 4, 08:00, 12:00, faux</w:t>
            </w:r>
          </w:p>
        </w:tc>
        <w:tc>
          <w:tcPr>
            <w:tcW w:w="2409" w:type="dxa"/>
            <w:shd w:val="clear" w:color="auto" w:fill="FFFFFF"/>
            <w:tcMar>
              <w:top w:w="70" w:type="dxa"/>
              <w:left w:w="120" w:type="dxa"/>
              <w:bottom w:w="70" w:type="dxa"/>
              <w:right w:w="120" w:type="dxa"/>
            </w:tcMar>
            <w:vAlign w:val="center"/>
          </w:tcPr>
          <w:p w14:paraId="222B1B23" w14:textId="77777777" w:rsidR="00730D35" w:rsidRDefault="0009608E">
            <w:pPr>
              <w:widowControl w:val="0"/>
              <w:spacing w:after="0" w:line="240" w:lineRule="auto"/>
              <w:jc w:val="left"/>
            </w:pPr>
            <w:proofErr w:type="spellStart"/>
            <w:r>
              <w:rPr>
                <w:rFonts w:ascii="Arial" w:eastAsia="Arial" w:hAnsi="Arial"/>
                <w:sz w:val="14"/>
              </w:rPr>
              <w:t>Capacité</w:t>
            </w:r>
            <w:proofErr w:type="spellEnd"/>
            <w:r>
              <w:rPr>
                <w:rFonts w:ascii="Arial" w:eastAsia="Arial" w:hAnsi="Arial"/>
                <w:sz w:val="14"/>
              </w:rPr>
              <w:t xml:space="preserve"> de </w:t>
            </w:r>
            <w:proofErr w:type="spellStart"/>
            <w:r>
              <w:rPr>
                <w:rFonts w:ascii="Arial" w:eastAsia="Arial" w:hAnsi="Arial"/>
                <w:sz w:val="14"/>
              </w:rPr>
              <w:t>rendez</w:t>
            </w:r>
            <w:proofErr w:type="spellEnd"/>
            <w:r>
              <w:rPr>
                <w:rFonts w:ascii="Arial" w:eastAsia="Arial" w:hAnsi="Arial"/>
                <w:sz w:val="14"/>
              </w:rPr>
              <w:t>-vous</w:t>
            </w:r>
          </w:p>
        </w:tc>
      </w:tr>
      <w:tr w:rsidR="00730D35" w14:paraId="3EF8375E" w14:textId="77777777">
        <w:trPr>
          <w:cantSplit/>
        </w:trPr>
        <w:tc>
          <w:tcPr>
            <w:tcW w:w="1157" w:type="dxa"/>
            <w:shd w:val="clear" w:color="auto" w:fill="F2F7FB"/>
            <w:tcMar>
              <w:top w:w="70" w:type="dxa"/>
              <w:left w:w="120" w:type="dxa"/>
              <w:bottom w:w="70" w:type="dxa"/>
              <w:right w:w="120" w:type="dxa"/>
            </w:tcMar>
            <w:vAlign w:val="center"/>
          </w:tcPr>
          <w:p w14:paraId="6B0C2FC4" w14:textId="77777777" w:rsidR="00730D35" w:rsidRDefault="0009608E">
            <w:pPr>
              <w:widowControl w:val="0"/>
              <w:spacing w:after="0" w:line="240" w:lineRule="auto"/>
              <w:jc w:val="center"/>
            </w:pPr>
            <w:r>
              <w:rPr>
                <w:rFonts w:ascii="Arial" w:eastAsia="Arial" w:hAnsi="Arial"/>
                <w:sz w:val="14"/>
                <w:shd w:val="clear" w:color="auto" w:fill="EEF2F7"/>
              </w:rPr>
              <w:t>branches</w:t>
            </w:r>
          </w:p>
        </w:tc>
        <w:tc>
          <w:tcPr>
            <w:tcW w:w="2506" w:type="dxa"/>
            <w:shd w:val="clear" w:color="auto" w:fill="F2F7FB"/>
            <w:tcMar>
              <w:top w:w="70" w:type="dxa"/>
              <w:left w:w="120" w:type="dxa"/>
              <w:bottom w:w="70" w:type="dxa"/>
              <w:right w:w="120" w:type="dxa"/>
            </w:tcMar>
            <w:vAlign w:val="center"/>
          </w:tcPr>
          <w:p w14:paraId="4D916119" w14:textId="77777777" w:rsidR="00730D35" w:rsidRDefault="0009608E">
            <w:pPr>
              <w:widowControl w:val="0"/>
              <w:spacing w:after="0" w:line="240" w:lineRule="auto"/>
              <w:jc w:val="left"/>
            </w:pPr>
            <w:proofErr w:type="spellStart"/>
            <w:r>
              <w:rPr>
                <w:rFonts w:ascii="Arial" w:eastAsia="Arial" w:hAnsi="Arial"/>
                <w:sz w:val="14"/>
                <w:shd w:val="clear" w:color="auto" w:fill="EEF2F7"/>
              </w:rPr>
              <w:t>created_at</w:t>
            </w:r>
            <w:proofErr w:type="spellEnd"/>
            <w:r>
              <w:rPr>
                <w:rFonts w:ascii="Arial" w:eastAsia="Arial" w:hAnsi="Arial"/>
                <w:sz w:val="14"/>
              </w:rPr>
              <w:t xml:space="preserve">, </w:t>
            </w:r>
            <w:proofErr w:type="spellStart"/>
            <w:r>
              <w:rPr>
                <w:rFonts w:ascii="Arial" w:eastAsia="Arial" w:hAnsi="Arial"/>
                <w:sz w:val="14"/>
                <w:shd w:val="clear" w:color="auto" w:fill="EEF2F7"/>
              </w:rPr>
              <w:t>updated_at</w:t>
            </w:r>
            <w:proofErr w:type="spellEnd"/>
          </w:p>
        </w:tc>
        <w:tc>
          <w:tcPr>
            <w:tcW w:w="1446" w:type="dxa"/>
            <w:shd w:val="clear" w:color="auto" w:fill="F2F7FB"/>
            <w:tcMar>
              <w:top w:w="70" w:type="dxa"/>
              <w:left w:w="120" w:type="dxa"/>
              <w:bottom w:w="70" w:type="dxa"/>
              <w:right w:w="120" w:type="dxa"/>
            </w:tcMar>
            <w:vAlign w:val="center"/>
          </w:tcPr>
          <w:p w14:paraId="5D46CF53" w14:textId="77777777" w:rsidR="00730D35" w:rsidRDefault="0009608E">
            <w:pPr>
              <w:widowControl w:val="0"/>
              <w:spacing w:after="0" w:line="240" w:lineRule="auto"/>
              <w:jc w:val="left"/>
            </w:pPr>
            <w:r>
              <w:rPr>
                <w:rFonts w:ascii="Arial" w:eastAsia="Arial" w:hAnsi="Arial"/>
                <w:sz w:val="14"/>
              </w:rPr>
              <w:t>date-</w:t>
            </w:r>
            <w:proofErr w:type="spellStart"/>
            <w:r>
              <w:rPr>
                <w:rFonts w:ascii="Arial" w:eastAsia="Arial" w:hAnsi="Arial"/>
                <w:sz w:val="14"/>
              </w:rPr>
              <w:t>heure</w:t>
            </w:r>
            <w:proofErr w:type="spellEnd"/>
          </w:p>
        </w:tc>
        <w:tc>
          <w:tcPr>
            <w:tcW w:w="2120" w:type="dxa"/>
            <w:shd w:val="clear" w:color="auto" w:fill="F2F7FB"/>
            <w:tcMar>
              <w:top w:w="70" w:type="dxa"/>
              <w:left w:w="120" w:type="dxa"/>
              <w:bottom w:w="70" w:type="dxa"/>
              <w:right w:w="120" w:type="dxa"/>
            </w:tcMar>
            <w:vAlign w:val="center"/>
          </w:tcPr>
          <w:p w14:paraId="008C9BCB" w14:textId="77777777" w:rsidR="00730D35" w:rsidRDefault="0009608E">
            <w:pPr>
              <w:widowControl w:val="0"/>
              <w:spacing w:after="0" w:line="240" w:lineRule="auto"/>
              <w:jc w:val="left"/>
            </w:pPr>
            <w:proofErr w:type="spellStart"/>
            <w:r>
              <w:rPr>
                <w:rFonts w:ascii="Arial" w:eastAsia="Arial" w:hAnsi="Arial"/>
                <w:sz w:val="14"/>
              </w:rPr>
              <w:t>nullables</w:t>
            </w:r>
            <w:proofErr w:type="spellEnd"/>
          </w:p>
        </w:tc>
        <w:tc>
          <w:tcPr>
            <w:tcW w:w="2409" w:type="dxa"/>
            <w:shd w:val="clear" w:color="auto" w:fill="F2F7FB"/>
            <w:tcMar>
              <w:top w:w="70" w:type="dxa"/>
              <w:left w:w="120" w:type="dxa"/>
              <w:bottom w:w="70" w:type="dxa"/>
              <w:right w:w="120" w:type="dxa"/>
            </w:tcMar>
            <w:vAlign w:val="center"/>
          </w:tcPr>
          <w:p w14:paraId="2D4158CB" w14:textId="77777777" w:rsidR="00730D35" w:rsidRDefault="0009608E">
            <w:pPr>
              <w:widowControl w:val="0"/>
              <w:spacing w:after="0" w:line="240" w:lineRule="auto"/>
              <w:jc w:val="left"/>
            </w:pPr>
            <w:proofErr w:type="spellStart"/>
            <w:r>
              <w:rPr>
                <w:rFonts w:ascii="Arial" w:eastAsia="Arial" w:hAnsi="Arial"/>
                <w:sz w:val="14"/>
              </w:rPr>
              <w:t>Horodatage</w:t>
            </w:r>
            <w:proofErr w:type="spellEnd"/>
          </w:p>
        </w:tc>
      </w:tr>
      <w:tr w:rsidR="00730D35" w14:paraId="0FF028E7" w14:textId="77777777">
        <w:trPr>
          <w:cantSplit/>
        </w:trPr>
        <w:tc>
          <w:tcPr>
            <w:tcW w:w="1157" w:type="dxa"/>
            <w:shd w:val="clear" w:color="auto" w:fill="FFFFFF"/>
            <w:tcMar>
              <w:top w:w="70" w:type="dxa"/>
              <w:left w:w="120" w:type="dxa"/>
              <w:bottom w:w="70" w:type="dxa"/>
              <w:right w:w="120" w:type="dxa"/>
            </w:tcMar>
            <w:vAlign w:val="center"/>
          </w:tcPr>
          <w:p w14:paraId="5370EB66" w14:textId="77777777" w:rsidR="00730D35" w:rsidRDefault="0009608E">
            <w:pPr>
              <w:widowControl w:val="0"/>
              <w:spacing w:after="0" w:line="240" w:lineRule="auto"/>
              <w:jc w:val="center"/>
            </w:pPr>
            <w:r>
              <w:rPr>
                <w:rFonts w:ascii="Arial" w:eastAsia="Arial" w:hAnsi="Arial"/>
                <w:sz w:val="14"/>
                <w:shd w:val="clear" w:color="auto" w:fill="EEF2F7"/>
              </w:rPr>
              <w:t>appointments</w:t>
            </w:r>
          </w:p>
        </w:tc>
        <w:tc>
          <w:tcPr>
            <w:tcW w:w="2506" w:type="dxa"/>
            <w:shd w:val="clear" w:color="auto" w:fill="FFFFFF"/>
            <w:tcMar>
              <w:top w:w="70" w:type="dxa"/>
              <w:left w:w="120" w:type="dxa"/>
              <w:bottom w:w="70" w:type="dxa"/>
              <w:right w:w="120" w:type="dxa"/>
            </w:tcMar>
            <w:vAlign w:val="center"/>
          </w:tcPr>
          <w:p w14:paraId="2E038CE9" w14:textId="77777777" w:rsidR="00730D35" w:rsidRDefault="0009608E">
            <w:pPr>
              <w:widowControl w:val="0"/>
              <w:spacing w:after="0" w:line="240" w:lineRule="auto"/>
              <w:jc w:val="left"/>
            </w:pPr>
            <w:r>
              <w:rPr>
                <w:rFonts w:ascii="Arial" w:eastAsia="Arial" w:hAnsi="Arial"/>
                <w:sz w:val="14"/>
                <w:shd w:val="clear" w:color="auto" w:fill="EEF2F7"/>
              </w:rPr>
              <w:t>id</w:t>
            </w:r>
            <w:r>
              <w:rPr>
                <w:rFonts w:ascii="Arial" w:eastAsia="Arial" w:hAnsi="Arial"/>
                <w:sz w:val="14"/>
              </w:rPr>
              <w:t xml:space="preserve">, </w:t>
            </w:r>
            <w:proofErr w:type="spellStart"/>
            <w:r>
              <w:rPr>
                <w:rFonts w:ascii="Arial" w:eastAsia="Arial" w:hAnsi="Arial"/>
                <w:sz w:val="14"/>
                <w:shd w:val="clear" w:color="auto" w:fill="EEF2F7"/>
              </w:rPr>
              <w:t>credit_application_id</w:t>
            </w:r>
            <w:proofErr w:type="spellEnd"/>
            <w:r>
              <w:rPr>
                <w:rFonts w:ascii="Arial" w:eastAsia="Arial" w:hAnsi="Arial"/>
                <w:sz w:val="14"/>
              </w:rPr>
              <w:t xml:space="preserve">, </w:t>
            </w:r>
            <w:proofErr w:type="spellStart"/>
            <w:r>
              <w:rPr>
                <w:rFonts w:ascii="Arial" w:eastAsia="Arial" w:hAnsi="Arial"/>
                <w:sz w:val="14"/>
                <w:shd w:val="clear" w:color="auto" w:fill="EEF2F7"/>
              </w:rPr>
              <w:t>branch_id</w:t>
            </w:r>
            <w:proofErr w:type="spellEnd"/>
          </w:p>
        </w:tc>
        <w:tc>
          <w:tcPr>
            <w:tcW w:w="1446" w:type="dxa"/>
            <w:shd w:val="clear" w:color="auto" w:fill="FFFFFF"/>
            <w:tcMar>
              <w:top w:w="70" w:type="dxa"/>
              <w:left w:w="120" w:type="dxa"/>
              <w:bottom w:w="70" w:type="dxa"/>
              <w:right w:w="120" w:type="dxa"/>
            </w:tcMar>
            <w:vAlign w:val="center"/>
          </w:tcPr>
          <w:p w14:paraId="59418CDA" w14:textId="77777777" w:rsidR="00730D35" w:rsidRDefault="0009608E">
            <w:pPr>
              <w:widowControl w:val="0"/>
              <w:spacing w:after="0" w:line="240" w:lineRule="auto"/>
              <w:jc w:val="left"/>
            </w:pPr>
            <w:proofErr w:type="spellStart"/>
            <w:r>
              <w:rPr>
                <w:rFonts w:ascii="Arial" w:eastAsia="Arial" w:hAnsi="Arial"/>
                <w:sz w:val="14"/>
              </w:rPr>
              <w:t>entier</w:t>
            </w:r>
            <w:proofErr w:type="spellEnd"/>
          </w:p>
        </w:tc>
        <w:tc>
          <w:tcPr>
            <w:tcW w:w="2120" w:type="dxa"/>
            <w:shd w:val="clear" w:color="auto" w:fill="FFFFFF"/>
            <w:tcMar>
              <w:top w:w="70" w:type="dxa"/>
              <w:left w:w="120" w:type="dxa"/>
              <w:bottom w:w="70" w:type="dxa"/>
              <w:right w:w="120" w:type="dxa"/>
            </w:tcMar>
            <w:vAlign w:val="center"/>
          </w:tcPr>
          <w:p w14:paraId="42C5689A" w14:textId="77777777" w:rsidR="00730D35" w:rsidRPr="00A01565" w:rsidRDefault="0009608E">
            <w:pPr>
              <w:widowControl w:val="0"/>
              <w:spacing w:after="0" w:line="240" w:lineRule="auto"/>
              <w:jc w:val="left"/>
              <w:rPr>
                <w:lang w:val="fr-FR"/>
              </w:rPr>
            </w:pPr>
            <w:r w:rsidRPr="00A01565">
              <w:rPr>
                <w:rFonts w:ascii="Arial" w:eastAsia="Arial" w:hAnsi="Arial"/>
                <w:sz w:val="14"/>
                <w:lang w:val="fr-FR"/>
              </w:rPr>
              <w:t xml:space="preserve">PK ; FK dossier </w:t>
            </w:r>
            <w:r w:rsidRPr="00A01565">
              <w:rPr>
                <w:rFonts w:ascii="Arial" w:eastAsia="Arial" w:hAnsi="Arial"/>
                <w:sz w:val="14"/>
                <w:shd w:val="clear" w:color="auto" w:fill="EEF2F7"/>
                <w:lang w:val="fr-FR"/>
              </w:rPr>
              <w:t>CASCADE</w:t>
            </w:r>
            <w:r w:rsidRPr="00A01565">
              <w:rPr>
                <w:rFonts w:ascii="Arial" w:eastAsia="Arial" w:hAnsi="Arial"/>
                <w:sz w:val="14"/>
                <w:lang w:val="fr-FR"/>
              </w:rPr>
              <w:t>, FK branche</w:t>
            </w:r>
          </w:p>
        </w:tc>
        <w:tc>
          <w:tcPr>
            <w:tcW w:w="2409" w:type="dxa"/>
            <w:shd w:val="clear" w:color="auto" w:fill="FFFFFF"/>
            <w:tcMar>
              <w:top w:w="70" w:type="dxa"/>
              <w:left w:w="120" w:type="dxa"/>
              <w:bottom w:w="70" w:type="dxa"/>
              <w:right w:w="120" w:type="dxa"/>
            </w:tcMar>
            <w:vAlign w:val="center"/>
          </w:tcPr>
          <w:p w14:paraId="2A4ABAE2" w14:textId="77777777" w:rsidR="00730D35" w:rsidRDefault="0009608E">
            <w:pPr>
              <w:widowControl w:val="0"/>
              <w:spacing w:after="0" w:line="240" w:lineRule="auto"/>
              <w:jc w:val="left"/>
            </w:pPr>
            <w:r>
              <w:rPr>
                <w:rFonts w:ascii="Arial" w:eastAsia="Arial" w:hAnsi="Arial"/>
                <w:sz w:val="14"/>
              </w:rPr>
              <w:t xml:space="preserve">Rendez-vous </w:t>
            </w:r>
            <w:proofErr w:type="spellStart"/>
            <w:r>
              <w:rPr>
                <w:rFonts w:ascii="Arial" w:eastAsia="Arial" w:hAnsi="Arial"/>
                <w:sz w:val="14"/>
              </w:rPr>
              <w:t>rattaché</w:t>
            </w:r>
            <w:proofErr w:type="spellEnd"/>
          </w:p>
        </w:tc>
      </w:tr>
      <w:tr w:rsidR="00730D35" w14:paraId="65D9CC68" w14:textId="77777777">
        <w:trPr>
          <w:cantSplit/>
        </w:trPr>
        <w:tc>
          <w:tcPr>
            <w:tcW w:w="1157" w:type="dxa"/>
            <w:shd w:val="clear" w:color="auto" w:fill="F2F7FB"/>
            <w:tcMar>
              <w:top w:w="70" w:type="dxa"/>
              <w:left w:w="120" w:type="dxa"/>
              <w:bottom w:w="70" w:type="dxa"/>
              <w:right w:w="120" w:type="dxa"/>
            </w:tcMar>
            <w:vAlign w:val="center"/>
          </w:tcPr>
          <w:p w14:paraId="0B5DCD42" w14:textId="77777777" w:rsidR="00730D35" w:rsidRDefault="0009608E">
            <w:pPr>
              <w:widowControl w:val="0"/>
              <w:spacing w:after="0" w:line="240" w:lineRule="auto"/>
              <w:jc w:val="center"/>
            </w:pPr>
            <w:r>
              <w:rPr>
                <w:rFonts w:ascii="Arial" w:eastAsia="Arial" w:hAnsi="Arial"/>
                <w:sz w:val="14"/>
                <w:shd w:val="clear" w:color="auto" w:fill="EEF2F7"/>
              </w:rPr>
              <w:t>appointments</w:t>
            </w:r>
          </w:p>
        </w:tc>
        <w:tc>
          <w:tcPr>
            <w:tcW w:w="2506" w:type="dxa"/>
            <w:shd w:val="clear" w:color="auto" w:fill="F2F7FB"/>
            <w:tcMar>
              <w:top w:w="70" w:type="dxa"/>
              <w:left w:w="120" w:type="dxa"/>
              <w:bottom w:w="70" w:type="dxa"/>
              <w:right w:w="120" w:type="dxa"/>
            </w:tcMar>
            <w:vAlign w:val="center"/>
          </w:tcPr>
          <w:p w14:paraId="28981E51" w14:textId="77777777" w:rsidR="00730D35" w:rsidRDefault="0009608E">
            <w:pPr>
              <w:widowControl w:val="0"/>
              <w:spacing w:after="0" w:line="240" w:lineRule="auto"/>
              <w:jc w:val="left"/>
            </w:pPr>
            <w:proofErr w:type="spellStart"/>
            <w:r>
              <w:rPr>
                <w:rFonts w:ascii="Arial" w:eastAsia="Arial" w:hAnsi="Arial"/>
                <w:sz w:val="14"/>
                <w:shd w:val="clear" w:color="auto" w:fill="EEF2F7"/>
              </w:rPr>
              <w:t>attempt_number</w:t>
            </w:r>
            <w:proofErr w:type="spellEnd"/>
          </w:p>
        </w:tc>
        <w:tc>
          <w:tcPr>
            <w:tcW w:w="1446" w:type="dxa"/>
            <w:shd w:val="clear" w:color="auto" w:fill="F2F7FB"/>
            <w:tcMar>
              <w:top w:w="70" w:type="dxa"/>
              <w:left w:w="120" w:type="dxa"/>
              <w:bottom w:w="70" w:type="dxa"/>
              <w:right w:w="120" w:type="dxa"/>
            </w:tcMar>
            <w:vAlign w:val="center"/>
          </w:tcPr>
          <w:p w14:paraId="6ECFCBE2" w14:textId="77777777" w:rsidR="00730D35" w:rsidRDefault="0009608E">
            <w:pPr>
              <w:widowControl w:val="0"/>
              <w:spacing w:after="0" w:line="240" w:lineRule="auto"/>
              <w:jc w:val="left"/>
            </w:pPr>
            <w:proofErr w:type="spellStart"/>
            <w:r>
              <w:rPr>
                <w:rFonts w:ascii="Arial" w:eastAsia="Arial" w:hAnsi="Arial"/>
                <w:sz w:val="14"/>
              </w:rPr>
              <w:t>entier</w:t>
            </w:r>
            <w:proofErr w:type="spellEnd"/>
          </w:p>
        </w:tc>
        <w:tc>
          <w:tcPr>
            <w:tcW w:w="2120" w:type="dxa"/>
            <w:shd w:val="clear" w:color="auto" w:fill="F2F7FB"/>
            <w:tcMar>
              <w:top w:w="70" w:type="dxa"/>
              <w:left w:w="120" w:type="dxa"/>
              <w:bottom w:w="70" w:type="dxa"/>
              <w:right w:w="120" w:type="dxa"/>
            </w:tcMar>
            <w:vAlign w:val="center"/>
          </w:tcPr>
          <w:p w14:paraId="34CDA1BA" w14:textId="77777777" w:rsidR="00730D35" w:rsidRPr="00A01565" w:rsidRDefault="0009608E">
            <w:pPr>
              <w:widowControl w:val="0"/>
              <w:spacing w:after="0" w:line="240" w:lineRule="auto"/>
              <w:jc w:val="left"/>
              <w:rPr>
                <w:lang w:val="fr-FR"/>
              </w:rPr>
            </w:pPr>
            <w:proofErr w:type="gramStart"/>
            <w:r w:rsidRPr="00A01565">
              <w:rPr>
                <w:rFonts w:ascii="Arial" w:eastAsia="Arial" w:hAnsi="Arial"/>
                <w:sz w:val="14"/>
                <w:lang w:val="fr-FR"/>
              </w:rPr>
              <w:t>non</w:t>
            </w:r>
            <w:proofErr w:type="gramEnd"/>
            <w:r w:rsidRPr="00A01565">
              <w:rPr>
                <w:rFonts w:ascii="Arial" w:eastAsia="Arial" w:hAnsi="Arial"/>
                <w:sz w:val="14"/>
                <w:lang w:val="fr-FR"/>
              </w:rPr>
              <w:t xml:space="preserve"> nul ; unique avec dossier</w:t>
            </w:r>
          </w:p>
        </w:tc>
        <w:tc>
          <w:tcPr>
            <w:tcW w:w="2409" w:type="dxa"/>
            <w:shd w:val="clear" w:color="auto" w:fill="F2F7FB"/>
            <w:tcMar>
              <w:top w:w="70" w:type="dxa"/>
              <w:left w:w="120" w:type="dxa"/>
              <w:bottom w:w="70" w:type="dxa"/>
              <w:right w:w="120" w:type="dxa"/>
            </w:tcMar>
            <w:vAlign w:val="center"/>
          </w:tcPr>
          <w:p w14:paraId="4FC22387" w14:textId="77777777" w:rsidR="00730D35" w:rsidRDefault="0009608E">
            <w:pPr>
              <w:widowControl w:val="0"/>
              <w:spacing w:after="0" w:line="240" w:lineRule="auto"/>
              <w:jc w:val="left"/>
            </w:pPr>
            <w:proofErr w:type="spellStart"/>
            <w:r>
              <w:rPr>
                <w:rFonts w:ascii="Arial" w:eastAsia="Arial" w:hAnsi="Arial"/>
                <w:sz w:val="14"/>
              </w:rPr>
              <w:t>Numéro</w:t>
            </w:r>
            <w:proofErr w:type="spellEnd"/>
            <w:r>
              <w:rPr>
                <w:rFonts w:ascii="Arial" w:eastAsia="Arial" w:hAnsi="Arial"/>
                <w:sz w:val="14"/>
              </w:rPr>
              <w:t xml:space="preserve"> de tentative</w:t>
            </w:r>
          </w:p>
        </w:tc>
      </w:tr>
      <w:tr w:rsidR="00730D35" w14:paraId="75BAD265" w14:textId="77777777">
        <w:trPr>
          <w:cantSplit/>
        </w:trPr>
        <w:tc>
          <w:tcPr>
            <w:tcW w:w="1157" w:type="dxa"/>
            <w:shd w:val="clear" w:color="auto" w:fill="FFFFFF"/>
            <w:tcMar>
              <w:top w:w="70" w:type="dxa"/>
              <w:left w:w="120" w:type="dxa"/>
              <w:bottom w:w="70" w:type="dxa"/>
              <w:right w:w="120" w:type="dxa"/>
            </w:tcMar>
            <w:vAlign w:val="center"/>
          </w:tcPr>
          <w:p w14:paraId="6F838DDE" w14:textId="77777777" w:rsidR="00730D35" w:rsidRDefault="0009608E">
            <w:pPr>
              <w:widowControl w:val="0"/>
              <w:spacing w:after="0" w:line="240" w:lineRule="auto"/>
              <w:jc w:val="center"/>
            </w:pPr>
            <w:r>
              <w:rPr>
                <w:rFonts w:ascii="Arial" w:eastAsia="Arial" w:hAnsi="Arial"/>
                <w:sz w:val="14"/>
                <w:shd w:val="clear" w:color="auto" w:fill="EEF2F7"/>
              </w:rPr>
              <w:t>appointments</w:t>
            </w:r>
          </w:p>
        </w:tc>
        <w:tc>
          <w:tcPr>
            <w:tcW w:w="2506" w:type="dxa"/>
            <w:shd w:val="clear" w:color="auto" w:fill="FFFFFF"/>
            <w:tcMar>
              <w:top w:w="70" w:type="dxa"/>
              <w:left w:w="120" w:type="dxa"/>
              <w:bottom w:w="70" w:type="dxa"/>
              <w:right w:w="120" w:type="dxa"/>
            </w:tcMar>
            <w:vAlign w:val="center"/>
          </w:tcPr>
          <w:p w14:paraId="24E6608E" w14:textId="77777777" w:rsidR="00730D35" w:rsidRDefault="0009608E">
            <w:pPr>
              <w:widowControl w:val="0"/>
              <w:spacing w:after="0" w:line="240" w:lineRule="auto"/>
              <w:jc w:val="left"/>
            </w:pPr>
            <w:proofErr w:type="spellStart"/>
            <w:r>
              <w:rPr>
                <w:rFonts w:ascii="Arial" w:eastAsia="Arial" w:hAnsi="Arial"/>
                <w:sz w:val="14"/>
                <w:shd w:val="clear" w:color="auto" w:fill="EEF2F7"/>
              </w:rPr>
              <w:t>scheduled_date</w:t>
            </w:r>
            <w:proofErr w:type="spellEnd"/>
            <w:r>
              <w:rPr>
                <w:rFonts w:ascii="Arial" w:eastAsia="Arial" w:hAnsi="Arial"/>
                <w:sz w:val="14"/>
              </w:rPr>
              <w:t xml:space="preserve">, </w:t>
            </w:r>
            <w:proofErr w:type="spellStart"/>
            <w:r>
              <w:rPr>
                <w:rFonts w:ascii="Arial" w:eastAsia="Arial" w:hAnsi="Arial"/>
                <w:sz w:val="14"/>
                <w:shd w:val="clear" w:color="auto" w:fill="EEF2F7"/>
              </w:rPr>
              <w:t>scheduled_time</w:t>
            </w:r>
            <w:proofErr w:type="spellEnd"/>
            <w:r>
              <w:rPr>
                <w:rFonts w:ascii="Arial" w:eastAsia="Arial" w:hAnsi="Arial"/>
                <w:sz w:val="14"/>
              </w:rPr>
              <w:t xml:space="preserve">, </w:t>
            </w:r>
            <w:r>
              <w:rPr>
                <w:rFonts w:ascii="Arial" w:eastAsia="Arial" w:hAnsi="Arial"/>
                <w:sz w:val="14"/>
                <w:shd w:val="clear" w:color="auto" w:fill="EEF2F7"/>
              </w:rPr>
              <w:t>status</w:t>
            </w:r>
          </w:p>
        </w:tc>
        <w:tc>
          <w:tcPr>
            <w:tcW w:w="1446" w:type="dxa"/>
            <w:shd w:val="clear" w:color="auto" w:fill="FFFFFF"/>
            <w:tcMar>
              <w:top w:w="70" w:type="dxa"/>
              <w:left w:w="120" w:type="dxa"/>
              <w:bottom w:w="70" w:type="dxa"/>
              <w:right w:w="120" w:type="dxa"/>
            </w:tcMar>
            <w:vAlign w:val="center"/>
          </w:tcPr>
          <w:p w14:paraId="3512F86F" w14:textId="77777777" w:rsidR="00730D35" w:rsidRDefault="0009608E">
            <w:pPr>
              <w:widowControl w:val="0"/>
              <w:spacing w:after="0" w:line="240" w:lineRule="auto"/>
              <w:jc w:val="left"/>
            </w:pPr>
            <w:r>
              <w:rPr>
                <w:rFonts w:ascii="Arial" w:eastAsia="Arial" w:hAnsi="Arial"/>
                <w:sz w:val="14"/>
              </w:rPr>
              <w:t xml:space="preserve">date / </w:t>
            </w:r>
            <w:proofErr w:type="spellStart"/>
            <w:r>
              <w:rPr>
                <w:rFonts w:ascii="Arial" w:eastAsia="Arial" w:hAnsi="Arial"/>
                <w:sz w:val="14"/>
              </w:rPr>
              <w:t>heure</w:t>
            </w:r>
            <w:proofErr w:type="spellEnd"/>
            <w:r>
              <w:rPr>
                <w:rFonts w:ascii="Arial" w:eastAsia="Arial" w:hAnsi="Arial"/>
                <w:sz w:val="14"/>
              </w:rPr>
              <w:t xml:space="preserve"> / </w:t>
            </w:r>
            <w:proofErr w:type="spellStart"/>
            <w:r>
              <w:rPr>
                <w:rFonts w:ascii="Arial" w:eastAsia="Arial" w:hAnsi="Arial"/>
                <w:sz w:val="14"/>
              </w:rPr>
              <w:t>chaîne</w:t>
            </w:r>
            <w:proofErr w:type="spellEnd"/>
          </w:p>
        </w:tc>
        <w:tc>
          <w:tcPr>
            <w:tcW w:w="2120" w:type="dxa"/>
            <w:shd w:val="clear" w:color="auto" w:fill="FFFFFF"/>
            <w:tcMar>
              <w:top w:w="70" w:type="dxa"/>
              <w:left w:w="120" w:type="dxa"/>
              <w:bottom w:w="70" w:type="dxa"/>
              <w:right w:w="120" w:type="dxa"/>
            </w:tcMar>
            <w:vAlign w:val="center"/>
          </w:tcPr>
          <w:p w14:paraId="33D193CA" w14:textId="77777777" w:rsidR="00730D35" w:rsidRPr="00A01565" w:rsidRDefault="0009608E">
            <w:pPr>
              <w:widowControl w:val="0"/>
              <w:spacing w:after="0" w:line="240" w:lineRule="auto"/>
              <w:jc w:val="left"/>
              <w:rPr>
                <w:lang w:val="fr-FR"/>
              </w:rPr>
            </w:pPr>
            <w:proofErr w:type="gramStart"/>
            <w:r w:rsidRPr="00A01565">
              <w:rPr>
                <w:rFonts w:ascii="Arial" w:eastAsia="Arial" w:hAnsi="Arial"/>
                <w:sz w:val="14"/>
                <w:lang w:val="fr-FR"/>
              </w:rPr>
              <w:t>non</w:t>
            </w:r>
            <w:proofErr w:type="gramEnd"/>
            <w:r w:rsidRPr="00A01565">
              <w:rPr>
                <w:rFonts w:ascii="Arial" w:eastAsia="Arial" w:hAnsi="Arial"/>
                <w:sz w:val="14"/>
                <w:lang w:val="fr-FR"/>
              </w:rPr>
              <w:t xml:space="preserve"> nuls ; statut défaut </w:t>
            </w:r>
            <w:proofErr w:type="spellStart"/>
            <w:r w:rsidRPr="00A01565">
              <w:rPr>
                <w:rFonts w:ascii="Arial" w:eastAsia="Arial" w:hAnsi="Arial"/>
                <w:sz w:val="14"/>
                <w:shd w:val="clear" w:color="auto" w:fill="EEF2F7"/>
                <w:lang w:val="fr-FR"/>
              </w:rPr>
              <w:t>proposed</w:t>
            </w:r>
            <w:proofErr w:type="spellEnd"/>
          </w:p>
        </w:tc>
        <w:tc>
          <w:tcPr>
            <w:tcW w:w="2409" w:type="dxa"/>
            <w:shd w:val="clear" w:color="auto" w:fill="FFFFFF"/>
            <w:tcMar>
              <w:top w:w="70" w:type="dxa"/>
              <w:left w:w="120" w:type="dxa"/>
              <w:bottom w:w="70" w:type="dxa"/>
              <w:right w:w="120" w:type="dxa"/>
            </w:tcMar>
            <w:vAlign w:val="center"/>
          </w:tcPr>
          <w:p w14:paraId="0A1F8194" w14:textId="77777777" w:rsidR="00730D35" w:rsidRDefault="0009608E">
            <w:pPr>
              <w:widowControl w:val="0"/>
              <w:spacing w:after="0" w:line="240" w:lineRule="auto"/>
              <w:jc w:val="left"/>
            </w:pPr>
            <w:proofErr w:type="spellStart"/>
            <w:r>
              <w:rPr>
                <w:rFonts w:ascii="Arial" w:eastAsia="Arial" w:hAnsi="Arial"/>
                <w:sz w:val="14"/>
              </w:rPr>
              <w:t>Créneau</w:t>
            </w:r>
            <w:proofErr w:type="spellEnd"/>
            <w:r>
              <w:rPr>
                <w:rFonts w:ascii="Arial" w:eastAsia="Arial" w:hAnsi="Arial"/>
                <w:sz w:val="14"/>
              </w:rPr>
              <w:t xml:space="preserve"> et </w:t>
            </w:r>
            <w:proofErr w:type="spellStart"/>
            <w:r>
              <w:rPr>
                <w:rFonts w:ascii="Arial" w:eastAsia="Arial" w:hAnsi="Arial"/>
                <w:sz w:val="14"/>
              </w:rPr>
              <w:t>décision</w:t>
            </w:r>
            <w:proofErr w:type="spellEnd"/>
          </w:p>
        </w:tc>
      </w:tr>
      <w:tr w:rsidR="00730D35" w14:paraId="7F46BD37" w14:textId="77777777">
        <w:trPr>
          <w:cantSplit/>
        </w:trPr>
        <w:tc>
          <w:tcPr>
            <w:tcW w:w="1157" w:type="dxa"/>
            <w:shd w:val="clear" w:color="auto" w:fill="F2F7FB"/>
            <w:tcMar>
              <w:top w:w="70" w:type="dxa"/>
              <w:left w:w="120" w:type="dxa"/>
              <w:bottom w:w="70" w:type="dxa"/>
              <w:right w:w="120" w:type="dxa"/>
            </w:tcMar>
            <w:vAlign w:val="center"/>
          </w:tcPr>
          <w:p w14:paraId="1B265F69" w14:textId="77777777" w:rsidR="00730D35" w:rsidRDefault="0009608E">
            <w:pPr>
              <w:widowControl w:val="0"/>
              <w:spacing w:after="0" w:line="240" w:lineRule="auto"/>
              <w:jc w:val="center"/>
            </w:pPr>
            <w:r>
              <w:rPr>
                <w:rFonts w:ascii="Arial" w:eastAsia="Arial" w:hAnsi="Arial"/>
                <w:sz w:val="14"/>
                <w:shd w:val="clear" w:color="auto" w:fill="EEF2F7"/>
              </w:rPr>
              <w:t>appointments</w:t>
            </w:r>
          </w:p>
        </w:tc>
        <w:tc>
          <w:tcPr>
            <w:tcW w:w="2506" w:type="dxa"/>
            <w:shd w:val="clear" w:color="auto" w:fill="F2F7FB"/>
            <w:tcMar>
              <w:top w:w="70" w:type="dxa"/>
              <w:left w:w="120" w:type="dxa"/>
              <w:bottom w:w="70" w:type="dxa"/>
              <w:right w:w="120" w:type="dxa"/>
            </w:tcMar>
            <w:vAlign w:val="center"/>
          </w:tcPr>
          <w:p w14:paraId="2A26F638" w14:textId="77777777" w:rsidR="00730D35" w:rsidRDefault="0009608E">
            <w:pPr>
              <w:widowControl w:val="0"/>
              <w:spacing w:after="0" w:line="240" w:lineRule="auto"/>
              <w:jc w:val="left"/>
            </w:pPr>
            <w:proofErr w:type="spellStart"/>
            <w:r>
              <w:rPr>
                <w:rFonts w:ascii="Arial" w:eastAsia="Arial" w:hAnsi="Arial"/>
                <w:sz w:val="14"/>
                <w:shd w:val="clear" w:color="auto" w:fill="EEF2F7"/>
              </w:rPr>
              <w:t>decided_at</w:t>
            </w:r>
            <w:proofErr w:type="spellEnd"/>
            <w:r>
              <w:rPr>
                <w:rFonts w:ascii="Arial" w:eastAsia="Arial" w:hAnsi="Arial"/>
                <w:sz w:val="14"/>
              </w:rPr>
              <w:t xml:space="preserve">, </w:t>
            </w:r>
            <w:proofErr w:type="spellStart"/>
            <w:r>
              <w:rPr>
                <w:rFonts w:ascii="Arial" w:eastAsia="Arial" w:hAnsi="Arial"/>
                <w:sz w:val="14"/>
                <w:shd w:val="clear" w:color="auto" w:fill="EEF2F7"/>
              </w:rPr>
              <w:t>created_at</w:t>
            </w:r>
            <w:proofErr w:type="spellEnd"/>
            <w:r>
              <w:rPr>
                <w:rFonts w:ascii="Arial" w:eastAsia="Arial" w:hAnsi="Arial"/>
                <w:sz w:val="14"/>
              </w:rPr>
              <w:t xml:space="preserve">, </w:t>
            </w:r>
            <w:proofErr w:type="spellStart"/>
            <w:r>
              <w:rPr>
                <w:rFonts w:ascii="Arial" w:eastAsia="Arial" w:hAnsi="Arial"/>
                <w:sz w:val="14"/>
                <w:shd w:val="clear" w:color="auto" w:fill="EEF2F7"/>
              </w:rPr>
              <w:t>is_auto_scheduled_future</w:t>
            </w:r>
            <w:proofErr w:type="spellEnd"/>
          </w:p>
        </w:tc>
        <w:tc>
          <w:tcPr>
            <w:tcW w:w="1446" w:type="dxa"/>
            <w:shd w:val="clear" w:color="auto" w:fill="F2F7FB"/>
            <w:tcMar>
              <w:top w:w="70" w:type="dxa"/>
              <w:left w:w="120" w:type="dxa"/>
              <w:bottom w:w="70" w:type="dxa"/>
              <w:right w:w="120" w:type="dxa"/>
            </w:tcMar>
            <w:vAlign w:val="center"/>
          </w:tcPr>
          <w:p w14:paraId="33C0893A" w14:textId="77777777" w:rsidR="00730D35" w:rsidRDefault="0009608E">
            <w:pPr>
              <w:widowControl w:val="0"/>
              <w:spacing w:after="0" w:line="240" w:lineRule="auto"/>
              <w:jc w:val="left"/>
            </w:pPr>
            <w:r>
              <w:rPr>
                <w:rFonts w:ascii="Arial" w:eastAsia="Arial" w:hAnsi="Arial"/>
                <w:sz w:val="14"/>
              </w:rPr>
              <w:t xml:space="preserve">dates / </w:t>
            </w:r>
            <w:proofErr w:type="spellStart"/>
            <w:r>
              <w:rPr>
                <w:rFonts w:ascii="Arial" w:eastAsia="Arial" w:hAnsi="Arial"/>
                <w:sz w:val="14"/>
              </w:rPr>
              <w:t>booléen</w:t>
            </w:r>
            <w:proofErr w:type="spellEnd"/>
          </w:p>
        </w:tc>
        <w:tc>
          <w:tcPr>
            <w:tcW w:w="2120" w:type="dxa"/>
            <w:shd w:val="clear" w:color="auto" w:fill="F2F7FB"/>
            <w:tcMar>
              <w:top w:w="70" w:type="dxa"/>
              <w:left w:w="120" w:type="dxa"/>
              <w:bottom w:w="70" w:type="dxa"/>
              <w:right w:w="120" w:type="dxa"/>
            </w:tcMar>
            <w:vAlign w:val="center"/>
          </w:tcPr>
          <w:p w14:paraId="7C5D4976" w14:textId="77777777" w:rsidR="00730D35" w:rsidRPr="00A01565" w:rsidRDefault="0009608E">
            <w:pPr>
              <w:widowControl w:val="0"/>
              <w:spacing w:after="0" w:line="240" w:lineRule="auto"/>
              <w:jc w:val="left"/>
              <w:rPr>
                <w:lang w:val="fr-FR"/>
              </w:rPr>
            </w:pPr>
            <w:proofErr w:type="gramStart"/>
            <w:r w:rsidRPr="00A01565">
              <w:rPr>
                <w:rFonts w:ascii="Arial" w:eastAsia="Arial" w:hAnsi="Arial"/>
                <w:sz w:val="14"/>
                <w:lang w:val="fr-FR"/>
              </w:rPr>
              <w:t>décision</w:t>
            </w:r>
            <w:proofErr w:type="gramEnd"/>
            <w:r w:rsidRPr="00A01565">
              <w:rPr>
                <w:rFonts w:ascii="Arial" w:eastAsia="Arial" w:hAnsi="Arial"/>
                <w:sz w:val="14"/>
                <w:lang w:val="fr-FR"/>
              </w:rPr>
              <w:t xml:space="preserve"> </w:t>
            </w:r>
            <w:proofErr w:type="spellStart"/>
            <w:r w:rsidRPr="00A01565">
              <w:rPr>
                <w:rFonts w:ascii="Arial" w:eastAsia="Arial" w:hAnsi="Arial"/>
                <w:sz w:val="14"/>
                <w:lang w:val="fr-FR"/>
              </w:rPr>
              <w:t>nullable</w:t>
            </w:r>
            <w:proofErr w:type="spellEnd"/>
            <w:r w:rsidRPr="00A01565">
              <w:rPr>
                <w:rFonts w:ascii="Arial" w:eastAsia="Arial" w:hAnsi="Arial"/>
                <w:sz w:val="14"/>
                <w:lang w:val="fr-FR"/>
              </w:rPr>
              <w:t xml:space="preserve"> ; création non nulle ; booléen défaut faux</w:t>
            </w:r>
          </w:p>
        </w:tc>
        <w:tc>
          <w:tcPr>
            <w:tcW w:w="2409" w:type="dxa"/>
            <w:shd w:val="clear" w:color="auto" w:fill="F2F7FB"/>
            <w:tcMar>
              <w:top w:w="70" w:type="dxa"/>
              <w:left w:w="120" w:type="dxa"/>
              <w:bottom w:w="70" w:type="dxa"/>
              <w:right w:w="120" w:type="dxa"/>
            </w:tcMar>
            <w:vAlign w:val="center"/>
          </w:tcPr>
          <w:p w14:paraId="21D83A71" w14:textId="77777777" w:rsidR="00730D35" w:rsidRDefault="0009608E">
            <w:pPr>
              <w:widowControl w:val="0"/>
              <w:spacing w:after="0" w:line="240" w:lineRule="auto"/>
              <w:jc w:val="left"/>
            </w:pPr>
            <w:proofErr w:type="spellStart"/>
            <w:r>
              <w:rPr>
                <w:rFonts w:ascii="Arial" w:eastAsia="Arial" w:hAnsi="Arial"/>
                <w:sz w:val="14"/>
              </w:rPr>
              <w:t>Suivi</w:t>
            </w:r>
            <w:proofErr w:type="spellEnd"/>
            <w:r>
              <w:rPr>
                <w:rFonts w:ascii="Arial" w:eastAsia="Arial" w:hAnsi="Arial"/>
                <w:sz w:val="14"/>
              </w:rPr>
              <w:t xml:space="preserve"> de la proposition</w:t>
            </w:r>
          </w:p>
        </w:tc>
      </w:tr>
      <w:tr w:rsidR="00730D35" w14:paraId="3D341A16" w14:textId="77777777">
        <w:trPr>
          <w:cantSplit/>
        </w:trPr>
        <w:tc>
          <w:tcPr>
            <w:tcW w:w="1157" w:type="dxa"/>
            <w:shd w:val="clear" w:color="auto" w:fill="FFFFFF"/>
            <w:tcMar>
              <w:top w:w="70" w:type="dxa"/>
              <w:left w:w="120" w:type="dxa"/>
              <w:bottom w:w="70" w:type="dxa"/>
              <w:right w:w="120" w:type="dxa"/>
            </w:tcMar>
            <w:vAlign w:val="center"/>
          </w:tcPr>
          <w:p w14:paraId="57D5E1B6" w14:textId="77777777" w:rsidR="00730D35" w:rsidRDefault="0009608E">
            <w:pPr>
              <w:widowControl w:val="0"/>
              <w:spacing w:after="0" w:line="240" w:lineRule="auto"/>
              <w:jc w:val="center"/>
            </w:pPr>
            <w:proofErr w:type="spellStart"/>
            <w:r>
              <w:rPr>
                <w:rFonts w:ascii="Arial" w:eastAsia="Arial" w:hAnsi="Arial"/>
                <w:sz w:val="14"/>
                <w:shd w:val="clear" w:color="auto" w:fill="EEF2F7"/>
              </w:rPr>
              <w:t>report_messages</w:t>
            </w:r>
            <w:proofErr w:type="spellEnd"/>
          </w:p>
        </w:tc>
        <w:tc>
          <w:tcPr>
            <w:tcW w:w="2506" w:type="dxa"/>
            <w:shd w:val="clear" w:color="auto" w:fill="FFFFFF"/>
            <w:tcMar>
              <w:top w:w="70" w:type="dxa"/>
              <w:left w:w="120" w:type="dxa"/>
              <w:bottom w:w="70" w:type="dxa"/>
              <w:right w:w="120" w:type="dxa"/>
            </w:tcMar>
            <w:vAlign w:val="center"/>
          </w:tcPr>
          <w:p w14:paraId="4340F156" w14:textId="77777777" w:rsidR="00730D35" w:rsidRDefault="0009608E">
            <w:pPr>
              <w:widowControl w:val="0"/>
              <w:spacing w:after="0" w:line="240" w:lineRule="auto"/>
              <w:jc w:val="left"/>
            </w:pPr>
            <w:r>
              <w:rPr>
                <w:rFonts w:ascii="Arial" w:eastAsia="Arial" w:hAnsi="Arial"/>
                <w:sz w:val="14"/>
                <w:shd w:val="clear" w:color="auto" w:fill="EEF2F7"/>
              </w:rPr>
              <w:t>id</w:t>
            </w:r>
            <w:r>
              <w:rPr>
                <w:rFonts w:ascii="Arial" w:eastAsia="Arial" w:hAnsi="Arial"/>
                <w:sz w:val="14"/>
              </w:rPr>
              <w:t xml:space="preserve">, </w:t>
            </w:r>
            <w:proofErr w:type="spellStart"/>
            <w:r>
              <w:rPr>
                <w:rFonts w:ascii="Arial" w:eastAsia="Arial" w:hAnsi="Arial"/>
                <w:sz w:val="14"/>
                <w:shd w:val="clear" w:color="auto" w:fill="EEF2F7"/>
              </w:rPr>
              <w:t>credit_application_id</w:t>
            </w:r>
            <w:proofErr w:type="spellEnd"/>
          </w:p>
        </w:tc>
        <w:tc>
          <w:tcPr>
            <w:tcW w:w="1446" w:type="dxa"/>
            <w:shd w:val="clear" w:color="auto" w:fill="FFFFFF"/>
            <w:tcMar>
              <w:top w:w="70" w:type="dxa"/>
              <w:left w:w="120" w:type="dxa"/>
              <w:bottom w:w="70" w:type="dxa"/>
              <w:right w:w="120" w:type="dxa"/>
            </w:tcMar>
            <w:vAlign w:val="center"/>
          </w:tcPr>
          <w:p w14:paraId="2D775180" w14:textId="77777777" w:rsidR="00730D35" w:rsidRDefault="0009608E">
            <w:pPr>
              <w:widowControl w:val="0"/>
              <w:spacing w:after="0" w:line="240" w:lineRule="auto"/>
              <w:jc w:val="left"/>
            </w:pPr>
            <w:proofErr w:type="spellStart"/>
            <w:r>
              <w:rPr>
                <w:rFonts w:ascii="Arial" w:eastAsia="Arial" w:hAnsi="Arial"/>
                <w:sz w:val="14"/>
              </w:rPr>
              <w:t>entier</w:t>
            </w:r>
            <w:proofErr w:type="spellEnd"/>
          </w:p>
        </w:tc>
        <w:tc>
          <w:tcPr>
            <w:tcW w:w="2120" w:type="dxa"/>
            <w:shd w:val="clear" w:color="auto" w:fill="FFFFFF"/>
            <w:tcMar>
              <w:top w:w="70" w:type="dxa"/>
              <w:left w:w="120" w:type="dxa"/>
              <w:bottom w:w="70" w:type="dxa"/>
              <w:right w:w="120" w:type="dxa"/>
            </w:tcMar>
            <w:vAlign w:val="center"/>
          </w:tcPr>
          <w:p w14:paraId="557E6C7F" w14:textId="77777777" w:rsidR="00730D35" w:rsidRDefault="0009608E">
            <w:pPr>
              <w:widowControl w:val="0"/>
              <w:spacing w:after="0" w:line="240" w:lineRule="auto"/>
              <w:jc w:val="left"/>
            </w:pPr>
            <w:proofErr w:type="gramStart"/>
            <w:r>
              <w:rPr>
                <w:rFonts w:ascii="Arial" w:eastAsia="Arial" w:hAnsi="Arial"/>
                <w:sz w:val="14"/>
              </w:rPr>
              <w:t>PK ;</w:t>
            </w:r>
            <w:proofErr w:type="gramEnd"/>
            <w:r>
              <w:rPr>
                <w:rFonts w:ascii="Arial" w:eastAsia="Arial" w:hAnsi="Arial"/>
                <w:sz w:val="14"/>
              </w:rPr>
              <w:t xml:space="preserve"> FK dossier </w:t>
            </w:r>
            <w:r>
              <w:rPr>
                <w:rFonts w:ascii="Arial" w:eastAsia="Arial" w:hAnsi="Arial"/>
                <w:sz w:val="14"/>
                <w:shd w:val="clear" w:color="auto" w:fill="EEF2F7"/>
              </w:rPr>
              <w:t>CASCADE</w:t>
            </w:r>
            <w:r>
              <w:rPr>
                <w:rFonts w:ascii="Arial" w:eastAsia="Arial" w:hAnsi="Arial"/>
                <w:sz w:val="14"/>
              </w:rPr>
              <w:t>, index date</w:t>
            </w:r>
          </w:p>
        </w:tc>
        <w:tc>
          <w:tcPr>
            <w:tcW w:w="2409" w:type="dxa"/>
            <w:shd w:val="clear" w:color="auto" w:fill="FFFFFF"/>
            <w:tcMar>
              <w:top w:w="70" w:type="dxa"/>
              <w:left w:w="120" w:type="dxa"/>
              <w:bottom w:w="70" w:type="dxa"/>
              <w:right w:w="120" w:type="dxa"/>
            </w:tcMar>
            <w:vAlign w:val="center"/>
          </w:tcPr>
          <w:p w14:paraId="6E152B89" w14:textId="77777777" w:rsidR="00730D35" w:rsidRDefault="0009608E">
            <w:pPr>
              <w:widowControl w:val="0"/>
              <w:spacing w:after="0" w:line="240" w:lineRule="auto"/>
              <w:jc w:val="left"/>
            </w:pPr>
            <w:r>
              <w:rPr>
                <w:rFonts w:ascii="Arial" w:eastAsia="Arial" w:hAnsi="Arial"/>
                <w:sz w:val="14"/>
              </w:rPr>
              <w:t>Message du rapport</w:t>
            </w:r>
          </w:p>
        </w:tc>
      </w:tr>
      <w:tr w:rsidR="00730D35" w14:paraId="47674EE7" w14:textId="77777777">
        <w:trPr>
          <w:cantSplit/>
        </w:trPr>
        <w:tc>
          <w:tcPr>
            <w:tcW w:w="1157" w:type="dxa"/>
            <w:shd w:val="clear" w:color="auto" w:fill="F2F7FB"/>
            <w:tcMar>
              <w:top w:w="70" w:type="dxa"/>
              <w:left w:w="120" w:type="dxa"/>
              <w:bottom w:w="70" w:type="dxa"/>
              <w:right w:w="120" w:type="dxa"/>
            </w:tcMar>
            <w:vAlign w:val="center"/>
          </w:tcPr>
          <w:p w14:paraId="12D98673" w14:textId="77777777" w:rsidR="00730D35" w:rsidRDefault="0009608E">
            <w:pPr>
              <w:widowControl w:val="0"/>
              <w:spacing w:after="0" w:line="240" w:lineRule="auto"/>
              <w:jc w:val="center"/>
            </w:pPr>
            <w:proofErr w:type="spellStart"/>
            <w:r>
              <w:rPr>
                <w:rFonts w:ascii="Arial" w:eastAsia="Arial" w:hAnsi="Arial"/>
                <w:sz w:val="14"/>
                <w:shd w:val="clear" w:color="auto" w:fill="EEF2F7"/>
              </w:rPr>
              <w:t>report_messages</w:t>
            </w:r>
            <w:proofErr w:type="spellEnd"/>
          </w:p>
        </w:tc>
        <w:tc>
          <w:tcPr>
            <w:tcW w:w="2506" w:type="dxa"/>
            <w:shd w:val="clear" w:color="auto" w:fill="F2F7FB"/>
            <w:tcMar>
              <w:top w:w="70" w:type="dxa"/>
              <w:left w:w="120" w:type="dxa"/>
              <w:bottom w:w="70" w:type="dxa"/>
              <w:right w:w="120" w:type="dxa"/>
            </w:tcMar>
            <w:vAlign w:val="center"/>
          </w:tcPr>
          <w:p w14:paraId="3E07B60E" w14:textId="77777777" w:rsidR="00730D35" w:rsidRDefault="0009608E">
            <w:pPr>
              <w:widowControl w:val="0"/>
              <w:spacing w:after="0" w:line="240" w:lineRule="auto"/>
              <w:jc w:val="left"/>
            </w:pPr>
            <w:proofErr w:type="spellStart"/>
            <w:r>
              <w:rPr>
                <w:rFonts w:ascii="Arial" w:eastAsia="Arial" w:hAnsi="Arial"/>
                <w:sz w:val="14"/>
                <w:shd w:val="clear" w:color="auto" w:fill="EEF2F7"/>
              </w:rPr>
              <w:t>sender_type</w:t>
            </w:r>
            <w:proofErr w:type="spellEnd"/>
            <w:r>
              <w:rPr>
                <w:rFonts w:ascii="Arial" w:eastAsia="Arial" w:hAnsi="Arial"/>
                <w:sz w:val="14"/>
              </w:rPr>
              <w:t xml:space="preserve">, </w:t>
            </w:r>
            <w:proofErr w:type="spellStart"/>
            <w:r>
              <w:rPr>
                <w:rFonts w:ascii="Arial" w:eastAsia="Arial" w:hAnsi="Arial"/>
                <w:sz w:val="14"/>
                <w:shd w:val="clear" w:color="auto" w:fill="EEF2F7"/>
              </w:rPr>
              <w:t>user_id</w:t>
            </w:r>
            <w:proofErr w:type="spellEnd"/>
            <w:r>
              <w:rPr>
                <w:rFonts w:ascii="Arial" w:eastAsia="Arial" w:hAnsi="Arial"/>
                <w:sz w:val="14"/>
              </w:rPr>
              <w:t xml:space="preserve">, </w:t>
            </w:r>
            <w:proofErr w:type="spellStart"/>
            <w:r>
              <w:rPr>
                <w:rFonts w:ascii="Arial" w:eastAsia="Arial" w:hAnsi="Arial"/>
                <w:sz w:val="14"/>
                <w:shd w:val="clear" w:color="auto" w:fill="EEF2F7"/>
              </w:rPr>
              <w:t>staff_user_id</w:t>
            </w:r>
            <w:proofErr w:type="spellEnd"/>
            <w:r>
              <w:rPr>
                <w:rFonts w:ascii="Arial" w:eastAsia="Arial" w:hAnsi="Arial"/>
                <w:sz w:val="14"/>
              </w:rPr>
              <w:t xml:space="preserve">, </w:t>
            </w:r>
            <w:r>
              <w:rPr>
                <w:rFonts w:ascii="Arial" w:eastAsia="Arial" w:hAnsi="Arial"/>
                <w:sz w:val="14"/>
                <w:shd w:val="clear" w:color="auto" w:fill="EEF2F7"/>
              </w:rPr>
              <w:t>body</w:t>
            </w:r>
          </w:p>
        </w:tc>
        <w:tc>
          <w:tcPr>
            <w:tcW w:w="1446" w:type="dxa"/>
            <w:shd w:val="clear" w:color="auto" w:fill="F2F7FB"/>
            <w:tcMar>
              <w:top w:w="70" w:type="dxa"/>
              <w:left w:w="120" w:type="dxa"/>
              <w:bottom w:w="70" w:type="dxa"/>
              <w:right w:w="120" w:type="dxa"/>
            </w:tcMar>
            <w:vAlign w:val="center"/>
          </w:tcPr>
          <w:p w14:paraId="48E00D7A" w14:textId="77777777" w:rsidR="00730D35" w:rsidRDefault="0009608E">
            <w:pPr>
              <w:widowControl w:val="0"/>
              <w:spacing w:after="0" w:line="240" w:lineRule="auto"/>
              <w:jc w:val="left"/>
            </w:pPr>
            <w:proofErr w:type="spellStart"/>
            <w:r>
              <w:rPr>
                <w:rFonts w:ascii="Arial" w:eastAsia="Arial" w:hAnsi="Arial"/>
                <w:sz w:val="14"/>
              </w:rPr>
              <w:t>chaîne</w:t>
            </w:r>
            <w:proofErr w:type="spellEnd"/>
            <w:r>
              <w:rPr>
                <w:rFonts w:ascii="Arial" w:eastAsia="Arial" w:hAnsi="Arial"/>
                <w:sz w:val="14"/>
              </w:rPr>
              <w:t xml:space="preserve"> / </w:t>
            </w:r>
            <w:proofErr w:type="spellStart"/>
            <w:r>
              <w:rPr>
                <w:rFonts w:ascii="Arial" w:eastAsia="Arial" w:hAnsi="Arial"/>
                <w:sz w:val="14"/>
              </w:rPr>
              <w:t>entiers</w:t>
            </w:r>
            <w:proofErr w:type="spellEnd"/>
            <w:r>
              <w:rPr>
                <w:rFonts w:ascii="Arial" w:eastAsia="Arial" w:hAnsi="Arial"/>
                <w:sz w:val="14"/>
              </w:rPr>
              <w:t xml:space="preserve"> / </w:t>
            </w:r>
            <w:proofErr w:type="spellStart"/>
            <w:r>
              <w:rPr>
                <w:rFonts w:ascii="Arial" w:eastAsia="Arial" w:hAnsi="Arial"/>
                <w:sz w:val="14"/>
              </w:rPr>
              <w:t>texte</w:t>
            </w:r>
            <w:proofErr w:type="spellEnd"/>
          </w:p>
        </w:tc>
        <w:tc>
          <w:tcPr>
            <w:tcW w:w="2120" w:type="dxa"/>
            <w:shd w:val="clear" w:color="auto" w:fill="F2F7FB"/>
            <w:tcMar>
              <w:top w:w="70" w:type="dxa"/>
              <w:left w:w="120" w:type="dxa"/>
              <w:bottom w:w="70" w:type="dxa"/>
              <w:right w:w="120" w:type="dxa"/>
            </w:tcMar>
            <w:vAlign w:val="center"/>
          </w:tcPr>
          <w:p w14:paraId="5671EBB8" w14:textId="77777777" w:rsidR="00730D35" w:rsidRPr="00A01565" w:rsidRDefault="0009608E">
            <w:pPr>
              <w:widowControl w:val="0"/>
              <w:spacing w:after="0" w:line="240" w:lineRule="auto"/>
              <w:jc w:val="left"/>
              <w:rPr>
                <w:lang w:val="fr-FR"/>
              </w:rPr>
            </w:pPr>
            <w:proofErr w:type="gramStart"/>
            <w:r w:rsidRPr="00A01565">
              <w:rPr>
                <w:rFonts w:ascii="Arial" w:eastAsia="Arial" w:hAnsi="Arial"/>
                <w:sz w:val="14"/>
                <w:lang w:val="fr-FR"/>
              </w:rPr>
              <w:t>type</w:t>
            </w:r>
            <w:proofErr w:type="gramEnd"/>
            <w:r w:rsidRPr="00A01565">
              <w:rPr>
                <w:rFonts w:ascii="Arial" w:eastAsia="Arial" w:hAnsi="Arial"/>
                <w:sz w:val="14"/>
                <w:lang w:val="fr-FR"/>
              </w:rPr>
              <w:t xml:space="preserve"> et corps non nuls ; acteurs FK </w:t>
            </w:r>
            <w:r w:rsidRPr="00A01565">
              <w:rPr>
                <w:rFonts w:ascii="Arial" w:eastAsia="Arial" w:hAnsi="Arial"/>
                <w:sz w:val="14"/>
                <w:shd w:val="clear" w:color="auto" w:fill="EEF2F7"/>
                <w:lang w:val="fr-FR"/>
              </w:rPr>
              <w:t>SET NULL</w:t>
            </w:r>
          </w:p>
        </w:tc>
        <w:tc>
          <w:tcPr>
            <w:tcW w:w="2409" w:type="dxa"/>
            <w:shd w:val="clear" w:color="auto" w:fill="F2F7FB"/>
            <w:tcMar>
              <w:top w:w="70" w:type="dxa"/>
              <w:left w:w="120" w:type="dxa"/>
              <w:bottom w:w="70" w:type="dxa"/>
              <w:right w:w="120" w:type="dxa"/>
            </w:tcMar>
            <w:vAlign w:val="center"/>
          </w:tcPr>
          <w:p w14:paraId="6B6CC8FC" w14:textId="77777777" w:rsidR="00730D35" w:rsidRDefault="0009608E">
            <w:pPr>
              <w:widowControl w:val="0"/>
              <w:spacing w:after="0" w:line="240" w:lineRule="auto"/>
              <w:jc w:val="left"/>
            </w:pPr>
            <w:proofErr w:type="spellStart"/>
            <w:r>
              <w:rPr>
                <w:rFonts w:ascii="Arial" w:eastAsia="Arial" w:hAnsi="Arial"/>
                <w:sz w:val="14"/>
              </w:rPr>
              <w:t>Expéditeur</w:t>
            </w:r>
            <w:proofErr w:type="spellEnd"/>
            <w:r>
              <w:rPr>
                <w:rFonts w:ascii="Arial" w:eastAsia="Arial" w:hAnsi="Arial"/>
                <w:sz w:val="14"/>
              </w:rPr>
              <w:t xml:space="preserve"> et </w:t>
            </w:r>
            <w:proofErr w:type="spellStart"/>
            <w:r>
              <w:rPr>
                <w:rFonts w:ascii="Arial" w:eastAsia="Arial" w:hAnsi="Arial"/>
                <w:sz w:val="14"/>
              </w:rPr>
              <w:t>contenu</w:t>
            </w:r>
            <w:proofErr w:type="spellEnd"/>
          </w:p>
        </w:tc>
      </w:tr>
      <w:tr w:rsidR="00730D35" w14:paraId="1DD0186B" w14:textId="77777777">
        <w:trPr>
          <w:cantSplit/>
        </w:trPr>
        <w:tc>
          <w:tcPr>
            <w:tcW w:w="1157" w:type="dxa"/>
            <w:shd w:val="clear" w:color="auto" w:fill="FFFFFF"/>
            <w:tcMar>
              <w:top w:w="70" w:type="dxa"/>
              <w:left w:w="120" w:type="dxa"/>
              <w:bottom w:w="70" w:type="dxa"/>
              <w:right w:w="120" w:type="dxa"/>
            </w:tcMar>
            <w:vAlign w:val="center"/>
          </w:tcPr>
          <w:p w14:paraId="614AC85C" w14:textId="77777777" w:rsidR="00730D35" w:rsidRDefault="0009608E">
            <w:pPr>
              <w:widowControl w:val="0"/>
              <w:spacing w:after="0" w:line="240" w:lineRule="auto"/>
              <w:jc w:val="center"/>
            </w:pPr>
            <w:proofErr w:type="spellStart"/>
            <w:r>
              <w:rPr>
                <w:rFonts w:ascii="Arial" w:eastAsia="Arial" w:hAnsi="Arial"/>
                <w:sz w:val="14"/>
                <w:shd w:val="clear" w:color="auto" w:fill="EEF2F7"/>
              </w:rPr>
              <w:t>report_messages</w:t>
            </w:r>
            <w:proofErr w:type="spellEnd"/>
          </w:p>
        </w:tc>
        <w:tc>
          <w:tcPr>
            <w:tcW w:w="2506" w:type="dxa"/>
            <w:shd w:val="clear" w:color="auto" w:fill="FFFFFF"/>
            <w:tcMar>
              <w:top w:w="70" w:type="dxa"/>
              <w:left w:w="120" w:type="dxa"/>
              <w:bottom w:w="70" w:type="dxa"/>
              <w:right w:w="120" w:type="dxa"/>
            </w:tcMar>
            <w:vAlign w:val="center"/>
          </w:tcPr>
          <w:p w14:paraId="0CF56677" w14:textId="77777777" w:rsidR="00730D35" w:rsidRDefault="0009608E">
            <w:pPr>
              <w:widowControl w:val="0"/>
              <w:spacing w:after="0" w:line="240" w:lineRule="auto"/>
              <w:jc w:val="left"/>
            </w:pPr>
            <w:proofErr w:type="spellStart"/>
            <w:r>
              <w:rPr>
                <w:rFonts w:ascii="Arial" w:eastAsia="Arial" w:hAnsi="Arial"/>
                <w:sz w:val="14"/>
                <w:shd w:val="clear" w:color="auto" w:fill="EEF2F7"/>
              </w:rPr>
              <w:t>attachment_path</w:t>
            </w:r>
            <w:proofErr w:type="spellEnd"/>
            <w:r>
              <w:rPr>
                <w:rFonts w:ascii="Arial" w:eastAsia="Arial" w:hAnsi="Arial"/>
                <w:sz w:val="14"/>
              </w:rPr>
              <w:t xml:space="preserve">, </w:t>
            </w:r>
            <w:proofErr w:type="spellStart"/>
            <w:r>
              <w:rPr>
                <w:rFonts w:ascii="Arial" w:eastAsia="Arial" w:hAnsi="Arial"/>
                <w:sz w:val="14"/>
                <w:shd w:val="clear" w:color="auto" w:fill="EEF2F7"/>
              </w:rPr>
              <w:t>attachment_name</w:t>
            </w:r>
            <w:proofErr w:type="spellEnd"/>
            <w:r>
              <w:rPr>
                <w:rFonts w:ascii="Arial" w:eastAsia="Arial" w:hAnsi="Arial"/>
                <w:sz w:val="14"/>
              </w:rPr>
              <w:t xml:space="preserve">, </w:t>
            </w:r>
            <w:proofErr w:type="spellStart"/>
            <w:r>
              <w:rPr>
                <w:rFonts w:ascii="Arial" w:eastAsia="Arial" w:hAnsi="Arial"/>
                <w:sz w:val="14"/>
                <w:shd w:val="clear" w:color="auto" w:fill="EEF2F7"/>
              </w:rPr>
              <w:t>attachment_type</w:t>
            </w:r>
            <w:proofErr w:type="spellEnd"/>
            <w:r>
              <w:rPr>
                <w:rFonts w:ascii="Arial" w:eastAsia="Arial" w:hAnsi="Arial"/>
                <w:sz w:val="14"/>
              </w:rPr>
              <w:t xml:space="preserve">, </w:t>
            </w:r>
            <w:proofErr w:type="spellStart"/>
            <w:r>
              <w:rPr>
                <w:rFonts w:ascii="Arial" w:eastAsia="Arial" w:hAnsi="Arial"/>
                <w:sz w:val="14"/>
                <w:shd w:val="clear" w:color="auto" w:fill="EEF2F7"/>
              </w:rPr>
              <w:t>attachment_size</w:t>
            </w:r>
            <w:proofErr w:type="spellEnd"/>
            <w:r>
              <w:rPr>
                <w:rFonts w:ascii="Arial" w:eastAsia="Arial" w:hAnsi="Arial"/>
                <w:sz w:val="14"/>
              </w:rPr>
              <w:t xml:space="preserve">, </w:t>
            </w:r>
            <w:proofErr w:type="spellStart"/>
            <w:r>
              <w:rPr>
                <w:rFonts w:ascii="Arial" w:eastAsia="Arial" w:hAnsi="Arial"/>
                <w:sz w:val="14"/>
                <w:shd w:val="clear" w:color="auto" w:fill="EEF2F7"/>
              </w:rPr>
              <w:t>attachment_disk</w:t>
            </w:r>
            <w:proofErr w:type="spellEnd"/>
          </w:p>
        </w:tc>
        <w:tc>
          <w:tcPr>
            <w:tcW w:w="1446" w:type="dxa"/>
            <w:shd w:val="clear" w:color="auto" w:fill="FFFFFF"/>
            <w:tcMar>
              <w:top w:w="70" w:type="dxa"/>
              <w:left w:w="120" w:type="dxa"/>
              <w:bottom w:w="70" w:type="dxa"/>
              <w:right w:w="120" w:type="dxa"/>
            </w:tcMar>
            <w:vAlign w:val="center"/>
          </w:tcPr>
          <w:p w14:paraId="3D688C11" w14:textId="77777777" w:rsidR="00730D35" w:rsidRDefault="0009608E">
            <w:pPr>
              <w:widowControl w:val="0"/>
              <w:spacing w:after="0" w:line="240" w:lineRule="auto"/>
              <w:jc w:val="left"/>
            </w:pPr>
            <w:proofErr w:type="spellStart"/>
            <w:r>
              <w:rPr>
                <w:rFonts w:ascii="Arial" w:eastAsia="Arial" w:hAnsi="Arial"/>
                <w:sz w:val="14"/>
              </w:rPr>
              <w:t>chaînes</w:t>
            </w:r>
            <w:proofErr w:type="spellEnd"/>
            <w:r>
              <w:rPr>
                <w:rFonts w:ascii="Arial" w:eastAsia="Arial" w:hAnsi="Arial"/>
                <w:sz w:val="14"/>
              </w:rPr>
              <w:t xml:space="preserve"> / </w:t>
            </w:r>
            <w:proofErr w:type="spellStart"/>
            <w:r>
              <w:rPr>
                <w:rFonts w:ascii="Arial" w:eastAsia="Arial" w:hAnsi="Arial"/>
                <w:sz w:val="14"/>
              </w:rPr>
              <w:t>entier</w:t>
            </w:r>
            <w:proofErr w:type="spellEnd"/>
          </w:p>
        </w:tc>
        <w:tc>
          <w:tcPr>
            <w:tcW w:w="2120" w:type="dxa"/>
            <w:shd w:val="clear" w:color="auto" w:fill="FFFFFF"/>
            <w:tcMar>
              <w:top w:w="70" w:type="dxa"/>
              <w:left w:w="120" w:type="dxa"/>
              <w:bottom w:w="70" w:type="dxa"/>
              <w:right w:w="120" w:type="dxa"/>
            </w:tcMar>
            <w:vAlign w:val="center"/>
          </w:tcPr>
          <w:p w14:paraId="6ED241CA" w14:textId="77777777" w:rsidR="00730D35" w:rsidRDefault="0009608E">
            <w:pPr>
              <w:widowControl w:val="0"/>
              <w:spacing w:after="0" w:line="240" w:lineRule="auto"/>
              <w:jc w:val="left"/>
            </w:pPr>
            <w:proofErr w:type="spellStart"/>
            <w:proofErr w:type="gramStart"/>
            <w:r>
              <w:rPr>
                <w:rFonts w:ascii="Arial" w:eastAsia="Arial" w:hAnsi="Arial"/>
                <w:sz w:val="14"/>
              </w:rPr>
              <w:t>nullables</w:t>
            </w:r>
            <w:proofErr w:type="spellEnd"/>
            <w:r>
              <w:rPr>
                <w:rFonts w:ascii="Arial" w:eastAsia="Arial" w:hAnsi="Arial"/>
                <w:sz w:val="14"/>
              </w:rPr>
              <w:t xml:space="preserve"> ;</w:t>
            </w:r>
            <w:proofErr w:type="gramEnd"/>
            <w:r>
              <w:rPr>
                <w:rFonts w:ascii="Arial" w:eastAsia="Arial" w:hAnsi="Arial"/>
                <w:sz w:val="14"/>
              </w:rPr>
              <w:t xml:space="preserve"> </w:t>
            </w:r>
            <w:proofErr w:type="spellStart"/>
            <w:r>
              <w:rPr>
                <w:rFonts w:ascii="Arial" w:eastAsia="Arial" w:hAnsi="Arial"/>
                <w:sz w:val="14"/>
              </w:rPr>
              <w:t>disque</w:t>
            </w:r>
            <w:proofErr w:type="spellEnd"/>
            <w:r>
              <w:rPr>
                <w:rFonts w:ascii="Arial" w:eastAsia="Arial" w:hAnsi="Arial"/>
                <w:sz w:val="14"/>
              </w:rPr>
              <w:t xml:space="preserve"> </w:t>
            </w:r>
            <w:proofErr w:type="spellStart"/>
            <w:r>
              <w:rPr>
                <w:rFonts w:ascii="Arial" w:eastAsia="Arial" w:hAnsi="Arial"/>
                <w:sz w:val="14"/>
              </w:rPr>
              <w:t>défaut</w:t>
            </w:r>
            <w:proofErr w:type="spellEnd"/>
            <w:r>
              <w:rPr>
                <w:rFonts w:ascii="Arial" w:eastAsia="Arial" w:hAnsi="Arial"/>
                <w:sz w:val="14"/>
              </w:rPr>
              <w:t xml:space="preserve"> </w:t>
            </w:r>
            <w:r>
              <w:rPr>
                <w:rFonts w:ascii="Arial" w:eastAsia="Arial" w:hAnsi="Arial"/>
                <w:sz w:val="14"/>
                <w:shd w:val="clear" w:color="auto" w:fill="EEF2F7"/>
              </w:rPr>
              <w:t>local</w:t>
            </w:r>
          </w:p>
        </w:tc>
        <w:tc>
          <w:tcPr>
            <w:tcW w:w="2409" w:type="dxa"/>
            <w:shd w:val="clear" w:color="auto" w:fill="FFFFFF"/>
            <w:tcMar>
              <w:top w:w="70" w:type="dxa"/>
              <w:left w:w="120" w:type="dxa"/>
              <w:bottom w:w="70" w:type="dxa"/>
              <w:right w:w="120" w:type="dxa"/>
            </w:tcMar>
            <w:vAlign w:val="center"/>
          </w:tcPr>
          <w:p w14:paraId="1332C584" w14:textId="77777777" w:rsidR="00730D35" w:rsidRDefault="0009608E">
            <w:pPr>
              <w:widowControl w:val="0"/>
              <w:spacing w:after="0" w:line="240" w:lineRule="auto"/>
              <w:jc w:val="left"/>
            </w:pPr>
            <w:r>
              <w:rPr>
                <w:rFonts w:ascii="Arial" w:eastAsia="Arial" w:hAnsi="Arial"/>
                <w:sz w:val="14"/>
              </w:rPr>
              <w:t xml:space="preserve">Pièce </w:t>
            </w:r>
            <w:proofErr w:type="spellStart"/>
            <w:r>
              <w:rPr>
                <w:rFonts w:ascii="Arial" w:eastAsia="Arial" w:hAnsi="Arial"/>
                <w:sz w:val="14"/>
              </w:rPr>
              <w:t>jointe</w:t>
            </w:r>
            <w:proofErr w:type="spellEnd"/>
            <w:r>
              <w:rPr>
                <w:rFonts w:ascii="Arial" w:eastAsia="Arial" w:hAnsi="Arial"/>
                <w:sz w:val="14"/>
              </w:rPr>
              <w:t xml:space="preserve"> </w:t>
            </w:r>
            <w:proofErr w:type="spellStart"/>
            <w:r>
              <w:rPr>
                <w:rFonts w:ascii="Arial" w:eastAsia="Arial" w:hAnsi="Arial"/>
                <w:sz w:val="14"/>
              </w:rPr>
              <w:t>privée</w:t>
            </w:r>
            <w:proofErr w:type="spellEnd"/>
          </w:p>
        </w:tc>
      </w:tr>
      <w:tr w:rsidR="00730D35" w14:paraId="295E9793" w14:textId="77777777">
        <w:trPr>
          <w:cantSplit/>
        </w:trPr>
        <w:tc>
          <w:tcPr>
            <w:tcW w:w="1157" w:type="dxa"/>
            <w:shd w:val="clear" w:color="auto" w:fill="F2F7FB"/>
            <w:tcMar>
              <w:top w:w="70" w:type="dxa"/>
              <w:left w:w="120" w:type="dxa"/>
              <w:bottom w:w="70" w:type="dxa"/>
              <w:right w:w="120" w:type="dxa"/>
            </w:tcMar>
            <w:vAlign w:val="center"/>
          </w:tcPr>
          <w:p w14:paraId="534594F1" w14:textId="77777777" w:rsidR="00730D35" w:rsidRDefault="0009608E">
            <w:pPr>
              <w:widowControl w:val="0"/>
              <w:spacing w:after="0" w:line="240" w:lineRule="auto"/>
              <w:jc w:val="center"/>
            </w:pPr>
            <w:proofErr w:type="spellStart"/>
            <w:r>
              <w:rPr>
                <w:rFonts w:ascii="Arial" w:eastAsia="Arial" w:hAnsi="Arial"/>
                <w:sz w:val="14"/>
                <w:shd w:val="clear" w:color="auto" w:fill="EEF2F7"/>
              </w:rPr>
              <w:t>report_messages</w:t>
            </w:r>
            <w:proofErr w:type="spellEnd"/>
          </w:p>
        </w:tc>
        <w:tc>
          <w:tcPr>
            <w:tcW w:w="2506" w:type="dxa"/>
            <w:shd w:val="clear" w:color="auto" w:fill="F2F7FB"/>
            <w:tcMar>
              <w:top w:w="70" w:type="dxa"/>
              <w:left w:w="120" w:type="dxa"/>
              <w:bottom w:w="70" w:type="dxa"/>
              <w:right w:w="120" w:type="dxa"/>
            </w:tcMar>
            <w:vAlign w:val="center"/>
          </w:tcPr>
          <w:p w14:paraId="2F6FB3C0" w14:textId="77777777" w:rsidR="00730D35" w:rsidRDefault="0009608E">
            <w:pPr>
              <w:widowControl w:val="0"/>
              <w:spacing w:after="0" w:line="240" w:lineRule="auto"/>
              <w:jc w:val="left"/>
            </w:pPr>
            <w:proofErr w:type="spellStart"/>
            <w:r>
              <w:rPr>
                <w:rFonts w:ascii="Arial" w:eastAsia="Arial" w:hAnsi="Arial"/>
                <w:sz w:val="14"/>
                <w:shd w:val="clear" w:color="auto" w:fill="EEF2F7"/>
              </w:rPr>
              <w:t>malware_scan_status</w:t>
            </w:r>
            <w:proofErr w:type="spellEnd"/>
            <w:r>
              <w:rPr>
                <w:rFonts w:ascii="Arial" w:eastAsia="Arial" w:hAnsi="Arial"/>
                <w:sz w:val="14"/>
              </w:rPr>
              <w:t xml:space="preserve">, </w:t>
            </w:r>
            <w:proofErr w:type="spellStart"/>
            <w:r>
              <w:rPr>
                <w:rFonts w:ascii="Arial" w:eastAsia="Arial" w:hAnsi="Arial"/>
                <w:sz w:val="14"/>
                <w:shd w:val="clear" w:color="auto" w:fill="EEF2F7"/>
              </w:rPr>
              <w:t>malware_signature</w:t>
            </w:r>
            <w:proofErr w:type="spellEnd"/>
            <w:r>
              <w:rPr>
                <w:rFonts w:ascii="Arial" w:eastAsia="Arial" w:hAnsi="Arial"/>
                <w:sz w:val="14"/>
              </w:rPr>
              <w:t xml:space="preserve">, </w:t>
            </w:r>
            <w:proofErr w:type="spellStart"/>
            <w:r>
              <w:rPr>
                <w:rFonts w:ascii="Arial" w:eastAsia="Arial" w:hAnsi="Arial"/>
                <w:sz w:val="14"/>
                <w:shd w:val="clear" w:color="auto" w:fill="EEF2F7"/>
              </w:rPr>
              <w:t>malware_scanned_at</w:t>
            </w:r>
            <w:proofErr w:type="spellEnd"/>
            <w:r>
              <w:rPr>
                <w:rFonts w:ascii="Arial" w:eastAsia="Arial" w:hAnsi="Arial"/>
                <w:sz w:val="14"/>
              </w:rPr>
              <w:t xml:space="preserve">, </w:t>
            </w:r>
            <w:proofErr w:type="spellStart"/>
            <w:r>
              <w:rPr>
                <w:rFonts w:ascii="Arial" w:eastAsia="Arial" w:hAnsi="Arial"/>
                <w:sz w:val="14"/>
                <w:shd w:val="clear" w:color="auto" w:fill="EEF2F7"/>
              </w:rPr>
              <w:t>created_at</w:t>
            </w:r>
            <w:proofErr w:type="spellEnd"/>
          </w:p>
        </w:tc>
        <w:tc>
          <w:tcPr>
            <w:tcW w:w="1446" w:type="dxa"/>
            <w:shd w:val="clear" w:color="auto" w:fill="F2F7FB"/>
            <w:tcMar>
              <w:top w:w="70" w:type="dxa"/>
              <w:left w:w="120" w:type="dxa"/>
              <w:bottom w:w="70" w:type="dxa"/>
              <w:right w:w="120" w:type="dxa"/>
            </w:tcMar>
            <w:vAlign w:val="center"/>
          </w:tcPr>
          <w:p w14:paraId="6B4F8A30" w14:textId="77777777" w:rsidR="00730D35" w:rsidRDefault="0009608E">
            <w:pPr>
              <w:widowControl w:val="0"/>
              <w:spacing w:after="0" w:line="240" w:lineRule="auto"/>
              <w:jc w:val="left"/>
            </w:pPr>
            <w:proofErr w:type="spellStart"/>
            <w:r>
              <w:rPr>
                <w:rFonts w:ascii="Arial" w:eastAsia="Arial" w:hAnsi="Arial"/>
                <w:sz w:val="14"/>
              </w:rPr>
              <w:t>chaînes</w:t>
            </w:r>
            <w:proofErr w:type="spellEnd"/>
            <w:r>
              <w:rPr>
                <w:rFonts w:ascii="Arial" w:eastAsia="Arial" w:hAnsi="Arial"/>
                <w:sz w:val="14"/>
              </w:rPr>
              <w:t xml:space="preserve"> / dates</w:t>
            </w:r>
          </w:p>
        </w:tc>
        <w:tc>
          <w:tcPr>
            <w:tcW w:w="2120" w:type="dxa"/>
            <w:shd w:val="clear" w:color="auto" w:fill="F2F7FB"/>
            <w:tcMar>
              <w:top w:w="70" w:type="dxa"/>
              <w:left w:w="120" w:type="dxa"/>
              <w:bottom w:w="70" w:type="dxa"/>
              <w:right w:w="120" w:type="dxa"/>
            </w:tcMar>
            <w:vAlign w:val="center"/>
          </w:tcPr>
          <w:p w14:paraId="6575518A" w14:textId="77777777" w:rsidR="00730D35" w:rsidRPr="00A01565" w:rsidRDefault="0009608E">
            <w:pPr>
              <w:widowControl w:val="0"/>
              <w:spacing w:after="0" w:line="240" w:lineRule="auto"/>
              <w:jc w:val="left"/>
              <w:rPr>
                <w:lang w:val="fr-FR"/>
              </w:rPr>
            </w:pPr>
            <w:proofErr w:type="gramStart"/>
            <w:r w:rsidRPr="00A01565">
              <w:rPr>
                <w:rFonts w:ascii="Arial" w:eastAsia="Arial" w:hAnsi="Arial"/>
                <w:sz w:val="14"/>
                <w:lang w:val="fr-FR"/>
              </w:rPr>
              <w:t>statut</w:t>
            </w:r>
            <w:proofErr w:type="gramEnd"/>
            <w:r w:rsidRPr="00A01565">
              <w:rPr>
                <w:rFonts w:ascii="Arial" w:eastAsia="Arial" w:hAnsi="Arial"/>
                <w:sz w:val="14"/>
                <w:lang w:val="fr-FR"/>
              </w:rPr>
              <w:t xml:space="preserve"> défaut </w:t>
            </w:r>
            <w:proofErr w:type="spellStart"/>
            <w:r w:rsidRPr="00A01565">
              <w:rPr>
                <w:rFonts w:ascii="Arial" w:eastAsia="Arial" w:hAnsi="Arial"/>
                <w:sz w:val="14"/>
                <w:shd w:val="clear" w:color="auto" w:fill="EEF2F7"/>
                <w:lang w:val="fr-FR"/>
              </w:rPr>
              <w:t>unavailable</w:t>
            </w:r>
            <w:proofErr w:type="spellEnd"/>
            <w:r w:rsidRPr="00A01565">
              <w:rPr>
                <w:rFonts w:ascii="Arial" w:eastAsia="Arial" w:hAnsi="Arial"/>
                <w:sz w:val="14"/>
                <w:lang w:val="fr-FR"/>
              </w:rPr>
              <w:t xml:space="preserve"> ; création non nulle</w:t>
            </w:r>
          </w:p>
        </w:tc>
        <w:tc>
          <w:tcPr>
            <w:tcW w:w="2409" w:type="dxa"/>
            <w:shd w:val="clear" w:color="auto" w:fill="F2F7FB"/>
            <w:tcMar>
              <w:top w:w="70" w:type="dxa"/>
              <w:left w:w="120" w:type="dxa"/>
              <w:bottom w:w="70" w:type="dxa"/>
              <w:right w:w="120" w:type="dxa"/>
            </w:tcMar>
            <w:vAlign w:val="center"/>
          </w:tcPr>
          <w:p w14:paraId="60C60FF2" w14:textId="77777777" w:rsidR="00730D35" w:rsidRDefault="0009608E">
            <w:pPr>
              <w:widowControl w:val="0"/>
              <w:spacing w:after="0" w:line="240" w:lineRule="auto"/>
              <w:jc w:val="left"/>
            </w:pPr>
            <w:proofErr w:type="spellStart"/>
            <w:r>
              <w:rPr>
                <w:rFonts w:ascii="Arial" w:eastAsia="Arial" w:hAnsi="Arial"/>
                <w:sz w:val="14"/>
              </w:rPr>
              <w:t>Contrôle</w:t>
            </w:r>
            <w:proofErr w:type="spellEnd"/>
            <w:r>
              <w:rPr>
                <w:rFonts w:ascii="Arial" w:eastAsia="Arial" w:hAnsi="Arial"/>
                <w:sz w:val="14"/>
              </w:rPr>
              <w:t xml:space="preserve"> malware et date</w:t>
            </w:r>
          </w:p>
        </w:tc>
      </w:tr>
      <w:tr w:rsidR="00730D35" w14:paraId="4C514926" w14:textId="77777777">
        <w:trPr>
          <w:cantSplit/>
        </w:trPr>
        <w:tc>
          <w:tcPr>
            <w:tcW w:w="1157" w:type="dxa"/>
            <w:shd w:val="clear" w:color="auto" w:fill="FFFFFF"/>
            <w:tcMar>
              <w:top w:w="70" w:type="dxa"/>
              <w:left w:w="120" w:type="dxa"/>
              <w:bottom w:w="70" w:type="dxa"/>
              <w:right w:w="120" w:type="dxa"/>
            </w:tcMar>
            <w:vAlign w:val="center"/>
          </w:tcPr>
          <w:p w14:paraId="2CE9A205" w14:textId="77777777" w:rsidR="00730D35" w:rsidRDefault="0009608E">
            <w:pPr>
              <w:widowControl w:val="0"/>
              <w:spacing w:after="0" w:line="240" w:lineRule="auto"/>
              <w:jc w:val="center"/>
            </w:pPr>
            <w:proofErr w:type="spellStart"/>
            <w:r>
              <w:rPr>
                <w:rFonts w:ascii="Arial" w:eastAsia="Arial" w:hAnsi="Arial"/>
                <w:sz w:val="14"/>
                <w:shd w:val="clear" w:color="auto" w:fill="EEF2F7"/>
              </w:rPr>
              <w:t>app_notifications</w:t>
            </w:r>
            <w:proofErr w:type="spellEnd"/>
          </w:p>
        </w:tc>
        <w:tc>
          <w:tcPr>
            <w:tcW w:w="2506" w:type="dxa"/>
            <w:shd w:val="clear" w:color="auto" w:fill="FFFFFF"/>
            <w:tcMar>
              <w:top w:w="70" w:type="dxa"/>
              <w:left w:w="120" w:type="dxa"/>
              <w:bottom w:w="70" w:type="dxa"/>
              <w:right w:w="120" w:type="dxa"/>
            </w:tcMar>
            <w:vAlign w:val="center"/>
          </w:tcPr>
          <w:p w14:paraId="19F95576" w14:textId="77777777" w:rsidR="00730D35" w:rsidRDefault="0009608E">
            <w:pPr>
              <w:widowControl w:val="0"/>
              <w:spacing w:after="0" w:line="240" w:lineRule="auto"/>
              <w:jc w:val="left"/>
            </w:pPr>
            <w:r>
              <w:rPr>
                <w:rFonts w:ascii="Arial" w:eastAsia="Arial" w:hAnsi="Arial"/>
                <w:sz w:val="14"/>
                <w:shd w:val="clear" w:color="auto" w:fill="EEF2F7"/>
              </w:rPr>
              <w:t>id</w:t>
            </w:r>
            <w:r>
              <w:rPr>
                <w:rFonts w:ascii="Arial" w:eastAsia="Arial" w:hAnsi="Arial"/>
                <w:sz w:val="14"/>
              </w:rPr>
              <w:t xml:space="preserve">, </w:t>
            </w:r>
            <w:proofErr w:type="spellStart"/>
            <w:r>
              <w:rPr>
                <w:rFonts w:ascii="Arial" w:eastAsia="Arial" w:hAnsi="Arial"/>
                <w:sz w:val="14"/>
                <w:shd w:val="clear" w:color="auto" w:fill="EEF2F7"/>
              </w:rPr>
              <w:t>notifiable_type</w:t>
            </w:r>
            <w:proofErr w:type="spellEnd"/>
            <w:r>
              <w:rPr>
                <w:rFonts w:ascii="Arial" w:eastAsia="Arial" w:hAnsi="Arial"/>
                <w:sz w:val="14"/>
              </w:rPr>
              <w:t xml:space="preserve">, </w:t>
            </w:r>
            <w:proofErr w:type="spellStart"/>
            <w:r>
              <w:rPr>
                <w:rFonts w:ascii="Arial" w:eastAsia="Arial" w:hAnsi="Arial"/>
                <w:sz w:val="14"/>
                <w:shd w:val="clear" w:color="auto" w:fill="EEF2F7"/>
              </w:rPr>
              <w:t>notifiable_id</w:t>
            </w:r>
            <w:proofErr w:type="spellEnd"/>
          </w:p>
        </w:tc>
        <w:tc>
          <w:tcPr>
            <w:tcW w:w="1446" w:type="dxa"/>
            <w:shd w:val="clear" w:color="auto" w:fill="FFFFFF"/>
            <w:tcMar>
              <w:top w:w="70" w:type="dxa"/>
              <w:left w:w="120" w:type="dxa"/>
              <w:bottom w:w="70" w:type="dxa"/>
              <w:right w:w="120" w:type="dxa"/>
            </w:tcMar>
            <w:vAlign w:val="center"/>
          </w:tcPr>
          <w:p w14:paraId="0D5059D3" w14:textId="77777777" w:rsidR="00730D35" w:rsidRDefault="0009608E">
            <w:pPr>
              <w:widowControl w:val="0"/>
              <w:spacing w:after="0" w:line="240" w:lineRule="auto"/>
              <w:jc w:val="left"/>
            </w:pPr>
            <w:proofErr w:type="spellStart"/>
            <w:r>
              <w:rPr>
                <w:rFonts w:ascii="Arial" w:eastAsia="Arial" w:hAnsi="Arial"/>
                <w:sz w:val="14"/>
              </w:rPr>
              <w:t>entier</w:t>
            </w:r>
            <w:proofErr w:type="spellEnd"/>
            <w:r>
              <w:rPr>
                <w:rFonts w:ascii="Arial" w:eastAsia="Arial" w:hAnsi="Arial"/>
                <w:sz w:val="14"/>
              </w:rPr>
              <w:t xml:space="preserve"> / </w:t>
            </w:r>
            <w:proofErr w:type="spellStart"/>
            <w:r>
              <w:rPr>
                <w:rFonts w:ascii="Arial" w:eastAsia="Arial" w:hAnsi="Arial"/>
                <w:sz w:val="14"/>
              </w:rPr>
              <w:t>chaîne</w:t>
            </w:r>
            <w:proofErr w:type="spellEnd"/>
          </w:p>
        </w:tc>
        <w:tc>
          <w:tcPr>
            <w:tcW w:w="2120" w:type="dxa"/>
            <w:shd w:val="clear" w:color="auto" w:fill="FFFFFF"/>
            <w:tcMar>
              <w:top w:w="70" w:type="dxa"/>
              <w:left w:w="120" w:type="dxa"/>
              <w:bottom w:w="70" w:type="dxa"/>
              <w:right w:w="120" w:type="dxa"/>
            </w:tcMar>
            <w:vAlign w:val="center"/>
          </w:tcPr>
          <w:p w14:paraId="5E92B1D7" w14:textId="77777777" w:rsidR="00730D35" w:rsidRPr="00A01565" w:rsidRDefault="0009608E">
            <w:pPr>
              <w:widowControl w:val="0"/>
              <w:spacing w:after="0" w:line="240" w:lineRule="auto"/>
              <w:jc w:val="left"/>
              <w:rPr>
                <w:lang w:val="fr-FR"/>
              </w:rPr>
            </w:pPr>
            <w:r w:rsidRPr="00A01565">
              <w:rPr>
                <w:rFonts w:ascii="Arial" w:eastAsia="Arial" w:hAnsi="Arial"/>
                <w:sz w:val="14"/>
                <w:lang w:val="fr-FR"/>
              </w:rPr>
              <w:t>PK ; destinataire polymorphe non nul et indexé</w:t>
            </w:r>
          </w:p>
        </w:tc>
        <w:tc>
          <w:tcPr>
            <w:tcW w:w="2409" w:type="dxa"/>
            <w:shd w:val="clear" w:color="auto" w:fill="FFFFFF"/>
            <w:tcMar>
              <w:top w:w="70" w:type="dxa"/>
              <w:left w:w="120" w:type="dxa"/>
              <w:bottom w:w="70" w:type="dxa"/>
              <w:right w:w="120" w:type="dxa"/>
            </w:tcMar>
            <w:vAlign w:val="center"/>
          </w:tcPr>
          <w:p w14:paraId="3CBD7C2B" w14:textId="77777777" w:rsidR="00730D35" w:rsidRDefault="0009608E">
            <w:pPr>
              <w:widowControl w:val="0"/>
              <w:spacing w:after="0" w:line="240" w:lineRule="auto"/>
              <w:jc w:val="left"/>
            </w:pPr>
            <w:r>
              <w:rPr>
                <w:rFonts w:ascii="Arial" w:eastAsia="Arial" w:hAnsi="Arial"/>
                <w:sz w:val="14"/>
              </w:rPr>
              <w:t xml:space="preserve">Notification et </w:t>
            </w:r>
            <w:proofErr w:type="spellStart"/>
            <w:r>
              <w:rPr>
                <w:rFonts w:ascii="Arial" w:eastAsia="Arial" w:hAnsi="Arial"/>
                <w:sz w:val="14"/>
              </w:rPr>
              <w:t>destinataire</w:t>
            </w:r>
            <w:proofErr w:type="spellEnd"/>
          </w:p>
        </w:tc>
      </w:tr>
      <w:tr w:rsidR="00730D35" w14:paraId="5AA71557" w14:textId="77777777">
        <w:trPr>
          <w:cantSplit/>
        </w:trPr>
        <w:tc>
          <w:tcPr>
            <w:tcW w:w="1157" w:type="dxa"/>
            <w:shd w:val="clear" w:color="auto" w:fill="F2F7FB"/>
            <w:tcMar>
              <w:top w:w="70" w:type="dxa"/>
              <w:left w:w="120" w:type="dxa"/>
              <w:bottom w:w="70" w:type="dxa"/>
              <w:right w:w="120" w:type="dxa"/>
            </w:tcMar>
            <w:vAlign w:val="center"/>
          </w:tcPr>
          <w:p w14:paraId="6570143D" w14:textId="77777777" w:rsidR="00730D35" w:rsidRDefault="0009608E">
            <w:pPr>
              <w:widowControl w:val="0"/>
              <w:spacing w:after="0" w:line="240" w:lineRule="auto"/>
              <w:jc w:val="center"/>
            </w:pPr>
            <w:proofErr w:type="spellStart"/>
            <w:r>
              <w:rPr>
                <w:rFonts w:ascii="Arial" w:eastAsia="Arial" w:hAnsi="Arial"/>
                <w:sz w:val="14"/>
                <w:shd w:val="clear" w:color="auto" w:fill="EEF2F7"/>
              </w:rPr>
              <w:t>app_notifications</w:t>
            </w:r>
            <w:proofErr w:type="spellEnd"/>
          </w:p>
        </w:tc>
        <w:tc>
          <w:tcPr>
            <w:tcW w:w="2506" w:type="dxa"/>
            <w:shd w:val="clear" w:color="auto" w:fill="F2F7FB"/>
            <w:tcMar>
              <w:top w:w="70" w:type="dxa"/>
              <w:left w:w="120" w:type="dxa"/>
              <w:bottom w:w="70" w:type="dxa"/>
              <w:right w:w="120" w:type="dxa"/>
            </w:tcMar>
            <w:vAlign w:val="center"/>
          </w:tcPr>
          <w:p w14:paraId="17C55569" w14:textId="77777777" w:rsidR="00730D35" w:rsidRDefault="0009608E">
            <w:pPr>
              <w:widowControl w:val="0"/>
              <w:spacing w:after="0" w:line="240" w:lineRule="auto"/>
              <w:jc w:val="left"/>
            </w:pPr>
            <w:r>
              <w:rPr>
                <w:rFonts w:ascii="Arial" w:eastAsia="Arial" w:hAnsi="Arial"/>
                <w:sz w:val="14"/>
                <w:shd w:val="clear" w:color="auto" w:fill="EEF2F7"/>
              </w:rPr>
              <w:t>type</w:t>
            </w:r>
            <w:r>
              <w:rPr>
                <w:rFonts w:ascii="Arial" w:eastAsia="Arial" w:hAnsi="Arial"/>
                <w:sz w:val="14"/>
              </w:rPr>
              <w:t xml:space="preserve">, </w:t>
            </w:r>
            <w:r>
              <w:rPr>
                <w:rFonts w:ascii="Arial" w:eastAsia="Arial" w:hAnsi="Arial"/>
                <w:sz w:val="14"/>
                <w:shd w:val="clear" w:color="auto" w:fill="EEF2F7"/>
              </w:rPr>
              <w:t>title</w:t>
            </w:r>
            <w:r>
              <w:rPr>
                <w:rFonts w:ascii="Arial" w:eastAsia="Arial" w:hAnsi="Arial"/>
                <w:sz w:val="14"/>
              </w:rPr>
              <w:t xml:space="preserve">, </w:t>
            </w:r>
            <w:r>
              <w:rPr>
                <w:rFonts w:ascii="Arial" w:eastAsia="Arial" w:hAnsi="Arial"/>
                <w:sz w:val="14"/>
                <w:shd w:val="clear" w:color="auto" w:fill="EEF2F7"/>
              </w:rPr>
              <w:t>body</w:t>
            </w:r>
            <w:r>
              <w:rPr>
                <w:rFonts w:ascii="Arial" w:eastAsia="Arial" w:hAnsi="Arial"/>
                <w:sz w:val="14"/>
              </w:rPr>
              <w:t xml:space="preserve">, </w:t>
            </w:r>
            <w:r>
              <w:rPr>
                <w:rFonts w:ascii="Arial" w:eastAsia="Arial" w:hAnsi="Arial"/>
                <w:sz w:val="14"/>
                <w:shd w:val="clear" w:color="auto" w:fill="EEF2F7"/>
              </w:rPr>
              <w:t>data</w:t>
            </w:r>
          </w:p>
        </w:tc>
        <w:tc>
          <w:tcPr>
            <w:tcW w:w="1446" w:type="dxa"/>
            <w:shd w:val="clear" w:color="auto" w:fill="F2F7FB"/>
            <w:tcMar>
              <w:top w:w="70" w:type="dxa"/>
              <w:left w:w="120" w:type="dxa"/>
              <w:bottom w:w="70" w:type="dxa"/>
              <w:right w:w="120" w:type="dxa"/>
            </w:tcMar>
            <w:vAlign w:val="center"/>
          </w:tcPr>
          <w:p w14:paraId="086A4A2E" w14:textId="77777777" w:rsidR="00730D35" w:rsidRDefault="0009608E">
            <w:pPr>
              <w:widowControl w:val="0"/>
              <w:spacing w:after="0" w:line="240" w:lineRule="auto"/>
              <w:jc w:val="left"/>
            </w:pPr>
            <w:proofErr w:type="spellStart"/>
            <w:r>
              <w:rPr>
                <w:rFonts w:ascii="Arial" w:eastAsia="Arial" w:hAnsi="Arial"/>
                <w:sz w:val="14"/>
              </w:rPr>
              <w:t>chaînes</w:t>
            </w:r>
            <w:proofErr w:type="spellEnd"/>
            <w:r>
              <w:rPr>
                <w:rFonts w:ascii="Arial" w:eastAsia="Arial" w:hAnsi="Arial"/>
                <w:sz w:val="14"/>
              </w:rPr>
              <w:t xml:space="preserve"> / </w:t>
            </w:r>
            <w:proofErr w:type="spellStart"/>
            <w:r>
              <w:rPr>
                <w:rFonts w:ascii="Arial" w:eastAsia="Arial" w:hAnsi="Arial"/>
                <w:sz w:val="14"/>
              </w:rPr>
              <w:t>texte</w:t>
            </w:r>
            <w:proofErr w:type="spellEnd"/>
            <w:r>
              <w:rPr>
                <w:rFonts w:ascii="Arial" w:eastAsia="Arial" w:hAnsi="Arial"/>
                <w:sz w:val="14"/>
              </w:rPr>
              <w:t xml:space="preserve"> JSON</w:t>
            </w:r>
          </w:p>
        </w:tc>
        <w:tc>
          <w:tcPr>
            <w:tcW w:w="2120" w:type="dxa"/>
            <w:shd w:val="clear" w:color="auto" w:fill="F2F7FB"/>
            <w:tcMar>
              <w:top w:w="70" w:type="dxa"/>
              <w:left w:w="120" w:type="dxa"/>
              <w:bottom w:w="70" w:type="dxa"/>
              <w:right w:w="120" w:type="dxa"/>
            </w:tcMar>
            <w:vAlign w:val="center"/>
          </w:tcPr>
          <w:p w14:paraId="70AC808E" w14:textId="77777777" w:rsidR="00730D35" w:rsidRPr="00A01565" w:rsidRDefault="0009608E">
            <w:pPr>
              <w:widowControl w:val="0"/>
              <w:spacing w:after="0" w:line="240" w:lineRule="auto"/>
              <w:jc w:val="left"/>
              <w:rPr>
                <w:lang w:val="fr-FR"/>
              </w:rPr>
            </w:pPr>
            <w:proofErr w:type="gramStart"/>
            <w:r w:rsidRPr="00A01565">
              <w:rPr>
                <w:rFonts w:ascii="Arial" w:eastAsia="Arial" w:hAnsi="Arial"/>
                <w:sz w:val="14"/>
                <w:lang w:val="fr-FR"/>
              </w:rPr>
              <w:t>type</w:t>
            </w:r>
            <w:proofErr w:type="gramEnd"/>
            <w:r w:rsidRPr="00A01565">
              <w:rPr>
                <w:rFonts w:ascii="Arial" w:eastAsia="Arial" w:hAnsi="Arial"/>
                <w:sz w:val="14"/>
                <w:lang w:val="fr-FR"/>
              </w:rPr>
              <w:t xml:space="preserve">/titre/corps non nuls ; données </w:t>
            </w:r>
            <w:proofErr w:type="spellStart"/>
            <w:r w:rsidRPr="00A01565">
              <w:rPr>
                <w:rFonts w:ascii="Arial" w:eastAsia="Arial" w:hAnsi="Arial"/>
                <w:sz w:val="14"/>
                <w:lang w:val="fr-FR"/>
              </w:rPr>
              <w:t>nullables</w:t>
            </w:r>
            <w:proofErr w:type="spellEnd"/>
          </w:p>
        </w:tc>
        <w:tc>
          <w:tcPr>
            <w:tcW w:w="2409" w:type="dxa"/>
            <w:shd w:val="clear" w:color="auto" w:fill="F2F7FB"/>
            <w:tcMar>
              <w:top w:w="70" w:type="dxa"/>
              <w:left w:w="120" w:type="dxa"/>
              <w:bottom w:w="70" w:type="dxa"/>
              <w:right w:w="120" w:type="dxa"/>
            </w:tcMar>
            <w:vAlign w:val="center"/>
          </w:tcPr>
          <w:p w14:paraId="24CCAA1E" w14:textId="77777777" w:rsidR="00730D35" w:rsidRDefault="0009608E">
            <w:pPr>
              <w:widowControl w:val="0"/>
              <w:spacing w:after="0" w:line="240" w:lineRule="auto"/>
              <w:jc w:val="left"/>
            </w:pPr>
            <w:proofErr w:type="spellStart"/>
            <w:r>
              <w:rPr>
                <w:rFonts w:ascii="Arial" w:eastAsia="Arial" w:hAnsi="Arial"/>
                <w:sz w:val="14"/>
              </w:rPr>
              <w:t>Contenu</w:t>
            </w:r>
            <w:proofErr w:type="spellEnd"/>
            <w:r>
              <w:rPr>
                <w:rFonts w:ascii="Arial" w:eastAsia="Arial" w:hAnsi="Arial"/>
                <w:sz w:val="14"/>
              </w:rPr>
              <w:t xml:space="preserve"> de notification</w:t>
            </w:r>
          </w:p>
        </w:tc>
      </w:tr>
      <w:tr w:rsidR="00730D35" w14:paraId="31ABA1F4" w14:textId="77777777">
        <w:trPr>
          <w:cantSplit/>
        </w:trPr>
        <w:tc>
          <w:tcPr>
            <w:tcW w:w="1157" w:type="dxa"/>
            <w:shd w:val="clear" w:color="auto" w:fill="FFFFFF"/>
            <w:tcMar>
              <w:top w:w="70" w:type="dxa"/>
              <w:left w:w="120" w:type="dxa"/>
              <w:bottom w:w="70" w:type="dxa"/>
              <w:right w:w="120" w:type="dxa"/>
            </w:tcMar>
            <w:vAlign w:val="center"/>
          </w:tcPr>
          <w:p w14:paraId="56EA9FA4" w14:textId="77777777" w:rsidR="00730D35" w:rsidRDefault="0009608E">
            <w:pPr>
              <w:widowControl w:val="0"/>
              <w:spacing w:after="0" w:line="240" w:lineRule="auto"/>
              <w:jc w:val="center"/>
            </w:pPr>
            <w:proofErr w:type="spellStart"/>
            <w:r>
              <w:rPr>
                <w:rFonts w:ascii="Arial" w:eastAsia="Arial" w:hAnsi="Arial"/>
                <w:sz w:val="14"/>
                <w:shd w:val="clear" w:color="auto" w:fill="EEF2F7"/>
              </w:rPr>
              <w:t>app_notifications</w:t>
            </w:r>
            <w:proofErr w:type="spellEnd"/>
          </w:p>
        </w:tc>
        <w:tc>
          <w:tcPr>
            <w:tcW w:w="2506" w:type="dxa"/>
            <w:shd w:val="clear" w:color="auto" w:fill="FFFFFF"/>
            <w:tcMar>
              <w:top w:w="70" w:type="dxa"/>
              <w:left w:w="120" w:type="dxa"/>
              <w:bottom w:w="70" w:type="dxa"/>
              <w:right w:w="120" w:type="dxa"/>
            </w:tcMar>
            <w:vAlign w:val="center"/>
          </w:tcPr>
          <w:p w14:paraId="01FB4C25" w14:textId="77777777" w:rsidR="00730D35" w:rsidRDefault="0009608E">
            <w:pPr>
              <w:widowControl w:val="0"/>
              <w:spacing w:after="0" w:line="240" w:lineRule="auto"/>
              <w:jc w:val="left"/>
            </w:pPr>
            <w:proofErr w:type="spellStart"/>
            <w:r>
              <w:rPr>
                <w:rFonts w:ascii="Arial" w:eastAsia="Arial" w:hAnsi="Arial"/>
                <w:sz w:val="14"/>
                <w:shd w:val="clear" w:color="auto" w:fill="EEF2F7"/>
              </w:rPr>
              <w:t>dedupe_key</w:t>
            </w:r>
            <w:proofErr w:type="spellEnd"/>
            <w:r>
              <w:rPr>
                <w:rFonts w:ascii="Arial" w:eastAsia="Arial" w:hAnsi="Arial"/>
                <w:sz w:val="14"/>
              </w:rPr>
              <w:t xml:space="preserve">, </w:t>
            </w:r>
            <w:proofErr w:type="spellStart"/>
            <w:r>
              <w:rPr>
                <w:rFonts w:ascii="Arial" w:eastAsia="Arial" w:hAnsi="Arial"/>
                <w:sz w:val="14"/>
                <w:shd w:val="clear" w:color="auto" w:fill="EEF2F7"/>
              </w:rPr>
              <w:t>read_at</w:t>
            </w:r>
            <w:proofErr w:type="spellEnd"/>
            <w:r>
              <w:rPr>
                <w:rFonts w:ascii="Arial" w:eastAsia="Arial" w:hAnsi="Arial"/>
                <w:sz w:val="14"/>
              </w:rPr>
              <w:t xml:space="preserve">, </w:t>
            </w:r>
            <w:proofErr w:type="spellStart"/>
            <w:r>
              <w:rPr>
                <w:rFonts w:ascii="Arial" w:eastAsia="Arial" w:hAnsi="Arial"/>
                <w:sz w:val="14"/>
                <w:shd w:val="clear" w:color="auto" w:fill="EEF2F7"/>
              </w:rPr>
              <w:t>created_at</w:t>
            </w:r>
            <w:proofErr w:type="spellEnd"/>
            <w:r>
              <w:rPr>
                <w:rFonts w:ascii="Arial" w:eastAsia="Arial" w:hAnsi="Arial"/>
                <w:sz w:val="14"/>
              </w:rPr>
              <w:t xml:space="preserve">, </w:t>
            </w:r>
            <w:proofErr w:type="spellStart"/>
            <w:r>
              <w:rPr>
                <w:rFonts w:ascii="Arial" w:eastAsia="Arial" w:hAnsi="Arial"/>
                <w:sz w:val="14"/>
                <w:shd w:val="clear" w:color="auto" w:fill="EEF2F7"/>
              </w:rPr>
              <w:t>updated_at</w:t>
            </w:r>
            <w:proofErr w:type="spellEnd"/>
          </w:p>
        </w:tc>
        <w:tc>
          <w:tcPr>
            <w:tcW w:w="1446" w:type="dxa"/>
            <w:shd w:val="clear" w:color="auto" w:fill="FFFFFF"/>
            <w:tcMar>
              <w:top w:w="70" w:type="dxa"/>
              <w:left w:w="120" w:type="dxa"/>
              <w:bottom w:w="70" w:type="dxa"/>
              <w:right w:w="120" w:type="dxa"/>
            </w:tcMar>
            <w:vAlign w:val="center"/>
          </w:tcPr>
          <w:p w14:paraId="20A4DAB2" w14:textId="77777777" w:rsidR="00730D35" w:rsidRDefault="0009608E">
            <w:pPr>
              <w:widowControl w:val="0"/>
              <w:spacing w:after="0" w:line="240" w:lineRule="auto"/>
              <w:jc w:val="left"/>
            </w:pPr>
            <w:proofErr w:type="spellStart"/>
            <w:r>
              <w:rPr>
                <w:rFonts w:ascii="Arial" w:eastAsia="Arial" w:hAnsi="Arial"/>
                <w:sz w:val="14"/>
              </w:rPr>
              <w:t>chaîne</w:t>
            </w:r>
            <w:proofErr w:type="spellEnd"/>
            <w:r>
              <w:rPr>
                <w:rFonts w:ascii="Arial" w:eastAsia="Arial" w:hAnsi="Arial"/>
                <w:sz w:val="14"/>
              </w:rPr>
              <w:t xml:space="preserve"> / dates</w:t>
            </w:r>
          </w:p>
        </w:tc>
        <w:tc>
          <w:tcPr>
            <w:tcW w:w="2120" w:type="dxa"/>
            <w:shd w:val="clear" w:color="auto" w:fill="FFFFFF"/>
            <w:tcMar>
              <w:top w:w="70" w:type="dxa"/>
              <w:left w:w="120" w:type="dxa"/>
              <w:bottom w:w="70" w:type="dxa"/>
              <w:right w:w="120" w:type="dxa"/>
            </w:tcMar>
            <w:vAlign w:val="center"/>
          </w:tcPr>
          <w:p w14:paraId="6F669B6E" w14:textId="77777777" w:rsidR="00730D35" w:rsidRDefault="0009608E">
            <w:pPr>
              <w:widowControl w:val="0"/>
              <w:spacing w:after="0" w:line="240" w:lineRule="auto"/>
              <w:jc w:val="left"/>
            </w:pPr>
            <w:proofErr w:type="spellStart"/>
            <w:r>
              <w:rPr>
                <w:rFonts w:ascii="Arial" w:eastAsia="Arial" w:hAnsi="Arial"/>
                <w:sz w:val="14"/>
              </w:rPr>
              <w:t>clé</w:t>
            </w:r>
            <w:proofErr w:type="spellEnd"/>
            <w:r>
              <w:rPr>
                <w:rFonts w:ascii="Arial" w:eastAsia="Arial" w:hAnsi="Arial"/>
                <w:sz w:val="14"/>
              </w:rPr>
              <w:t xml:space="preserve"> nullable unique</w:t>
            </w:r>
          </w:p>
        </w:tc>
        <w:tc>
          <w:tcPr>
            <w:tcW w:w="2409" w:type="dxa"/>
            <w:shd w:val="clear" w:color="auto" w:fill="FFFFFF"/>
            <w:tcMar>
              <w:top w:w="70" w:type="dxa"/>
              <w:left w:w="120" w:type="dxa"/>
              <w:bottom w:w="70" w:type="dxa"/>
              <w:right w:w="120" w:type="dxa"/>
            </w:tcMar>
            <w:vAlign w:val="center"/>
          </w:tcPr>
          <w:p w14:paraId="4E65C7B7" w14:textId="77777777" w:rsidR="00730D35" w:rsidRDefault="0009608E">
            <w:pPr>
              <w:widowControl w:val="0"/>
              <w:spacing w:after="0" w:line="240" w:lineRule="auto"/>
              <w:jc w:val="left"/>
            </w:pPr>
            <w:proofErr w:type="spellStart"/>
            <w:r>
              <w:rPr>
                <w:rFonts w:ascii="Arial" w:eastAsia="Arial" w:hAnsi="Arial"/>
                <w:sz w:val="14"/>
              </w:rPr>
              <w:t>Déduplication</w:t>
            </w:r>
            <w:proofErr w:type="spellEnd"/>
            <w:r>
              <w:rPr>
                <w:rFonts w:ascii="Arial" w:eastAsia="Arial" w:hAnsi="Arial"/>
                <w:sz w:val="14"/>
              </w:rPr>
              <w:t xml:space="preserve">, lecture et </w:t>
            </w:r>
            <w:proofErr w:type="spellStart"/>
            <w:r>
              <w:rPr>
                <w:rFonts w:ascii="Arial" w:eastAsia="Arial" w:hAnsi="Arial"/>
                <w:sz w:val="14"/>
              </w:rPr>
              <w:t>horodatage</w:t>
            </w:r>
            <w:proofErr w:type="spellEnd"/>
          </w:p>
        </w:tc>
      </w:tr>
      <w:tr w:rsidR="00730D35" w14:paraId="7F3F7B8A" w14:textId="77777777">
        <w:trPr>
          <w:cantSplit/>
        </w:trPr>
        <w:tc>
          <w:tcPr>
            <w:tcW w:w="1157" w:type="dxa"/>
            <w:shd w:val="clear" w:color="auto" w:fill="F2F7FB"/>
            <w:tcMar>
              <w:top w:w="70" w:type="dxa"/>
              <w:left w:w="120" w:type="dxa"/>
              <w:bottom w:w="70" w:type="dxa"/>
              <w:right w:w="120" w:type="dxa"/>
            </w:tcMar>
            <w:vAlign w:val="center"/>
          </w:tcPr>
          <w:p w14:paraId="2070EBC1" w14:textId="77777777" w:rsidR="00730D35" w:rsidRDefault="0009608E">
            <w:pPr>
              <w:widowControl w:val="0"/>
              <w:spacing w:after="0" w:line="240" w:lineRule="auto"/>
              <w:jc w:val="center"/>
            </w:pPr>
            <w:proofErr w:type="spellStart"/>
            <w:r>
              <w:rPr>
                <w:rFonts w:ascii="Arial" w:eastAsia="Arial" w:hAnsi="Arial"/>
                <w:sz w:val="14"/>
                <w:shd w:val="clear" w:color="auto" w:fill="EEF2F7"/>
              </w:rPr>
              <w:t>audit_logs</w:t>
            </w:r>
            <w:proofErr w:type="spellEnd"/>
          </w:p>
        </w:tc>
        <w:tc>
          <w:tcPr>
            <w:tcW w:w="2506" w:type="dxa"/>
            <w:shd w:val="clear" w:color="auto" w:fill="F2F7FB"/>
            <w:tcMar>
              <w:top w:w="70" w:type="dxa"/>
              <w:left w:w="120" w:type="dxa"/>
              <w:bottom w:w="70" w:type="dxa"/>
              <w:right w:w="120" w:type="dxa"/>
            </w:tcMar>
            <w:vAlign w:val="center"/>
          </w:tcPr>
          <w:p w14:paraId="271103FC" w14:textId="77777777" w:rsidR="00730D35" w:rsidRDefault="0009608E">
            <w:pPr>
              <w:widowControl w:val="0"/>
              <w:spacing w:after="0" w:line="240" w:lineRule="auto"/>
              <w:jc w:val="left"/>
            </w:pPr>
            <w:r>
              <w:rPr>
                <w:rFonts w:ascii="Arial" w:eastAsia="Arial" w:hAnsi="Arial"/>
                <w:sz w:val="14"/>
                <w:shd w:val="clear" w:color="auto" w:fill="EEF2F7"/>
              </w:rPr>
              <w:t>id</w:t>
            </w:r>
            <w:r>
              <w:rPr>
                <w:rFonts w:ascii="Arial" w:eastAsia="Arial" w:hAnsi="Arial"/>
                <w:sz w:val="14"/>
              </w:rPr>
              <w:t xml:space="preserve">, </w:t>
            </w:r>
            <w:proofErr w:type="spellStart"/>
            <w:r>
              <w:rPr>
                <w:rFonts w:ascii="Arial" w:eastAsia="Arial" w:hAnsi="Arial"/>
                <w:sz w:val="14"/>
                <w:shd w:val="clear" w:color="auto" w:fill="EEF2F7"/>
              </w:rPr>
              <w:t>user_id</w:t>
            </w:r>
            <w:proofErr w:type="spellEnd"/>
            <w:r>
              <w:rPr>
                <w:rFonts w:ascii="Arial" w:eastAsia="Arial" w:hAnsi="Arial"/>
                <w:sz w:val="14"/>
              </w:rPr>
              <w:t xml:space="preserve">, </w:t>
            </w:r>
            <w:proofErr w:type="spellStart"/>
            <w:r>
              <w:rPr>
                <w:rFonts w:ascii="Arial" w:eastAsia="Arial" w:hAnsi="Arial"/>
                <w:sz w:val="14"/>
                <w:shd w:val="clear" w:color="auto" w:fill="EEF2F7"/>
              </w:rPr>
              <w:t>staff_user_id</w:t>
            </w:r>
            <w:proofErr w:type="spellEnd"/>
            <w:r>
              <w:rPr>
                <w:rFonts w:ascii="Arial" w:eastAsia="Arial" w:hAnsi="Arial"/>
                <w:sz w:val="14"/>
              </w:rPr>
              <w:t xml:space="preserve">, </w:t>
            </w:r>
            <w:proofErr w:type="spellStart"/>
            <w:r>
              <w:rPr>
                <w:rFonts w:ascii="Arial" w:eastAsia="Arial" w:hAnsi="Arial"/>
                <w:sz w:val="14"/>
                <w:shd w:val="clear" w:color="auto" w:fill="EEF2F7"/>
              </w:rPr>
              <w:t>credit_application_id</w:t>
            </w:r>
            <w:proofErr w:type="spellEnd"/>
          </w:p>
        </w:tc>
        <w:tc>
          <w:tcPr>
            <w:tcW w:w="1446" w:type="dxa"/>
            <w:shd w:val="clear" w:color="auto" w:fill="F2F7FB"/>
            <w:tcMar>
              <w:top w:w="70" w:type="dxa"/>
              <w:left w:w="120" w:type="dxa"/>
              <w:bottom w:w="70" w:type="dxa"/>
              <w:right w:w="120" w:type="dxa"/>
            </w:tcMar>
            <w:vAlign w:val="center"/>
          </w:tcPr>
          <w:p w14:paraId="52D2AF37" w14:textId="77777777" w:rsidR="00730D35" w:rsidRDefault="0009608E">
            <w:pPr>
              <w:widowControl w:val="0"/>
              <w:spacing w:after="0" w:line="240" w:lineRule="auto"/>
              <w:jc w:val="left"/>
            </w:pPr>
            <w:proofErr w:type="spellStart"/>
            <w:r>
              <w:rPr>
                <w:rFonts w:ascii="Arial" w:eastAsia="Arial" w:hAnsi="Arial"/>
                <w:sz w:val="14"/>
              </w:rPr>
              <w:t>entier</w:t>
            </w:r>
            <w:proofErr w:type="spellEnd"/>
          </w:p>
        </w:tc>
        <w:tc>
          <w:tcPr>
            <w:tcW w:w="2120" w:type="dxa"/>
            <w:shd w:val="clear" w:color="auto" w:fill="F2F7FB"/>
            <w:tcMar>
              <w:top w:w="70" w:type="dxa"/>
              <w:left w:w="120" w:type="dxa"/>
              <w:bottom w:w="70" w:type="dxa"/>
              <w:right w:w="120" w:type="dxa"/>
            </w:tcMar>
            <w:vAlign w:val="center"/>
          </w:tcPr>
          <w:p w14:paraId="7798B48F" w14:textId="77777777" w:rsidR="00730D35" w:rsidRDefault="0009608E">
            <w:pPr>
              <w:widowControl w:val="0"/>
              <w:spacing w:after="0" w:line="240" w:lineRule="auto"/>
              <w:jc w:val="left"/>
            </w:pPr>
            <w:proofErr w:type="gramStart"/>
            <w:r>
              <w:rPr>
                <w:rFonts w:ascii="Arial" w:eastAsia="Arial" w:hAnsi="Arial"/>
                <w:sz w:val="14"/>
              </w:rPr>
              <w:t>PK ;</w:t>
            </w:r>
            <w:proofErr w:type="gramEnd"/>
            <w:r>
              <w:rPr>
                <w:rFonts w:ascii="Arial" w:eastAsia="Arial" w:hAnsi="Arial"/>
                <w:sz w:val="14"/>
              </w:rPr>
              <w:t xml:space="preserve"> FK </w:t>
            </w:r>
            <w:proofErr w:type="spellStart"/>
            <w:r>
              <w:rPr>
                <w:rFonts w:ascii="Arial" w:eastAsia="Arial" w:hAnsi="Arial"/>
                <w:sz w:val="14"/>
              </w:rPr>
              <w:t>nullables</w:t>
            </w:r>
            <w:proofErr w:type="spellEnd"/>
            <w:r>
              <w:rPr>
                <w:rFonts w:ascii="Arial" w:eastAsia="Arial" w:hAnsi="Arial"/>
                <w:sz w:val="14"/>
              </w:rPr>
              <w:t xml:space="preserve"> </w:t>
            </w:r>
            <w:r>
              <w:rPr>
                <w:rFonts w:ascii="Arial" w:eastAsia="Arial" w:hAnsi="Arial"/>
                <w:sz w:val="14"/>
                <w:shd w:val="clear" w:color="auto" w:fill="EEF2F7"/>
              </w:rPr>
              <w:t>SET NULL</w:t>
            </w:r>
            <w:r>
              <w:rPr>
                <w:rFonts w:ascii="Arial" w:eastAsia="Arial" w:hAnsi="Arial"/>
                <w:sz w:val="14"/>
              </w:rPr>
              <w:t xml:space="preserve">, </w:t>
            </w:r>
            <w:proofErr w:type="spellStart"/>
            <w:r>
              <w:rPr>
                <w:rFonts w:ascii="Arial" w:eastAsia="Arial" w:hAnsi="Arial"/>
                <w:sz w:val="14"/>
              </w:rPr>
              <w:t>indexées</w:t>
            </w:r>
            <w:proofErr w:type="spellEnd"/>
          </w:p>
        </w:tc>
        <w:tc>
          <w:tcPr>
            <w:tcW w:w="2409" w:type="dxa"/>
            <w:shd w:val="clear" w:color="auto" w:fill="F2F7FB"/>
            <w:tcMar>
              <w:top w:w="70" w:type="dxa"/>
              <w:left w:w="120" w:type="dxa"/>
              <w:bottom w:w="70" w:type="dxa"/>
              <w:right w:w="120" w:type="dxa"/>
            </w:tcMar>
            <w:vAlign w:val="center"/>
          </w:tcPr>
          <w:p w14:paraId="3853BB26" w14:textId="77777777" w:rsidR="00730D35" w:rsidRDefault="0009608E">
            <w:pPr>
              <w:widowControl w:val="0"/>
              <w:spacing w:after="0" w:line="240" w:lineRule="auto"/>
              <w:jc w:val="left"/>
            </w:pPr>
            <w:proofErr w:type="spellStart"/>
            <w:r>
              <w:rPr>
                <w:rFonts w:ascii="Arial" w:eastAsia="Arial" w:hAnsi="Arial"/>
                <w:sz w:val="14"/>
              </w:rPr>
              <w:t>Contexte</w:t>
            </w:r>
            <w:proofErr w:type="spellEnd"/>
            <w:r>
              <w:rPr>
                <w:rFonts w:ascii="Arial" w:eastAsia="Arial" w:hAnsi="Arial"/>
                <w:sz w:val="14"/>
              </w:rPr>
              <w:t xml:space="preserve"> </w:t>
            </w:r>
            <w:proofErr w:type="spellStart"/>
            <w:r>
              <w:rPr>
                <w:rFonts w:ascii="Arial" w:eastAsia="Arial" w:hAnsi="Arial"/>
                <w:sz w:val="14"/>
              </w:rPr>
              <w:t>d’acteur</w:t>
            </w:r>
            <w:proofErr w:type="spellEnd"/>
            <w:r>
              <w:rPr>
                <w:rFonts w:ascii="Arial" w:eastAsia="Arial" w:hAnsi="Arial"/>
                <w:sz w:val="14"/>
              </w:rPr>
              <w:t xml:space="preserve"> et dossier</w:t>
            </w:r>
          </w:p>
        </w:tc>
      </w:tr>
      <w:tr w:rsidR="00730D35" w14:paraId="34578F2A" w14:textId="77777777">
        <w:trPr>
          <w:cantSplit/>
        </w:trPr>
        <w:tc>
          <w:tcPr>
            <w:tcW w:w="1157" w:type="dxa"/>
            <w:shd w:val="clear" w:color="auto" w:fill="FFFFFF"/>
            <w:tcMar>
              <w:top w:w="70" w:type="dxa"/>
              <w:left w:w="120" w:type="dxa"/>
              <w:bottom w:w="70" w:type="dxa"/>
              <w:right w:w="120" w:type="dxa"/>
            </w:tcMar>
            <w:vAlign w:val="center"/>
          </w:tcPr>
          <w:p w14:paraId="41735C10" w14:textId="77777777" w:rsidR="00730D35" w:rsidRDefault="0009608E">
            <w:pPr>
              <w:widowControl w:val="0"/>
              <w:spacing w:after="0" w:line="240" w:lineRule="auto"/>
              <w:jc w:val="center"/>
            </w:pPr>
            <w:proofErr w:type="spellStart"/>
            <w:r>
              <w:rPr>
                <w:rFonts w:ascii="Arial" w:eastAsia="Arial" w:hAnsi="Arial"/>
                <w:sz w:val="14"/>
                <w:shd w:val="clear" w:color="auto" w:fill="EEF2F7"/>
              </w:rPr>
              <w:t>audit_logs</w:t>
            </w:r>
            <w:proofErr w:type="spellEnd"/>
          </w:p>
        </w:tc>
        <w:tc>
          <w:tcPr>
            <w:tcW w:w="2506" w:type="dxa"/>
            <w:shd w:val="clear" w:color="auto" w:fill="FFFFFF"/>
            <w:tcMar>
              <w:top w:w="70" w:type="dxa"/>
              <w:left w:w="120" w:type="dxa"/>
              <w:bottom w:w="70" w:type="dxa"/>
              <w:right w:w="120" w:type="dxa"/>
            </w:tcMar>
            <w:vAlign w:val="center"/>
          </w:tcPr>
          <w:p w14:paraId="019FA044" w14:textId="77777777" w:rsidR="00730D35" w:rsidRDefault="0009608E">
            <w:pPr>
              <w:widowControl w:val="0"/>
              <w:spacing w:after="0" w:line="240" w:lineRule="auto"/>
              <w:jc w:val="left"/>
            </w:pPr>
            <w:r>
              <w:rPr>
                <w:rFonts w:ascii="Arial" w:eastAsia="Arial" w:hAnsi="Arial"/>
                <w:sz w:val="14"/>
                <w:shd w:val="clear" w:color="auto" w:fill="EEF2F7"/>
              </w:rPr>
              <w:t>action</w:t>
            </w:r>
            <w:r>
              <w:rPr>
                <w:rFonts w:ascii="Arial" w:eastAsia="Arial" w:hAnsi="Arial"/>
                <w:sz w:val="14"/>
              </w:rPr>
              <w:t xml:space="preserve">, </w:t>
            </w:r>
            <w:proofErr w:type="spellStart"/>
            <w:r>
              <w:rPr>
                <w:rFonts w:ascii="Arial" w:eastAsia="Arial" w:hAnsi="Arial"/>
                <w:sz w:val="14"/>
                <w:shd w:val="clear" w:color="auto" w:fill="EEF2F7"/>
              </w:rPr>
              <w:t>previous_state</w:t>
            </w:r>
            <w:proofErr w:type="spellEnd"/>
            <w:r>
              <w:rPr>
                <w:rFonts w:ascii="Arial" w:eastAsia="Arial" w:hAnsi="Arial"/>
                <w:sz w:val="14"/>
              </w:rPr>
              <w:t xml:space="preserve">, </w:t>
            </w:r>
            <w:proofErr w:type="spellStart"/>
            <w:r>
              <w:rPr>
                <w:rFonts w:ascii="Arial" w:eastAsia="Arial" w:hAnsi="Arial"/>
                <w:sz w:val="14"/>
                <w:shd w:val="clear" w:color="auto" w:fill="EEF2F7"/>
              </w:rPr>
              <w:t>new_state</w:t>
            </w:r>
            <w:proofErr w:type="spellEnd"/>
          </w:p>
        </w:tc>
        <w:tc>
          <w:tcPr>
            <w:tcW w:w="1446" w:type="dxa"/>
            <w:shd w:val="clear" w:color="auto" w:fill="FFFFFF"/>
            <w:tcMar>
              <w:top w:w="70" w:type="dxa"/>
              <w:left w:w="120" w:type="dxa"/>
              <w:bottom w:w="70" w:type="dxa"/>
              <w:right w:w="120" w:type="dxa"/>
            </w:tcMar>
            <w:vAlign w:val="center"/>
          </w:tcPr>
          <w:p w14:paraId="63D40AFF" w14:textId="77777777" w:rsidR="00730D35" w:rsidRDefault="0009608E">
            <w:pPr>
              <w:widowControl w:val="0"/>
              <w:spacing w:after="0" w:line="240" w:lineRule="auto"/>
              <w:jc w:val="left"/>
            </w:pPr>
            <w:proofErr w:type="spellStart"/>
            <w:r>
              <w:rPr>
                <w:rFonts w:ascii="Arial" w:eastAsia="Arial" w:hAnsi="Arial"/>
                <w:sz w:val="14"/>
              </w:rPr>
              <w:t>chaîne</w:t>
            </w:r>
            <w:proofErr w:type="spellEnd"/>
            <w:r>
              <w:rPr>
                <w:rFonts w:ascii="Arial" w:eastAsia="Arial" w:hAnsi="Arial"/>
                <w:sz w:val="14"/>
              </w:rPr>
              <w:t xml:space="preserve"> / </w:t>
            </w:r>
            <w:proofErr w:type="spellStart"/>
            <w:r>
              <w:rPr>
                <w:rFonts w:ascii="Arial" w:eastAsia="Arial" w:hAnsi="Arial"/>
                <w:sz w:val="14"/>
              </w:rPr>
              <w:t>textes</w:t>
            </w:r>
            <w:proofErr w:type="spellEnd"/>
            <w:r>
              <w:rPr>
                <w:rFonts w:ascii="Arial" w:eastAsia="Arial" w:hAnsi="Arial"/>
                <w:sz w:val="14"/>
              </w:rPr>
              <w:t xml:space="preserve"> JSON</w:t>
            </w:r>
          </w:p>
        </w:tc>
        <w:tc>
          <w:tcPr>
            <w:tcW w:w="2120" w:type="dxa"/>
            <w:shd w:val="clear" w:color="auto" w:fill="FFFFFF"/>
            <w:tcMar>
              <w:top w:w="70" w:type="dxa"/>
              <w:left w:w="120" w:type="dxa"/>
              <w:bottom w:w="70" w:type="dxa"/>
              <w:right w:w="120" w:type="dxa"/>
            </w:tcMar>
            <w:vAlign w:val="center"/>
          </w:tcPr>
          <w:p w14:paraId="58B6BE9D" w14:textId="77777777" w:rsidR="00730D35" w:rsidRDefault="0009608E">
            <w:pPr>
              <w:widowControl w:val="0"/>
              <w:spacing w:after="0" w:line="240" w:lineRule="auto"/>
              <w:jc w:val="left"/>
            </w:pPr>
            <w:r>
              <w:rPr>
                <w:rFonts w:ascii="Arial" w:eastAsia="Arial" w:hAnsi="Arial"/>
                <w:sz w:val="14"/>
              </w:rPr>
              <w:t xml:space="preserve">action non </w:t>
            </w:r>
            <w:proofErr w:type="spellStart"/>
            <w:r>
              <w:rPr>
                <w:rFonts w:ascii="Arial" w:eastAsia="Arial" w:hAnsi="Arial"/>
                <w:sz w:val="14"/>
              </w:rPr>
              <w:t>nulle</w:t>
            </w:r>
            <w:proofErr w:type="spellEnd"/>
            <w:r>
              <w:rPr>
                <w:rFonts w:ascii="Arial" w:eastAsia="Arial" w:hAnsi="Arial"/>
                <w:sz w:val="14"/>
              </w:rPr>
              <w:t xml:space="preserve">, </w:t>
            </w:r>
            <w:proofErr w:type="spellStart"/>
            <w:r>
              <w:rPr>
                <w:rFonts w:ascii="Arial" w:eastAsia="Arial" w:hAnsi="Arial"/>
                <w:sz w:val="14"/>
              </w:rPr>
              <w:t>indexée</w:t>
            </w:r>
            <w:proofErr w:type="spellEnd"/>
          </w:p>
        </w:tc>
        <w:tc>
          <w:tcPr>
            <w:tcW w:w="2409" w:type="dxa"/>
            <w:shd w:val="clear" w:color="auto" w:fill="FFFFFF"/>
            <w:tcMar>
              <w:top w:w="70" w:type="dxa"/>
              <w:left w:w="120" w:type="dxa"/>
              <w:bottom w:w="70" w:type="dxa"/>
              <w:right w:w="120" w:type="dxa"/>
            </w:tcMar>
            <w:vAlign w:val="center"/>
          </w:tcPr>
          <w:p w14:paraId="75BB7A81" w14:textId="77777777" w:rsidR="00730D35" w:rsidRDefault="0009608E">
            <w:pPr>
              <w:widowControl w:val="0"/>
              <w:spacing w:after="0" w:line="240" w:lineRule="auto"/>
              <w:jc w:val="left"/>
            </w:pPr>
            <w:r>
              <w:rPr>
                <w:rFonts w:ascii="Arial" w:eastAsia="Arial" w:hAnsi="Arial"/>
                <w:sz w:val="14"/>
              </w:rPr>
              <w:t xml:space="preserve">Mutation </w:t>
            </w:r>
            <w:proofErr w:type="spellStart"/>
            <w:r>
              <w:rPr>
                <w:rFonts w:ascii="Arial" w:eastAsia="Arial" w:hAnsi="Arial"/>
                <w:sz w:val="14"/>
              </w:rPr>
              <w:t>auditée</w:t>
            </w:r>
            <w:proofErr w:type="spellEnd"/>
          </w:p>
        </w:tc>
      </w:tr>
      <w:tr w:rsidR="00730D35" w14:paraId="7919B7A1" w14:textId="77777777">
        <w:trPr>
          <w:cantSplit/>
        </w:trPr>
        <w:tc>
          <w:tcPr>
            <w:tcW w:w="1157" w:type="dxa"/>
            <w:shd w:val="clear" w:color="auto" w:fill="F2F7FB"/>
            <w:tcMar>
              <w:top w:w="70" w:type="dxa"/>
              <w:left w:w="120" w:type="dxa"/>
              <w:bottom w:w="70" w:type="dxa"/>
              <w:right w:w="120" w:type="dxa"/>
            </w:tcMar>
            <w:vAlign w:val="center"/>
          </w:tcPr>
          <w:p w14:paraId="1E1C121B" w14:textId="77777777" w:rsidR="00730D35" w:rsidRDefault="0009608E">
            <w:pPr>
              <w:widowControl w:val="0"/>
              <w:spacing w:after="0" w:line="240" w:lineRule="auto"/>
              <w:jc w:val="center"/>
            </w:pPr>
            <w:proofErr w:type="spellStart"/>
            <w:r>
              <w:rPr>
                <w:rFonts w:ascii="Arial" w:eastAsia="Arial" w:hAnsi="Arial"/>
                <w:sz w:val="14"/>
                <w:shd w:val="clear" w:color="auto" w:fill="EEF2F7"/>
              </w:rPr>
              <w:t>audit_logs</w:t>
            </w:r>
            <w:proofErr w:type="spellEnd"/>
          </w:p>
        </w:tc>
        <w:tc>
          <w:tcPr>
            <w:tcW w:w="2506" w:type="dxa"/>
            <w:shd w:val="clear" w:color="auto" w:fill="F2F7FB"/>
            <w:tcMar>
              <w:top w:w="70" w:type="dxa"/>
              <w:left w:w="120" w:type="dxa"/>
              <w:bottom w:w="70" w:type="dxa"/>
              <w:right w:w="120" w:type="dxa"/>
            </w:tcMar>
            <w:vAlign w:val="center"/>
          </w:tcPr>
          <w:p w14:paraId="35EF531A" w14:textId="77777777" w:rsidR="00730D35" w:rsidRDefault="0009608E">
            <w:pPr>
              <w:widowControl w:val="0"/>
              <w:spacing w:after="0" w:line="240" w:lineRule="auto"/>
              <w:jc w:val="left"/>
            </w:pPr>
            <w:proofErr w:type="spellStart"/>
            <w:r>
              <w:rPr>
                <w:rFonts w:ascii="Arial" w:eastAsia="Arial" w:hAnsi="Arial"/>
                <w:sz w:val="14"/>
                <w:shd w:val="clear" w:color="auto" w:fill="EEF2F7"/>
              </w:rPr>
              <w:t>ip_address</w:t>
            </w:r>
            <w:proofErr w:type="spellEnd"/>
            <w:r>
              <w:rPr>
                <w:rFonts w:ascii="Arial" w:eastAsia="Arial" w:hAnsi="Arial"/>
                <w:sz w:val="14"/>
              </w:rPr>
              <w:t xml:space="preserve">, </w:t>
            </w:r>
            <w:proofErr w:type="spellStart"/>
            <w:r>
              <w:rPr>
                <w:rFonts w:ascii="Arial" w:eastAsia="Arial" w:hAnsi="Arial"/>
                <w:sz w:val="14"/>
                <w:shd w:val="clear" w:color="auto" w:fill="EEF2F7"/>
              </w:rPr>
              <w:t>user_agent</w:t>
            </w:r>
            <w:proofErr w:type="spellEnd"/>
            <w:r>
              <w:rPr>
                <w:rFonts w:ascii="Arial" w:eastAsia="Arial" w:hAnsi="Arial"/>
                <w:sz w:val="14"/>
              </w:rPr>
              <w:t xml:space="preserve">, </w:t>
            </w:r>
            <w:proofErr w:type="spellStart"/>
            <w:r>
              <w:rPr>
                <w:rFonts w:ascii="Arial" w:eastAsia="Arial" w:hAnsi="Arial"/>
                <w:sz w:val="14"/>
                <w:shd w:val="clear" w:color="auto" w:fill="EEF2F7"/>
              </w:rPr>
              <w:t>created_at</w:t>
            </w:r>
            <w:proofErr w:type="spellEnd"/>
          </w:p>
        </w:tc>
        <w:tc>
          <w:tcPr>
            <w:tcW w:w="1446" w:type="dxa"/>
            <w:shd w:val="clear" w:color="auto" w:fill="F2F7FB"/>
            <w:tcMar>
              <w:top w:w="70" w:type="dxa"/>
              <w:left w:w="120" w:type="dxa"/>
              <w:bottom w:w="70" w:type="dxa"/>
              <w:right w:w="120" w:type="dxa"/>
            </w:tcMar>
            <w:vAlign w:val="center"/>
          </w:tcPr>
          <w:p w14:paraId="3953D640" w14:textId="77777777" w:rsidR="00730D35" w:rsidRDefault="0009608E">
            <w:pPr>
              <w:widowControl w:val="0"/>
              <w:spacing w:after="0" w:line="240" w:lineRule="auto"/>
              <w:jc w:val="left"/>
            </w:pPr>
            <w:proofErr w:type="spellStart"/>
            <w:r>
              <w:rPr>
                <w:rFonts w:ascii="Arial" w:eastAsia="Arial" w:hAnsi="Arial"/>
                <w:sz w:val="14"/>
              </w:rPr>
              <w:t>chaîne</w:t>
            </w:r>
            <w:proofErr w:type="spellEnd"/>
            <w:r>
              <w:rPr>
                <w:rFonts w:ascii="Arial" w:eastAsia="Arial" w:hAnsi="Arial"/>
                <w:sz w:val="14"/>
              </w:rPr>
              <w:t xml:space="preserve"> / </w:t>
            </w:r>
            <w:proofErr w:type="spellStart"/>
            <w:r>
              <w:rPr>
                <w:rFonts w:ascii="Arial" w:eastAsia="Arial" w:hAnsi="Arial"/>
                <w:sz w:val="14"/>
              </w:rPr>
              <w:t>texte</w:t>
            </w:r>
            <w:proofErr w:type="spellEnd"/>
            <w:r>
              <w:rPr>
                <w:rFonts w:ascii="Arial" w:eastAsia="Arial" w:hAnsi="Arial"/>
                <w:sz w:val="14"/>
              </w:rPr>
              <w:t xml:space="preserve"> / date-</w:t>
            </w:r>
            <w:proofErr w:type="spellStart"/>
            <w:r>
              <w:rPr>
                <w:rFonts w:ascii="Arial" w:eastAsia="Arial" w:hAnsi="Arial"/>
                <w:sz w:val="14"/>
              </w:rPr>
              <w:t>heure</w:t>
            </w:r>
            <w:proofErr w:type="spellEnd"/>
          </w:p>
        </w:tc>
        <w:tc>
          <w:tcPr>
            <w:tcW w:w="2120" w:type="dxa"/>
            <w:shd w:val="clear" w:color="auto" w:fill="F2F7FB"/>
            <w:tcMar>
              <w:top w:w="70" w:type="dxa"/>
              <w:left w:w="120" w:type="dxa"/>
              <w:bottom w:w="70" w:type="dxa"/>
              <w:right w:w="120" w:type="dxa"/>
            </w:tcMar>
            <w:vAlign w:val="center"/>
          </w:tcPr>
          <w:p w14:paraId="604F2BDE" w14:textId="77777777" w:rsidR="00730D35" w:rsidRDefault="0009608E">
            <w:pPr>
              <w:widowControl w:val="0"/>
              <w:spacing w:after="0" w:line="240" w:lineRule="auto"/>
              <w:jc w:val="left"/>
            </w:pPr>
            <w:r>
              <w:rPr>
                <w:rFonts w:ascii="Arial" w:eastAsia="Arial" w:hAnsi="Arial"/>
                <w:sz w:val="14"/>
              </w:rPr>
              <w:t xml:space="preserve">date non </w:t>
            </w:r>
            <w:proofErr w:type="spellStart"/>
            <w:r>
              <w:rPr>
                <w:rFonts w:ascii="Arial" w:eastAsia="Arial" w:hAnsi="Arial"/>
                <w:sz w:val="14"/>
              </w:rPr>
              <w:t>nulle</w:t>
            </w:r>
            <w:proofErr w:type="spellEnd"/>
          </w:p>
        </w:tc>
        <w:tc>
          <w:tcPr>
            <w:tcW w:w="2409" w:type="dxa"/>
            <w:shd w:val="clear" w:color="auto" w:fill="F2F7FB"/>
            <w:tcMar>
              <w:top w:w="70" w:type="dxa"/>
              <w:left w:w="120" w:type="dxa"/>
              <w:bottom w:w="70" w:type="dxa"/>
              <w:right w:w="120" w:type="dxa"/>
            </w:tcMar>
            <w:vAlign w:val="center"/>
          </w:tcPr>
          <w:p w14:paraId="5852BC96" w14:textId="77777777" w:rsidR="00730D35" w:rsidRDefault="0009608E">
            <w:pPr>
              <w:widowControl w:val="0"/>
              <w:spacing w:after="0" w:line="240" w:lineRule="auto"/>
              <w:jc w:val="left"/>
            </w:pPr>
            <w:proofErr w:type="spellStart"/>
            <w:r>
              <w:rPr>
                <w:rFonts w:ascii="Arial" w:eastAsia="Arial" w:hAnsi="Arial"/>
                <w:sz w:val="14"/>
              </w:rPr>
              <w:t>Contexte</w:t>
            </w:r>
            <w:proofErr w:type="spellEnd"/>
            <w:r>
              <w:rPr>
                <w:rFonts w:ascii="Arial" w:eastAsia="Arial" w:hAnsi="Arial"/>
                <w:sz w:val="14"/>
              </w:rPr>
              <w:t xml:space="preserve"> technique</w:t>
            </w:r>
          </w:p>
        </w:tc>
      </w:tr>
      <w:tr w:rsidR="00730D35" w14:paraId="66980819" w14:textId="77777777">
        <w:trPr>
          <w:cantSplit/>
        </w:trPr>
        <w:tc>
          <w:tcPr>
            <w:tcW w:w="1157" w:type="dxa"/>
            <w:shd w:val="clear" w:color="auto" w:fill="FFFFFF"/>
            <w:tcMar>
              <w:top w:w="70" w:type="dxa"/>
              <w:left w:w="120" w:type="dxa"/>
              <w:bottom w:w="70" w:type="dxa"/>
              <w:right w:w="120" w:type="dxa"/>
            </w:tcMar>
            <w:vAlign w:val="center"/>
          </w:tcPr>
          <w:p w14:paraId="6AA6A654" w14:textId="77777777" w:rsidR="00730D35" w:rsidRDefault="0009608E">
            <w:pPr>
              <w:widowControl w:val="0"/>
              <w:spacing w:after="0" w:line="240" w:lineRule="auto"/>
              <w:jc w:val="center"/>
            </w:pPr>
            <w:proofErr w:type="spellStart"/>
            <w:r>
              <w:rPr>
                <w:rFonts w:ascii="Arial" w:eastAsia="Arial" w:hAnsi="Arial"/>
                <w:sz w:val="14"/>
                <w:shd w:val="clear" w:color="auto" w:fill="EEF2F7"/>
              </w:rPr>
              <w:lastRenderedPageBreak/>
              <w:t>audit_logs</w:t>
            </w:r>
            <w:proofErr w:type="spellEnd"/>
          </w:p>
        </w:tc>
        <w:tc>
          <w:tcPr>
            <w:tcW w:w="2506" w:type="dxa"/>
            <w:shd w:val="clear" w:color="auto" w:fill="FFFFFF"/>
            <w:tcMar>
              <w:top w:w="70" w:type="dxa"/>
              <w:left w:w="120" w:type="dxa"/>
              <w:bottom w:w="70" w:type="dxa"/>
              <w:right w:w="120" w:type="dxa"/>
            </w:tcMar>
            <w:vAlign w:val="center"/>
          </w:tcPr>
          <w:p w14:paraId="1647D4B0" w14:textId="77777777" w:rsidR="00730D35" w:rsidRDefault="0009608E">
            <w:pPr>
              <w:widowControl w:val="0"/>
              <w:spacing w:after="0" w:line="240" w:lineRule="auto"/>
              <w:jc w:val="left"/>
            </w:pPr>
            <w:proofErr w:type="spellStart"/>
            <w:r>
              <w:rPr>
                <w:rFonts w:ascii="Arial" w:eastAsia="Arial" w:hAnsi="Arial"/>
                <w:sz w:val="14"/>
                <w:shd w:val="clear" w:color="auto" w:fill="EEF2F7"/>
              </w:rPr>
              <w:t>previous_hash</w:t>
            </w:r>
            <w:proofErr w:type="spellEnd"/>
            <w:r>
              <w:rPr>
                <w:rFonts w:ascii="Arial" w:eastAsia="Arial" w:hAnsi="Arial"/>
                <w:sz w:val="14"/>
              </w:rPr>
              <w:t xml:space="preserve">, </w:t>
            </w:r>
            <w:proofErr w:type="spellStart"/>
            <w:r>
              <w:rPr>
                <w:rFonts w:ascii="Arial" w:eastAsia="Arial" w:hAnsi="Arial"/>
                <w:sz w:val="14"/>
                <w:shd w:val="clear" w:color="auto" w:fill="EEF2F7"/>
              </w:rPr>
              <w:t>integrity_hash</w:t>
            </w:r>
            <w:proofErr w:type="spellEnd"/>
            <w:r>
              <w:rPr>
                <w:rFonts w:ascii="Arial" w:eastAsia="Arial" w:hAnsi="Arial"/>
                <w:sz w:val="14"/>
              </w:rPr>
              <w:t xml:space="preserve">, </w:t>
            </w:r>
            <w:proofErr w:type="spellStart"/>
            <w:r>
              <w:rPr>
                <w:rFonts w:ascii="Arial" w:eastAsia="Arial" w:hAnsi="Arial"/>
                <w:sz w:val="14"/>
                <w:shd w:val="clear" w:color="auto" w:fill="EEF2F7"/>
              </w:rPr>
              <w:t>key_version</w:t>
            </w:r>
            <w:proofErr w:type="spellEnd"/>
          </w:p>
        </w:tc>
        <w:tc>
          <w:tcPr>
            <w:tcW w:w="1446" w:type="dxa"/>
            <w:shd w:val="clear" w:color="auto" w:fill="FFFFFF"/>
            <w:tcMar>
              <w:top w:w="70" w:type="dxa"/>
              <w:left w:w="120" w:type="dxa"/>
              <w:bottom w:w="70" w:type="dxa"/>
              <w:right w:w="120" w:type="dxa"/>
            </w:tcMar>
            <w:vAlign w:val="center"/>
          </w:tcPr>
          <w:p w14:paraId="5CB71431" w14:textId="77777777" w:rsidR="00730D35" w:rsidRDefault="0009608E">
            <w:pPr>
              <w:widowControl w:val="0"/>
              <w:spacing w:after="0" w:line="240" w:lineRule="auto"/>
              <w:jc w:val="left"/>
            </w:pPr>
            <w:proofErr w:type="spellStart"/>
            <w:r>
              <w:rPr>
                <w:rFonts w:ascii="Arial" w:eastAsia="Arial" w:hAnsi="Arial"/>
                <w:sz w:val="14"/>
              </w:rPr>
              <w:t>chaînes</w:t>
            </w:r>
            <w:proofErr w:type="spellEnd"/>
          </w:p>
        </w:tc>
        <w:tc>
          <w:tcPr>
            <w:tcW w:w="2120" w:type="dxa"/>
            <w:shd w:val="clear" w:color="auto" w:fill="FFFFFF"/>
            <w:tcMar>
              <w:top w:w="70" w:type="dxa"/>
              <w:left w:w="120" w:type="dxa"/>
              <w:bottom w:w="70" w:type="dxa"/>
              <w:right w:w="120" w:type="dxa"/>
            </w:tcMar>
            <w:vAlign w:val="center"/>
          </w:tcPr>
          <w:p w14:paraId="768E74BD" w14:textId="77777777" w:rsidR="00730D35" w:rsidRDefault="0009608E">
            <w:pPr>
              <w:widowControl w:val="0"/>
              <w:spacing w:after="0" w:line="240" w:lineRule="auto"/>
              <w:jc w:val="left"/>
            </w:pPr>
            <w:proofErr w:type="spellStart"/>
            <w:proofErr w:type="gramStart"/>
            <w:r>
              <w:rPr>
                <w:rFonts w:ascii="Arial" w:eastAsia="Arial" w:hAnsi="Arial"/>
                <w:sz w:val="14"/>
              </w:rPr>
              <w:t>nullables</w:t>
            </w:r>
            <w:proofErr w:type="spellEnd"/>
            <w:r>
              <w:rPr>
                <w:rFonts w:ascii="Arial" w:eastAsia="Arial" w:hAnsi="Arial"/>
                <w:sz w:val="14"/>
              </w:rPr>
              <w:t xml:space="preserve"> ;</w:t>
            </w:r>
            <w:proofErr w:type="gramEnd"/>
            <w:r>
              <w:rPr>
                <w:rFonts w:ascii="Arial" w:eastAsia="Arial" w:hAnsi="Arial"/>
                <w:sz w:val="14"/>
              </w:rPr>
              <w:t xml:space="preserve"> hash </w:t>
            </w:r>
            <w:proofErr w:type="spellStart"/>
            <w:r>
              <w:rPr>
                <w:rFonts w:ascii="Arial" w:eastAsia="Arial" w:hAnsi="Arial"/>
                <w:sz w:val="14"/>
              </w:rPr>
              <w:t>d’intégrité</w:t>
            </w:r>
            <w:proofErr w:type="spellEnd"/>
            <w:r>
              <w:rPr>
                <w:rFonts w:ascii="Arial" w:eastAsia="Arial" w:hAnsi="Arial"/>
                <w:sz w:val="14"/>
              </w:rPr>
              <w:t xml:space="preserve"> unique</w:t>
            </w:r>
          </w:p>
        </w:tc>
        <w:tc>
          <w:tcPr>
            <w:tcW w:w="2409" w:type="dxa"/>
            <w:shd w:val="clear" w:color="auto" w:fill="FFFFFF"/>
            <w:tcMar>
              <w:top w:w="70" w:type="dxa"/>
              <w:left w:w="120" w:type="dxa"/>
              <w:bottom w:w="70" w:type="dxa"/>
              <w:right w:w="120" w:type="dxa"/>
            </w:tcMar>
            <w:vAlign w:val="center"/>
          </w:tcPr>
          <w:p w14:paraId="522167CD" w14:textId="77777777" w:rsidR="00730D35" w:rsidRDefault="0009608E">
            <w:pPr>
              <w:widowControl w:val="0"/>
              <w:spacing w:after="0" w:line="240" w:lineRule="auto"/>
              <w:jc w:val="left"/>
            </w:pPr>
            <w:r>
              <w:rPr>
                <w:rFonts w:ascii="Arial" w:eastAsia="Arial" w:hAnsi="Arial"/>
                <w:sz w:val="14"/>
              </w:rPr>
              <w:t xml:space="preserve">Chaîne </w:t>
            </w:r>
            <w:proofErr w:type="spellStart"/>
            <w:r>
              <w:rPr>
                <w:rFonts w:ascii="Arial" w:eastAsia="Arial" w:hAnsi="Arial"/>
                <w:sz w:val="14"/>
              </w:rPr>
              <w:t>d’intégrité</w:t>
            </w:r>
            <w:proofErr w:type="spellEnd"/>
            <w:r>
              <w:rPr>
                <w:rFonts w:ascii="Arial" w:eastAsia="Arial" w:hAnsi="Arial"/>
                <w:sz w:val="14"/>
              </w:rPr>
              <w:t xml:space="preserve"> locale</w:t>
            </w:r>
          </w:p>
        </w:tc>
      </w:tr>
      <w:tr w:rsidR="00730D35" w14:paraId="48042B81" w14:textId="77777777">
        <w:trPr>
          <w:cantSplit/>
        </w:trPr>
        <w:tc>
          <w:tcPr>
            <w:tcW w:w="1157" w:type="dxa"/>
            <w:shd w:val="clear" w:color="auto" w:fill="F2F7FB"/>
            <w:tcMar>
              <w:top w:w="70" w:type="dxa"/>
              <w:left w:w="120" w:type="dxa"/>
              <w:bottom w:w="70" w:type="dxa"/>
              <w:right w:w="120" w:type="dxa"/>
            </w:tcMar>
            <w:vAlign w:val="center"/>
          </w:tcPr>
          <w:p w14:paraId="717BA51C" w14:textId="77777777" w:rsidR="00730D35" w:rsidRDefault="0009608E">
            <w:pPr>
              <w:widowControl w:val="0"/>
              <w:spacing w:after="0" w:line="240" w:lineRule="auto"/>
              <w:jc w:val="center"/>
            </w:pPr>
            <w:proofErr w:type="spellStart"/>
            <w:r>
              <w:rPr>
                <w:rFonts w:ascii="Arial" w:eastAsia="Arial" w:hAnsi="Arial"/>
                <w:sz w:val="14"/>
                <w:shd w:val="clear" w:color="auto" w:fill="EEF2F7"/>
              </w:rPr>
              <w:t>notification_deliveries</w:t>
            </w:r>
            <w:proofErr w:type="spellEnd"/>
          </w:p>
        </w:tc>
        <w:tc>
          <w:tcPr>
            <w:tcW w:w="2506" w:type="dxa"/>
            <w:shd w:val="clear" w:color="auto" w:fill="F2F7FB"/>
            <w:tcMar>
              <w:top w:w="70" w:type="dxa"/>
              <w:left w:w="120" w:type="dxa"/>
              <w:bottom w:w="70" w:type="dxa"/>
              <w:right w:w="120" w:type="dxa"/>
            </w:tcMar>
            <w:vAlign w:val="center"/>
          </w:tcPr>
          <w:p w14:paraId="2F7A10F1" w14:textId="77777777" w:rsidR="00730D35" w:rsidRDefault="0009608E">
            <w:pPr>
              <w:widowControl w:val="0"/>
              <w:spacing w:after="0" w:line="240" w:lineRule="auto"/>
              <w:jc w:val="left"/>
            </w:pPr>
            <w:r>
              <w:rPr>
                <w:rFonts w:ascii="Arial" w:eastAsia="Arial" w:hAnsi="Arial"/>
                <w:sz w:val="14"/>
                <w:shd w:val="clear" w:color="auto" w:fill="EEF2F7"/>
              </w:rPr>
              <w:t>id</w:t>
            </w:r>
            <w:r>
              <w:rPr>
                <w:rFonts w:ascii="Arial" w:eastAsia="Arial" w:hAnsi="Arial"/>
                <w:sz w:val="14"/>
              </w:rPr>
              <w:t xml:space="preserve">, </w:t>
            </w:r>
            <w:proofErr w:type="spellStart"/>
            <w:r>
              <w:rPr>
                <w:rFonts w:ascii="Arial" w:eastAsia="Arial" w:hAnsi="Arial"/>
                <w:sz w:val="14"/>
                <w:shd w:val="clear" w:color="auto" w:fill="EEF2F7"/>
              </w:rPr>
              <w:t>app_notification_id</w:t>
            </w:r>
            <w:proofErr w:type="spellEnd"/>
            <w:r>
              <w:rPr>
                <w:rFonts w:ascii="Arial" w:eastAsia="Arial" w:hAnsi="Arial"/>
                <w:sz w:val="14"/>
              </w:rPr>
              <w:t xml:space="preserve">, </w:t>
            </w:r>
            <w:r>
              <w:rPr>
                <w:rFonts w:ascii="Arial" w:eastAsia="Arial" w:hAnsi="Arial"/>
                <w:sz w:val="14"/>
                <w:shd w:val="clear" w:color="auto" w:fill="EEF2F7"/>
              </w:rPr>
              <w:t>channel</w:t>
            </w:r>
          </w:p>
        </w:tc>
        <w:tc>
          <w:tcPr>
            <w:tcW w:w="1446" w:type="dxa"/>
            <w:shd w:val="clear" w:color="auto" w:fill="F2F7FB"/>
            <w:tcMar>
              <w:top w:w="70" w:type="dxa"/>
              <w:left w:w="120" w:type="dxa"/>
              <w:bottom w:w="70" w:type="dxa"/>
              <w:right w:w="120" w:type="dxa"/>
            </w:tcMar>
            <w:vAlign w:val="center"/>
          </w:tcPr>
          <w:p w14:paraId="78E8CB6F" w14:textId="77777777" w:rsidR="00730D35" w:rsidRDefault="0009608E">
            <w:pPr>
              <w:widowControl w:val="0"/>
              <w:spacing w:after="0" w:line="240" w:lineRule="auto"/>
              <w:jc w:val="left"/>
            </w:pPr>
            <w:proofErr w:type="spellStart"/>
            <w:r>
              <w:rPr>
                <w:rFonts w:ascii="Arial" w:eastAsia="Arial" w:hAnsi="Arial"/>
                <w:sz w:val="14"/>
              </w:rPr>
              <w:t>entier</w:t>
            </w:r>
            <w:proofErr w:type="spellEnd"/>
            <w:r>
              <w:rPr>
                <w:rFonts w:ascii="Arial" w:eastAsia="Arial" w:hAnsi="Arial"/>
                <w:sz w:val="14"/>
              </w:rPr>
              <w:t xml:space="preserve"> / </w:t>
            </w:r>
            <w:proofErr w:type="spellStart"/>
            <w:r>
              <w:rPr>
                <w:rFonts w:ascii="Arial" w:eastAsia="Arial" w:hAnsi="Arial"/>
                <w:sz w:val="14"/>
              </w:rPr>
              <w:t>chaîne</w:t>
            </w:r>
            <w:proofErr w:type="spellEnd"/>
          </w:p>
        </w:tc>
        <w:tc>
          <w:tcPr>
            <w:tcW w:w="2120" w:type="dxa"/>
            <w:shd w:val="clear" w:color="auto" w:fill="F2F7FB"/>
            <w:tcMar>
              <w:top w:w="70" w:type="dxa"/>
              <w:left w:w="120" w:type="dxa"/>
              <w:bottom w:w="70" w:type="dxa"/>
              <w:right w:w="120" w:type="dxa"/>
            </w:tcMar>
            <w:vAlign w:val="center"/>
          </w:tcPr>
          <w:p w14:paraId="15D15205" w14:textId="77777777" w:rsidR="00730D35" w:rsidRDefault="0009608E">
            <w:pPr>
              <w:widowControl w:val="0"/>
              <w:spacing w:after="0" w:line="240" w:lineRule="auto"/>
              <w:jc w:val="left"/>
            </w:pPr>
            <w:proofErr w:type="gramStart"/>
            <w:r>
              <w:rPr>
                <w:rFonts w:ascii="Arial" w:eastAsia="Arial" w:hAnsi="Arial"/>
                <w:sz w:val="14"/>
              </w:rPr>
              <w:t>PK ;</w:t>
            </w:r>
            <w:proofErr w:type="gramEnd"/>
            <w:r>
              <w:rPr>
                <w:rFonts w:ascii="Arial" w:eastAsia="Arial" w:hAnsi="Arial"/>
                <w:sz w:val="14"/>
              </w:rPr>
              <w:t xml:space="preserve"> FK notification </w:t>
            </w:r>
            <w:proofErr w:type="gramStart"/>
            <w:r>
              <w:rPr>
                <w:rFonts w:ascii="Arial" w:eastAsia="Arial" w:hAnsi="Arial"/>
                <w:sz w:val="14"/>
                <w:shd w:val="clear" w:color="auto" w:fill="EEF2F7"/>
              </w:rPr>
              <w:t>CASCADE</w:t>
            </w:r>
            <w:r>
              <w:rPr>
                <w:rFonts w:ascii="Arial" w:eastAsia="Arial" w:hAnsi="Arial"/>
                <w:sz w:val="14"/>
              </w:rPr>
              <w:t xml:space="preserve"> ;</w:t>
            </w:r>
            <w:proofErr w:type="gramEnd"/>
            <w:r>
              <w:rPr>
                <w:rFonts w:ascii="Arial" w:eastAsia="Arial" w:hAnsi="Arial"/>
                <w:sz w:val="14"/>
              </w:rPr>
              <w:t xml:space="preserve"> couple </w:t>
            </w:r>
            <w:proofErr w:type="spellStart"/>
            <w:r>
              <w:rPr>
                <w:rFonts w:ascii="Arial" w:eastAsia="Arial" w:hAnsi="Arial"/>
                <w:sz w:val="14"/>
              </w:rPr>
              <w:t>notification+canal</w:t>
            </w:r>
            <w:proofErr w:type="spellEnd"/>
            <w:r>
              <w:rPr>
                <w:rFonts w:ascii="Arial" w:eastAsia="Arial" w:hAnsi="Arial"/>
                <w:sz w:val="14"/>
              </w:rPr>
              <w:t xml:space="preserve"> unique</w:t>
            </w:r>
          </w:p>
        </w:tc>
        <w:tc>
          <w:tcPr>
            <w:tcW w:w="2409" w:type="dxa"/>
            <w:shd w:val="clear" w:color="auto" w:fill="F2F7FB"/>
            <w:tcMar>
              <w:top w:w="70" w:type="dxa"/>
              <w:left w:w="120" w:type="dxa"/>
              <w:bottom w:w="70" w:type="dxa"/>
              <w:right w:w="120" w:type="dxa"/>
            </w:tcMar>
            <w:vAlign w:val="center"/>
          </w:tcPr>
          <w:p w14:paraId="1A44447D" w14:textId="77777777" w:rsidR="00730D35" w:rsidRDefault="0009608E">
            <w:pPr>
              <w:widowControl w:val="0"/>
              <w:spacing w:after="0" w:line="240" w:lineRule="auto"/>
              <w:jc w:val="left"/>
            </w:pPr>
            <w:r>
              <w:rPr>
                <w:rFonts w:ascii="Arial" w:eastAsia="Arial" w:hAnsi="Arial"/>
                <w:sz w:val="14"/>
              </w:rPr>
              <w:t>Livraison par canal</w:t>
            </w:r>
          </w:p>
        </w:tc>
      </w:tr>
      <w:tr w:rsidR="00730D35" w14:paraId="4D1A9C11" w14:textId="77777777">
        <w:trPr>
          <w:cantSplit/>
        </w:trPr>
        <w:tc>
          <w:tcPr>
            <w:tcW w:w="1157" w:type="dxa"/>
            <w:shd w:val="clear" w:color="auto" w:fill="FFFFFF"/>
            <w:tcMar>
              <w:top w:w="70" w:type="dxa"/>
              <w:left w:w="120" w:type="dxa"/>
              <w:bottom w:w="70" w:type="dxa"/>
              <w:right w:w="120" w:type="dxa"/>
            </w:tcMar>
            <w:vAlign w:val="center"/>
          </w:tcPr>
          <w:p w14:paraId="6305C143" w14:textId="77777777" w:rsidR="00730D35" w:rsidRDefault="0009608E">
            <w:pPr>
              <w:widowControl w:val="0"/>
              <w:spacing w:after="0" w:line="240" w:lineRule="auto"/>
              <w:jc w:val="center"/>
            </w:pPr>
            <w:proofErr w:type="spellStart"/>
            <w:r>
              <w:rPr>
                <w:rFonts w:ascii="Arial" w:eastAsia="Arial" w:hAnsi="Arial"/>
                <w:sz w:val="14"/>
                <w:shd w:val="clear" w:color="auto" w:fill="EEF2F7"/>
              </w:rPr>
              <w:t>notification_deliveries</w:t>
            </w:r>
            <w:proofErr w:type="spellEnd"/>
          </w:p>
        </w:tc>
        <w:tc>
          <w:tcPr>
            <w:tcW w:w="2506" w:type="dxa"/>
            <w:shd w:val="clear" w:color="auto" w:fill="FFFFFF"/>
            <w:tcMar>
              <w:top w:w="70" w:type="dxa"/>
              <w:left w:w="120" w:type="dxa"/>
              <w:bottom w:w="70" w:type="dxa"/>
              <w:right w:w="120" w:type="dxa"/>
            </w:tcMar>
            <w:vAlign w:val="center"/>
          </w:tcPr>
          <w:p w14:paraId="6ED41987" w14:textId="77777777" w:rsidR="00730D35" w:rsidRDefault="0009608E">
            <w:pPr>
              <w:widowControl w:val="0"/>
              <w:spacing w:after="0" w:line="240" w:lineRule="auto"/>
              <w:jc w:val="left"/>
            </w:pPr>
            <w:r>
              <w:rPr>
                <w:rFonts w:ascii="Arial" w:eastAsia="Arial" w:hAnsi="Arial"/>
                <w:sz w:val="14"/>
                <w:shd w:val="clear" w:color="auto" w:fill="EEF2F7"/>
              </w:rPr>
              <w:t>status</w:t>
            </w:r>
            <w:r>
              <w:rPr>
                <w:rFonts w:ascii="Arial" w:eastAsia="Arial" w:hAnsi="Arial"/>
                <w:sz w:val="14"/>
              </w:rPr>
              <w:t xml:space="preserve">, </w:t>
            </w:r>
            <w:r>
              <w:rPr>
                <w:rFonts w:ascii="Arial" w:eastAsia="Arial" w:hAnsi="Arial"/>
                <w:sz w:val="14"/>
                <w:shd w:val="clear" w:color="auto" w:fill="EEF2F7"/>
              </w:rPr>
              <w:t>attempts</w:t>
            </w:r>
            <w:r>
              <w:rPr>
                <w:rFonts w:ascii="Arial" w:eastAsia="Arial" w:hAnsi="Arial"/>
                <w:sz w:val="14"/>
              </w:rPr>
              <w:t xml:space="preserve">, </w:t>
            </w:r>
            <w:proofErr w:type="spellStart"/>
            <w:r>
              <w:rPr>
                <w:rFonts w:ascii="Arial" w:eastAsia="Arial" w:hAnsi="Arial"/>
                <w:sz w:val="14"/>
                <w:shd w:val="clear" w:color="auto" w:fill="EEF2F7"/>
              </w:rPr>
              <w:t>last_error</w:t>
            </w:r>
            <w:proofErr w:type="spellEnd"/>
          </w:p>
        </w:tc>
        <w:tc>
          <w:tcPr>
            <w:tcW w:w="1446" w:type="dxa"/>
            <w:shd w:val="clear" w:color="auto" w:fill="FFFFFF"/>
            <w:tcMar>
              <w:top w:w="70" w:type="dxa"/>
              <w:left w:w="120" w:type="dxa"/>
              <w:bottom w:w="70" w:type="dxa"/>
              <w:right w:w="120" w:type="dxa"/>
            </w:tcMar>
            <w:vAlign w:val="center"/>
          </w:tcPr>
          <w:p w14:paraId="59E4495A" w14:textId="77777777" w:rsidR="00730D35" w:rsidRDefault="0009608E">
            <w:pPr>
              <w:widowControl w:val="0"/>
              <w:spacing w:after="0" w:line="240" w:lineRule="auto"/>
              <w:jc w:val="left"/>
            </w:pPr>
            <w:proofErr w:type="spellStart"/>
            <w:r>
              <w:rPr>
                <w:rFonts w:ascii="Arial" w:eastAsia="Arial" w:hAnsi="Arial"/>
                <w:sz w:val="14"/>
              </w:rPr>
              <w:t>chaîne</w:t>
            </w:r>
            <w:proofErr w:type="spellEnd"/>
            <w:r>
              <w:rPr>
                <w:rFonts w:ascii="Arial" w:eastAsia="Arial" w:hAnsi="Arial"/>
                <w:sz w:val="14"/>
              </w:rPr>
              <w:t xml:space="preserve"> / </w:t>
            </w:r>
            <w:proofErr w:type="spellStart"/>
            <w:r>
              <w:rPr>
                <w:rFonts w:ascii="Arial" w:eastAsia="Arial" w:hAnsi="Arial"/>
                <w:sz w:val="14"/>
              </w:rPr>
              <w:t>entier</w:t>
            </w:r>
            <w:proofErr w:type="spellEnd"/>
            <w:r>
              <w:rPr>
                <w:rFonts w:ascii="Arial" w:eastAsia="Arial" w:hAnsi="Arial"/>
                <w:sz w:val="14"/>
              </w:rPr>
              <w:t xml:space="preserve"> / </w:t>
            </w:r>
            <w:proofErr w:type="spellStart"/>
            <w:r>
              <w:rPr>
                <w:rFonts w:ascii="Arial" w:eastAsia="Arial" w:hAnsi="Arial"/>
                <w:sz w:val="14"/>
              </w:rPr>
              <w:t>chaîne</w:t>
            </w:r>
            <w:proofErr w:type="spellEnd"/>
          </w:p>
        </w:tc>
        <w:tc>
          <w:tcPr>
            <w:tcW w:w="2120" w:type="dxa"/>
            <w:shd w:val="clear" w:color="auto" w:fill="FFFFFF"/>
            <w:tcMar>
              <w:top w:w="70" w:type="dxa"/>
              <w:left w:w="120" w:type="dxa"/>
              <w:bottom w:w="70" w:type="dxa"/>
              <w:right w:w="120" w:type="dxa"/>
            </w:tcMar>
            <w:vAlign w:val="center"/>
          </w:tcPr>
          <w:p w14:paraId="25DEDE89" w14:textId="77777777" w:rsidR="00730D35" w:rsidRDefault="0009608E">
            <w:pPr>
              <w:widowControl w:val="0"/>
              <w:spacing w:after="0" w:line="240" w:lineRule="auto"/>
              <w:jc w:val="left"/>
            </w:pPr>
            <w:proofErr w:type="spellStart"/>
            <w:r>
              <w:rPr>
                <w:rFonts w:ascii="Arial" w:eastAsia="Arial" w:hAnsi="Arial"/>
                <w:sz w:val="14"/>
              </w:rPr>
              <w:t>défauts</w:t>
            </w:r>
            <w:proofErr w:type="spellEnd"/>
            <w:r>
              <w:rPr>
                <w:rFonts w:ascii="Arial" w:eastAsia="Arial" w:hAnsi="Arial"/>
                <w:sz w:val="14"/>
              </w:rPr>
              <w:t xml:space="preserve"> </w:t>
            </w:r>
            <w:r>
              <w:rPr>
                <w:rFonts w:ascii="Arial" w:eastAsia="Arial" w:hAnsi="Arial"/>
                <w:sz w:val="14"/>
                <w:shd w:val="clear" w:color="auto" w:fill="EEF2F7"/>
              </w:rPr>
              <w:t>pending</w:t>
            </w:r>
            <w:r>
              <w:rPr>
                <w:rFonts w:ascii="Arial" w:eastAsia="Arial" w:hAnsi="Arial"/>
                <w:sz w:val="14"/>
              </w:rPr>
              <w:t xml:space="preserve">, </w:t>
            </w:r>
            <w:proofErr w:type="gramStart"/>
            <w:r>
              <w:rPr>
                <w:rFonts w:ascii="Arial" w:eastAsia="Arial" w:hAnsi="Arial"/>
                <w:sz w:val="14"/>
              </w:rPr>
              <w:t>0 ;</w:t>
            </w:r>
            <w:proofErr w:type="gramEnd"/>
            <w:r>
              <w:rPr>
                <w:rFonts w:ascii="Arial" w:eastAsia="Arial" w:hAnsi="Arial"/>
                <w:sz w:val="14"/>
              </w:rPr>
              <w:t xml:space="preserve"> </w:t>
            </w:r>
            <w:proofErr w:type="spellStart"/>
            <w:r>
              <w:rPr>
                <w:rFonts w:ascii="Arial" w:eastAsia="Arial" w:hAnsi="Arial"/>
                <w:sz w:val="14"/>
              </w:rPr>
              <w:t>erreur</w:t>
            </w:r>
            <w:proofErr w:type="spellEnd"/>
            <w:r>
              <w:rPr>
                <w:rFonts w:ascii="Arial" w:eastAsia="Arial" w:hAnsi="Arial"/>
                <w:sz w:val="14"/>
              </w:rPr>
              <w:t xml:space="preserve"> nullable</w:t>
            </w:r>
          </w:p>
        </w:tc>
        <w:tc>
          <w:tcPr>
            <w:tcW w:w="2409" w:type="dxa"/>
            <w:shd w:val="clear" w:color="auto" w:fill="FFFFFF"/>
            <w:tcMar>
              <w:top w:w="70" w:type="dxa"/>
              <w:left w:w="120" w:type="dxa"/>
              <w:bottom w:w="70" w:type="dxa"/>
              <w:right w:w="120" w:type="dxa"/>
            </w:tcMar>
            <w:vAlign w:val="center"/>
          </w:tcPr>
          <w:p w14:paraId="720BE344" w14:textId="77777777" w:rsidR="00730D35" w:rsidRDefault="0009608E">
            <w:pPr>
              <w:widowControl w:val="0"/>
              <w:spacing w:after="0" w:line="240" w:lineRule="auto"/>
              <w:jc w:val="left"/>
            </w:pPr>
            <w:proofErr w:type="spellStart"/>
            <w:r>
              <w:rPr>
                <w:rFonts w:ascii="Arial" w:eastAsia="Arial" w:hAnsi="Arial"/>
                <w:sz w:val="14"/>
              </w:rPr>
              <w:t>Tentatives</w:t>
            </w:r>
            <w:proofErr w:type="spellEnd"/>
            <w:r>
              <w:rPr>
                <w:rFonts w:ascii="Arial" w:eastAsia="Arial" w:hAnsi="Arial"/>
                <w:sz w:val="14"/>
              </w:rPr>
              <w:t xml:space="preserve"> et </w:t>
            </w:r>
            <w:proofErr w:type="spellStart"/>
            <w:r>
              <w:rPr>
                <w:rFonts w:ascii="Arial" w:eastAsia="Arial" w:hAnsi="Arial"/>
                <w:sz w:val="14"/>
              </w:rPr>
              <w:t>résultat</w:t>
            </w:r>
            <w:proofErr w:type="spellEnd"/>
          </w:p>
        </w:tc>
      </w:tr>
      <w:tr w:rsidR="00730D35" w14:paraId="48F99867" w14:textId="77777777">
        <w:trPr>
          <w:cantSplit/>
        </w:trPr>
        <w:tc>
          <w:tcPr>
            <w:tcW w:w="1157" w:type="dxa"/>
            <w:shd w:val="clear" w:color="auto" w:fill="F2F7FB"/>
            <w:tcMar>
              <w:top w:w="70" w:type="dxa"/>
              <w:left w:w="120" w:type="dxa"/>
              <w:bottom w:w="70" w:type="dxa"/>
              <w:right w:w="120" w:type="dxa"/>
            </w:tcMar>
            <w:vAlign w:val="center"/>
          </w:tcPr>
          <w:p w14:paraId="10E21577" w14:textId="77777777" w:rsidR="00730D35" w:rsidRDefault="0009608E">
            <w:pPr>
              <w:widowControl w:val="0"/>
              <w:spacing w:after="0" w:line="240" w:lineRule="auto"/>
              <w:jc w:val="center"/>
            </w:pPr>
            <w:proofErr w:type="spellStart"/>
            <w:r>
              <w:rPr>
                <w:rFonts w:ascii="Arial" w:eastAsia="Arial" w:hAnsi="Arial"/>
                <w:sz w:val="14"/>
                <w:shd w:val="clear" w:color="auto" w:fill="EEF2F7"/>
              </w:rPr>
              <w:t>notification_deliveries</w:t>
            </w:r>
            <w:proofErr w:type="spellEnd"/>
          </w:p>
        </w:tc>
        <w:tc>
          <w:tcPr>
            <w:tcW w:w="2506" w:type="dxa"/>
            <w:shd w:val="clear" w:color="auto" w:fill="F2F7FB"/>
            <w:tcMar>
              <w:top w:w="70" w:type="dxa"/>
              <w:left w:w="120" w:type="dxa"/>
              <w:bottom w:w="70" w:type="dxa"/>
              <w:right w:w="120" w:type="dxa"/>
            </w:tcMar>
            <w:vAlign w:val="center"/>
          </w:tcPr>
          <w:p w14:paraId="4C5E2F2D" w14:textId="77777777" w:rsidR="00730D35" w:rsidRDefault="0009608E">
            <w:pPr>
              <w:widowControl w:val="0"/>
              <w:spacing w:after="0" w:line="240" w:lineRule="auto"/>
              <w:jc w:val="left"/>
            </w:pPr>
            <w:proofErr w:type="spellStart"/>
            <w:r>
              <w:rPr>
                <w:rFonts w:ascii="Arial" w:eastAsia="Arial" w:hAnsi="Arial"/>
                <w:sz w:val="14"/>
                <w:shd w:val="clear" w:color="auto" w:fill="EEF2F7"/>
              </w:rPr>
              <w:t>delivered_at</w:t>
            </w:r>
            <w:proofErr w:type="spellEnd"/>
            <w:r>
              <w:rPr>
                <w:rFonts w:ascii="Arial" w:eastAsia="Arial" w:hAnsi="Arial"/>
                <w:sz w:val="14"/>
              </w:rPr>
              <w:t xml:space="preserve">, </w:t>
            </w:r>
            <w:proofErr w:type="spellStart"/>
            <w:r>
              <w:rPr>
                <w:rFonts w:ascii="Arial" w:eastAsia="Arial" w:hAnsi="Arial"/>
                <w:sz w:val="14"/>
                <w:shd w:val="clear" w:color="auto" w:fill="EEF2F7"/>
              </w:rPr>
              <w:t>failed_at</w:t>
            </w:r>
            <w:proofErr w:type="spellEnd"/>
            <w:r>
              <w:rPr>
                <w:rFonts w:ascii="Arial" w:eastAsia="Arial" w:hAnsi="Arial"/>
                <w:sz w:val="14"/>
              </w:rPr>
              <w:t xml:space="preserve">, </w:t>
            </w:r>
            <w:proofErr w:type="spellStart"/>
            <w:r>
              <w:rPr>
                <w:rFonts w:ascii="Arial" w:eastAsia="Arial" w:hAnsi="Arial"/>
                <w:sz w:val="14"/>
                <w:shd w:val="clear" w:color="auto" w:fill="EEF2F7"/>
              </w:rPr>
              <w:t>created_at</w:t>
            </w:r>
            <w:proofErr w:type="spellEnd"/>
            <w:r>
              <w:rPr>
                <w:rFonts w:ascii="Arial" w:eastAsia="Arial" w:hAnsi="Arial"/>
                <w:sz w:val="14"/>
              </w:rPr>
              <w:t xml:space="preserve">, </w:t>
            </w:r>
            <w:proofErr w:type="spellStart"/>
            <w:r>
              <w:rPr>
                <w:rFonts w:ascii="Arial" w:eastAsia="Arial" w:hAnsi="Arial"/>
                <w:sz w:val="14"/>
                <w:shd w:val="clear" w:color="auto" w:fill="EEF2F7"/>
              </w:rPr>
              <w:t>updated_at</w:t>
            </w:r>
            <w:proofErr w:type="spellEnd"/>
          </w:p>
        </w:tc>
        <w:tc>
          <w:tcPr>
            <w:tcW w:w="1446" w:type="dxa"/>
            <w:shd w:val="clear" w:color="auto" w:fill="F2F7FB"/>
            <w:tcMar>
              <w:top w:w="70" w:type="dxa"/>
              <w:left w:w="120" w:type="dxa"/>
              <w:bottom w:w="70" w:type="dxa"/>
              <w:right w:w="120" w:type="dxa"/>
            </w:tcMar>
            <w:vAlign w:val="center"/>
          </w:tcPr>
          <w:p w14:paraId="5444ACFC" w14:textId="77777777" w:rsidR="00730D35" w:rsidRDefault="0009608E">
            <w:pPr>
              <w:widowControl w:val="0"/>
              <w:spacing w:after="0" w:line="240" w:lineRule="auto"/>
              <w:jc w:val="left"/>
            </w:pPr>
            <w:r>
              <w:rPr>
                <w:rFonts w:ascii="Arial" w:eastAsia="Arial" w:hAnsi="Arial"/>
                <w:sz w:val="14"/>
              </w:rPr>
              <w:t>dates</w:t>
            </w:r>
          </w:p>
        </w:tc>
        <w:tc>
          <w:tcPr>
            <w:tcW w:w="2120" w:type="dxa"/>
            <w:shd w:val="clear" w:color="auto" w:fill="F2F7FB"/>
            <w:tcMar>
              <w:top w:w="70" w:type="dxa"/>
              <w:left w:w="120" w:type="dxa"/>
              <w:bottom w:w="70" w:type="dxa"/>
              <w:right w:w="120" w:type="dxa"/>
            </w:tcMar>
            <w:vAlign w:val="center"/>
          </w:tcPr>
          <w:p w14:paraId="69AD1F01" w14:textId="77777777" w:rsidR="00730D35" w:rsidRDefault="0009608E">
            <w:pPr>
              <w:widowControl w:val="0"/>
              <w:spacing w:after="0" w:line="240" w:lineRule="auto"/>
              <w:jc w:val="left"/>
            </w:pPr>
            <w:proofErr w:type="spellStart"/>
            <w:r>
              <w:rPr>
                <w:rFonts w:ascii="Arial" w:eastAsia="Arial" w:hAnsi="Arial"/>
                <w:sz w:val="14"/>
              </w:rPr>
              <w:t>nullables</w:t>
            </w:r>
            <w:proofErr w:type="spellEnd"/>
          </w:p>
        </w:tc>
        <w:tc>
          <w:tcPr>
            <w:tcW w:w="2409" w:type="dxa"/>
            <w:shd w:val="clear" w:color="auto" w:fill="F2F7FB"/>
            <w:tcMar>
              <w:top w:w="70" w:type="dxa"/>
              <w:left w:w="120" w:type="dxa"/>
              <w:bottom w:w="70" w:type="dxa"/>
              <w:right w:w="120" w:type="dxa"/>
            </w:tcMar>
            <w:vAlign w:val="center"/>
          </w:tcPr>
          <w:p w14:paraId="318B52F0" w14:textId="77777777" w:rsidR="00730D35" w:rsidRDefault="0009608E">
            <w:pPr>
              <w:widowControl w:val="0"/>
              <w:spacing w:after="0" w:line="240" w:lineRule="auto"/>
              <w:jc w:val="left"/>
            </w:pPr>
            <w:proofErr w:type="spellStart"/>
            <w:r>
              <w:rPr>
                <w:rFonts w:ascii="Arial" w:eastAsia="Arial" w:hAnsi="Arial"/>
                <w:sz w:val="14"/>
              </w:rPr>
              <w:t>Horodatages</w:t>
            </w:r>
            <w:proofErr w:type="spellEnd"/>
            <w:r>
              <w:rPr>
                <w:rFonts w:ascii="Arial" w:eastAsia="Arial" w:hAnsi="Arial"/>
                <w:sz w:val="14"/>
              </w:rPr>
              <w:t xml:space="preserve"> de livraison</w:t>
            </w:r>
          </w:p>
        </w:tc>
      </w:tr>
      <w:tr w:rsidR="00730D35" w14:paraId="64F59685" w14:textId="77777777">
        <w:trPr>
          <w:cantSplit/>
        </w:trPr>
        <w:tc>
          <w:tcPr>
            <w:tcW w:w="1157" w:type="dxa"/>
            <w:shd w:val="clear" w:color="auto" w:fill="FFFFFF"/>
            <w:tcMar>
              <w:top w:w="70" w:type="dxa"/>
              <w:left w:w="120" w:type="dxa"/>
              <w:bottom w:w="70" w:type="dxa"/>
              <w:right w:w="120" w:type="dxa"/>
            </w:tcMar>
            <w:vAlign w:val="center"/>
          </w:tcPr>
          <w:p w14:paraId="2A5891BE" w14:textId="77777777" w:rsidR="00730D35" w:rsidRDefault="0009608E">
            <w:pPr>
              <w:widowControl w:val="0"/>
              <w:spacing w:after="0" w:line="240" w:lineRule="auto"/>
              <w:jc w:val="center"/>
            </w:pPr>
            <w:proofErr w:type="spellStart"/>
            <w:r>
              <w:rPr>
                <w:rFonts w:ascii="Arial" w:eastAsia="Arial" w:hAnsi="Arial"/>
                <w:sz w:val="14"/>
                <w:shd w:val="clear" w:color="auto" w:fill="EEF2F7"/>
              </w:rPr>
              <w:t>async_outbox_events</w:t>
            </w:r>
            <w:proofErr w:type="spellEnd"/>
          </w:p>
        </w:tc>
        <w:tc>
          <w:tcPr>
            <w:tcW w:w="2506" w:type="dxa"/>
            <w:shd w:val="clear" w:color="auto" w:fill="FFFFFF"/>
            <w:tcMar>
              <w:top w:w="70" w:type="dxa"/>
              <w:left w:w="120" w:type="dxa"/>
              <w:bottom w:w="70" w:type="dxa"/>
              <w:right w:w="120" w:type="dxa"/>
            </w:tcMar>
            <w:vAlign w:val="center"/>
          </w:tcPr>
          <w:p w14:paraId="22DBF633" w14:textId="77777777" w:rsidR="00730D35" w:rsidRDefault="0009608E">
            <w:pPr>
              <w:widowControl w:val="0"/>
              <w:spacing w:after="0" w:line="240" w:lineRule="auto"/>
              <w:jc w:val="left"/>
            </w:pPr>
            <w:r>
              <w:rPr>
                <w:rFonts w:ascii="Arial" w:eastAsia="Arial" w:hAnsi="Arial"/>
                <w:sz w:val="14"/>
                <w:shd w:val="clear" w:color="auto" w:fill="EEF2F7"/>
              </w:rPr>
              <w:t>id</w:t>
            </w:r>
            <w:r>
              <w:rPr>
                <w:rFonts w:ascii="Arial" w:eastAsia="Arial" w:hAnsi="Arial"/>
                <w:sz w:val="14"/>
              </w:rPr>
              <w:t xml:space="preserve">, </w:t>
            </w:r>
            <w:r>
              <w:rPr>
                <w:rFonts w:ascii="Arial" w:eastAsia="Arial" w:hAnsi="Arial"/>
                <w:sz w:val="14"/>
                <w:shd w:val="clear" w:color="auto" w:fill="EEF2F7"/>
              </w:rPr>
              <w:t>type</w:t>
            </w:r>
            <w:r>
              <w:rPr>
                <w:rFonts w:ascii="Arial" w:eastAsia="Arial" w:hAnsi="Arial"/>
                <w:sz w:val="14"/>
              </w:rPr>
              <w:t xml:space="preserve">, </w:t>
            </w:r>
            <w:proofErr w:type="spellStart"/>
            <w:r>
              <w:rPr>
                <w:rFonts w:ascii="Arial" w:eastAsia="Arial" w:hAnsi="Arial"/>
                <w:sz w:val="14"/>
                <w:shd w:val="clear" w:color="auto" w:fill="EEF2F7"/>
              </w:rPr>
              <w:t>aggregate_type</w:t>
            </w:r>
            <w:proofErr w:type="spellEnd"/>
            <w:r>
              <w:rPr>
                <w:rFonts w:ascii="Arial" w:eastAsia="Arial" w:hAnsi="Arial"/>
                <w:sz w:val="14"/>
              </w:rPr>
              <w:t xml:space="preserve">, </w:t>
            </w:r>
            <w:proofErr w:type="spellStart"/>
            <w:r>
              <w:rPr>
                <w:rFonts w:ascii="Arial" w:eastAsia="Arial" w:hAnsi="Arial"/>
                <w:sz w:val="14"/>
                <w:shd w:val="clear" w:color="auto" w:fill="EEF2F7"/>
              </w:rPr>
              <w:t>aggregate_id</w:t>
            </w:r>
            <w:proofErr w:type="spellEnd"/>
          </w:p>
        </w:tc>
        <w:tc>
          <w:tcPr>
            <w:tcW w:w="1446" w:type="dxa"/>
            <w:shd w:val="clear" w:color="auto" w:fill="FFFFFF"/>
            <w:tcMar>
              <w:top w:w="70" w:type="dxa"/>
              <w:left w:w="120" w:type="dxa"/>
              <w:bottom w:w="70" w:type="dxa"/>
              <w:right w:w="120" w:type="dxa"/>
            </w:tcMar>
            <w:vAlign w:val="center"/>
          </w:tcPr>
          <w:p w14:paraId="6B80C3A3" w14:textId="77777777" w:rsidR="00730D35" w:rsidRDefault="0009608E">
            <w:pPr>
              <w:widowControl w:val="0"/>
              <w:spacing w:after="0" w:line="240" w:lineRule="auto"/>
              <w:jc w:val="left"/>
            </w:pPr>
            <w:proofErr w:type="spellStart"/>
            <w:r>
              <w:rPr>
                <w:rFonts w:ascii="Arial" w:eastAsia="Arial" w:hAnsi="Arial"/>
                <w:sz w:val="14"/>
              </w:rPr>
              <w:t>entier</w:t>
            </w:r>
            <w:proofErr w:type="spellEnd"/>
            <w:r>
              <w:rPr>
                <w:rFonts w:ascii="Arial" w:eastAsia="Arial" w:hAnsi="Arial"/>
                <w:sz w:val="14"/>
              </w:rPr>
              <w:t xml:space="preserve"> / </w:t>
            </w:r>
            <w:proofErr w:type="spellStart"/>
            <w:r>
              <w:rPr>
                <w:rFonts w:ascii="Arial" w:eastAsia="Arial" w:hAnsi="Arial"/>
                <w:sz w:val="14"/>
              </w:rPr>
              <w:t>chaînes</w:t>
            </w:r>
            <w:proofErr w:type="spellEnd"/>
          </w:p>
        </w:tc>
        <w:tc>
          <w:tcPr>
            <w:tcW w:w="2120" w:type="dxa"/>
            <w:shd w:val="clear" w:color="auto" w:fill="FFFFFF"/>
            <w:tcMar>
              <w:top w:w="70" w:type="dxa"/>
              <w:left w:w="120" w:type="dxa"/>
              <w:bottom w:w="70" w:type="dxa"/>
              <w:right w:w="120" w:type="dxa"/>
            </w:tcMar>
            <w:vAlign w:val="center"/>
          </w:tcPr>
          <w:p w14:paraId="45DE3E7F" w14:textId="77777777" w:rsidR="00730D35" w:rsidRPr="00A01565" w:rsidRDefault="0009608E">
            <w:pPr>
              <w:widowControl w:val="0"/>
              <w:spacing w:after="0" w:line="240" w:lineRule="auto"/>
              <w:jc w:val="left"/>
              <w:rPr>
                <w:lang w:val="fr-FR"/>
              </w:rPr>
            </w:pPr>
            <w:r w:rsidRPr="00A01565">
              <w:rPr>
                <w:rFonts w:ascii="Arial" w:eastAsia="Arial" w:hAnsi="Arial"/>
                <w:sz w:val="14"/>
                <w:lang w:val="fr-FR"/>
              </w:rPr>
              <w:t>PK ; non nuls ; agrégat indexé</w:t>
            </w:r>
          </w:p>
        </w:tc>
        <w:tc>
          <w:tcPr>
            <w:tcW w:w="2409" w:type="dxa"/>
            <w:shd w:val="clear" w:color="auto" w:fill="FFFFFF"/>
            <w:tcMar>
              <w:top w:w="70" w:type="dxa"/>
              <w:left w:w="120" w:type="dxa"/>
              <w:bottom w:w="70" w:type="dxa"/>
              <w:right w:w="120" w:type="dxa"/>
            </w:tcMar>
            <w:vAlign w:val="center"/>
          </w:tcPr>
          <w:p w14:paraId="7A1078C2" w14:textId="77777777" w:rsidR="00730D35" w:rsidRDefault="0009608E">
            <w:pPr>
              <w:widowControl w:val="0"/>
              <w:spacing w:after="0" w:line="240" w:lineRule="auto"/>
              <w:jc w:val="left"/>
            </w:pPr>
            <w:proofErr w:type="spellStart"/>
            <w:r>
              <w:rPr>
                <w:rFonts w:ascii="Arial" w:eastAsia="Arial" w:hAnsi="Arial"/>
                <w:sz w:val="14"/>
              </w:rPr>
              <w:t>Événement</w:t>
            </w:r>
            <w:proofErr w:type="spellEnd"/>
            <w:r>
              <w:rPr>
                <w:rFonts w:ascii="Arial" w:eastAsia="Arial" w:hAnsi="Arial"/>
                <w:sz w:val="14"/>
              </w:rPr>
              <w:t xml:space="preserve"> durable</w:t>
            </w:r>
          </w:p>
        </w:tc>
      </w:tr>
      <w:tr w:rsidR="00730D35" w14:paraId="32E2AF94" w14:textId="77777777">
        <w:trPr>
          <w:cantSplit/>
        </w:trPr>
        <w:tc>
          <w:tcPr>
            <w:tcW w:w="1157" w:type="dxa"/>
            <w:shd w:val="clear" w:color="auto" w:fill="F2F7FB"/>
            <w:tcMar>
              <w:top w:w="70" w:type="dxa"/>
              <w:left w:w="120" w:type="dxa"/>
              <w:bottom w:w="70" w:type="dxa"/>
              <w:right w:w="120" w:type="dxa"/>
            </w:tcMar>
            <w:vAlign w:val="center"/>
          </w:tcPr>
          <w:p w14:paraId="3C9C69D2" w14:textId="77777777" w:rsidR="00730D35" w:rsidRDefault="0009608E">
            <w:pPr>
              <w:widowControl w:val="0"/>
              <w:spacing w:after="0" w:line="240" w:lineRule="auto"/>
              <w:jc w:val="center"/>
            </w:pPr>
            <w:proofErr w:type="spellStart"/>
            <w:r>
              <w:rPr>
                <w:rFonts w:ascii="Arial" w:eastAsia="Arial" w:hAnsi="Arial"/>
                <w:sz w:val="14"/>
                <w:shd w:val="clear" w:color="auto" w:fill="EEF2F7"/>
              </w:rPr>
              <w:t>async_outbox_events</w:t>
            </w:r>
            <w:proofErr w:type="spellEnd"/>
          </w:p>
        </w:tc>
        <w:tc>
          <w:tcPr>
            <w:tcW w:w="2506" w:type="dxa"/>
            <w:shd w:val="clear" w:color="auto" w:fill="F2F7FB"/>
            <w:tcMar>
              <w:top w:w="70" w:type="dxa"/>
              <w:left w:w="120" w:type="dxa"/>
              <w:bottom w:w="70" w:type="dxa"/>
              <w:right w:w="120" w:type="dxa"/>
            </w:tcMar>
            <w:vAlign w:val="center"/>
          </w:tcPr>
          <w:p w14:paraId="579480A5" w14:textId="77777777" w:rsidR="00730D35" w:rsidRDefault="0009608E">
            <w:pPr>
              <w:widowControl w:val="0"/>
              <w:spacing w:after="0" w:line="240" w:lineRule="auto"/>
              <w:jc w:val="left"/>
            </w:pPr>
            <w:r>
              <w:rPr>
                <w:rFonts w:ascii="Arial" w:eastAsia="Arial" w:hAnsi="Arial"/>
                <w:sz w:val="14"/>
                <w:shd w:val="clear" w:color="auto" w:fill="EEF2F7"/>
              </w:rPr>
              <w:t>payload</w:t>
            </w:r>
            <w:r>
              <w:rPr>
                <w:rFonts w:ascii="Arial" w:eastAsia="Arial" w:hAnsi="Arial"/>
                <w:sz w:val="14"/>
              </w:rPr>
              <w:t xml:space="preserve">, </w:t>
            </w:r>
            <w:proofErr w:type="spellStart"/>
            <w:r>
              <w:rPr>
                <w:rFonts w:ascii="Arial" w:eastAsia="Arial" w:hAnsi="Arial"/>
                <w:sz w:val="14"/>
                <w:shd w:val="clear" w:color="auto" w:fill="EEF2F7"/>
              </w:rPr>
              <w:t>dedupe_key</w:t>
            </w:r>
            <w:proofErr w:type="spellEnd"/>
            <w:r>
              <w:rPr>
                <w:rFonts w:ascii="Arial" w:eastAsia="Arial" w:hAnsi="Arial"/>
                <w:sz w:val="14"/>
              </w:rPr>
              <w:t xml:space="preserve">, </w:t>
            </w:r>
            <w:r>
              <w:rPr>
                <w:rFonts w:ascii="Arial" w:eastAsia="Arial" w:hAnsi="Arial"/>
                <w:sz w:val="14"/>
                <w:shd w:val="clear" w:color="auto" w:fill="EEF2F7"/>
              </w:rPr>
              <w:t>status</w:t>
            </w:r>
            <w:r>
              <w:rPr>
                <w:rFonts w:ascii="Arial" w:eastAsia="Arial" w:hAnsi="Arial"/>
                <w:sz w:val="14"/>
              </w:rPr>
              <w:t xml:space="preserve">, </w:t>
            </w:r>
            <w:r>
              <w:rPr>
                <w:rFonts w:ascii="Arial" w:eastAsia="Arial" w:hAnsi="Arial"/>
                <w:sz w:val="14"/>
                <w:shd w:val="clear" w:color="auto" w:fill="EEF2F7"/>
              </w:rPr>
              <w:t>attempts</w:t>
            </w:r>
          </w:p>
        </w:tc>
        <w:tc>
          <w:tcPr>
            <w:tcW w:w="1446" w:type="dxa"/>
            <w:shd w:val="clear" w:color="auto" w:fill="F2F7FB"/>
            <w:tcMar>
              <w:top w:w="70" w:type="dxa"/>
              <w:left w:w="120" w:type="dxa"/>
              <w:bottom w:w="70" w:type="dxa"/>
              <w:right w:w="120" w:type="dxa"/>
            </w:tcMar>
            <w:vAlign w:val="center"/>
          </w:tcPr>
          <w:p w14:paraId="77180E3C" w14:textId="77777777" w:rsidR="00730D35" w:rsidRPr="00A01565" w:rsidRDefault="0009608E">
            <w:pPr>
              <w:widowControl w:val="0"/>
              <w:spacing w:after="0" w:line="240" w:lineRule="auto"/>
              <w:jc w:val="left"/>
              <w:rPr>
                <w:lang w:val="fr-FR"/>
              </w:rPr>
            </w:pPr>
            <w:proofErr w:type="gramStart"/>
            <w:r w:rsidRPr="00A01565">
              <w:rPr>
                <w:rFonts w:ascii="Arial" w:eastAsia="Arial" w:hAnsi="Arial"/>
                <w:sz w:val="14"/>
                <w:lang w:val="fr-FR"/>
              </w:rPr>
              <w:t>texte</w:t>
            </w:r>
            <w:proofErr w:type="gramEnd"/>
            <w:r w:rsidRPr="00A01565">
              <w:rPr>
                <w:rFonts w:ascii="Arial" w:eastAsia="Arial" w:hAnsi="Arial"/>
                <w:sz w:val="14"/>
                <w:lang w:val="fr-FR"/>
              </w:rPr>
              <w:t xml:space="preserve"> JSON / chaîne / chaîne / entier</w:t>
            </w:r>
          </w:p>
        </w:tc>
        <w:tc>
          <w:tcPr>
            <w:tcW w:w="2120" w:type="dxa"/>
            <w:shd w:val="clear" w:color="auto" w:fill="F2F7FB"/>
            <w:tcMar>
              <w:top w:w="70" w:type="dxa"/>
              <w:left w:w="120" w:type="dxa"/>
              <w:bottom w:w="70" w:type="dxa"/>
              <w:right w:w="120" w:type="dxa"/>
            </w:tcMar>
            <w:vAlign w:val="center"/>
          </w:tcPr>
          <w:p w14:paraId="70E6FAE5" w14:textId="77777777" w:rsidR="00730D35" w:rsidRPr="00A01565" w:rsidRDefault="0009608E">
            <w:pPr>
              <w:widowControl w:val="0"/>
              <w:spacing w:after="0" w:line="240" w:lineRule="auto"/>
              <w:jc w:val="left"/>
              <w:rPr>
                <w:lang w:val="fr-FR"/>
              </w:rPr>
            </w:pPr>
            <w:proofErr w:type="gramStart"/>
            <w:r w:rsidRPr="00A01565">
              <w:rPr>
                <w:rFonts w:ascii="Arial" w:eastAsia="Arial" w:hAnsi="Arial"/>
                <w:sz w:val="14"/>
                <w:lang w:val="fr-FR"/>
              </w:rPr>
              <w:t>clé</w:t>
            </w:r>
            <w:proofErr w:type="gramEnd"/>
            <w:r w:rsidRPr="00A01565">
              <w:rPr>
                <w:rFonts w:ascii="Arial" w:eastAsia="Arial" w:hAnsi="Arial"/>
                <w:sz w:val="14"/>
                <w:lang w:val="fr-FR"/>
              </w:rPr>
              <w:t xml:space="preserve"> non nulle unique ; défauts </w:t>
            </w:r>
            <w:proofErr w:type="spellStart"/>
            <w:r w:rsidRPr="00A01565">
              <w:rPr>
                <w:rFonts w:ascii="Arial" w:eastAsia="Arial" w:hAnsi="Arial"/>
                <w:sz w:val="14"/>
                <w:shd w:val="clear" w:color="auto" w:fill="EEF2F7"/>
                <w:lang w:val="fr-FR"/>
              </w:rPr>
              <w:t>pending</w:t>
            </w:r>
            <w:proofErr w:type="spellEnd"/>
            <w:r w:rsidRPr="00A01565">
              <w:rPr>
                <w:rFonts w:ascii="Arial" w:eastAsia="Arial" w:hAnsi="Arial"/>
                <w:sz w:val="14"/>
                <w:lang w:val="fr-FR"/>
              </w:rPr>
              <w:t>, 0</w:t>
            </w:r>
          </w:p>
        </w:tc>
        <w:tc>
          <w:tcPr>
            <w:tcW w:w="2409" w:type="dxa"/>
            <w:shd w:val="clear" w:color="auto" w:fill="F2F7FB"/>
            <w:tcMar>
              <w:top w:w="70" w:type="dxa"/>
              <w:left w:w="120" w:type="dxa"/>
              <w:bottom w:w="70" w:type="dxa"/>
              <w:right w:w="120" w:type="dxa"/>
            </w:tcMar>
            <w:vAlign w:val="center"/>
          </w:tcPr>
          <w:p w14:paraId="683420FE" w14:textId="77777777" w:rsidR="00730D35" w:rsidRDefault="0009608E">
            <w:pPr>
              <w:widowControl w:val="0"/>
              <w:spacing w:after="0" w:line="240" w:lineRule="auto"/>
              <w:jc w:val="left"/>
            </w:pPr>
            <w:r>
              <w:rPr>
                <w:rFonts w:ascii="Arial" w:eastAsia="Arial" w:hAnsi="Arial"/>
                <w:sz w:val="14"/>
              </w:rPr>
              <w:t>Charge, idempotence et état</w:t>
            </w:r>
          </w:p>
        </w:tc>
      </w:tr>
      <w:tr w:rsidR="00730D35" w14:paraId="75C5422D" w14:textId="77777777">
        <w:trPr>
          <w:cantSplit/>
        </w:trPr>
        <w:tc>
          <w:tcPr>
            <w:tcW w:w="1157" w:type="dxa"/>
            <w:shd w:val="clear" w:color="auto" w:fill="FFFFFF"/>
            <w:tcMar>
              <w:top w:w="70" w:type="dxa"/>
              <w:left w:w="120" w:type="dxa"/>
              <w:bottom w:w="70" w:type="dxa"/>
              <w:right w:w="120" w:type="dxa"/>
            </w:tcMar>
            <w:vAlign w:val="center"/>
          </w:tcPr>
          <w:p w14:paraId="3D768B8B" w14:textId="77777777" w:rsidR="00730D35" w:rsidRDefault="0009608E">
            <w:pPr>
              <w:widowControl w:val="0"/>
              <w:spacing w:after="0" w:line="240" w:lineRule="auto"/>
              <w:jc w:val="center"/>
            </w:pPr>
            <w:proofErr w:type="spellStart"/>
            <w:r>
              <w:rPr>
                <w:rFonts w:ascii="Arial" w:eastAsia="Arial" w:hAnsi="Arial"/>
                <w:sz w:val="14"/>
                <w:shd w:val="clear" w:color="auto" w:fill="EEF2F7"/>
              </w:rPr>
              <w:t>async_outbox_events</w:t>
            </w:r>
            <w:proofErr w:type="spellEnd"/>
          </w:p>
        </w:tc>
        <w:tc>
          <w:tcPr>
            <w:tcW w:w="2506" w:type="dxa"/>
            <w:shd w:val="clear" w:color="auto" w:fill="FFFFFF"/>
            <w:tcMar>
              <w:top w:w="70" w:type="dxa"/>
              <w:left w:w="120" w:type="dxa"/>
              <w:bottom w:w="70" w:type="dxa"/>
              <w:right w:w="120" w:type="dxa"/>
            </w:tcMar>
            <w:vAlign w:val="center"/>
          </w:tcPr>
          <w:p w14:paraId="07D437FB" w14:textId="77777777" w:rsidR="00730D35" w:rsidRDefault="0009608E">
            <w:pPr>
              <w:widowControl w:val="0"/>
              <w:spacing w:after="0" w:line="240" w:lineRule="auto"/>
              <w:jc w:val="left"/>
            </w:pPr>
            <w:proofErr w:type="spellStart"/>
            <w:r>
              <w:rPr>
                <w:rFonts w:ascii="Arial" w:eastAsia="Arial" w:hAnsi="Arial"/>
                <w:sz w:val="14"/>
                <w:shd w:val="clear" w:color="auto" w:fill="EEF2F7"/>
              </w:rPr>
              <w:t>available_at</w:t>
            </w:r>
            <w:proofErr w:type="spellEnd"/>
            <w:r>
              <w:rPr>
                <w:rFonts w:ascii="Arial" w:eastAsia="Arial" w:hAnsi="Arial"/>
                <w:sz w:val="14"/>
              </w:rPr>
              <w:t xml:space="preserve">, </w:t>
            </w:r>
            <w:proofErr w:type="spellStart"/>
            <w:r>
              <w:rPr>
                <w:rFonts w:ascii="Arial" w:eastAsia="Arial" w:hAnsi="Arial"/>
                <w:sz w:val="14"/>
                <w:shd w:val="clear" w:color="auto" w:fill="EEF2F7"/>
              </w:rPr>
              <w:t>started_at</w:t>
            </w:r>
            <w:proofErr w:type="spellEnd"/>
            <w:r>
              <w:rPr>
                <w:rFonts w:ascii="Arial" w:eastAsia="Arial" w:hAnsi="Arial"/>
                <w:sz w:val="14"/>
              </w:rPr>
              <w:t xml:space="preserve">, </w:t>
            </w:r>
            <w:proofErr w:type="spellStart"/>
            <w:r>
              <w:rPr>
                <w:rFonts w:ascii="Arial" w:eastAsia="Arial" w:hAnsi="Arial"/>
                <w:sz w:val="14"/>
                <w:shd w:val="clear" w:color="auto" w:fill="EEF2F7"/>
              </w:rPr>
              <w:t>processed_at</w:t>
            </w:r>
            <w:proofErr w:type="spellEnd"/>
            <w:r>
              <w:rPr>
                <w:rFonts w:ascii="Arial" w:eastAsia="Arial" w:hAnsi="Arial"/>
                <w:sz w:val="14"/>
              </w:rPr>
              <w:t xml:space="preserve">, </w:t>
            </w:r>
            <w:proofErr w:type="spellStart"/>
            <w:r>
              <w:rPr>
                <w:rFonts w:ascii="Arial" w:eastAsia="Arial" w:hAnsi="Arial"/>
                <w:sz w:val="14"/>
                <w:shd w:val="clear" w:color="auto" w:fill="EEF2F7"/>
              </w:rPr>
              <w:t>failed_at</w:t>
            </w:r>
            <w:proofErr w:type="spellEnd"/>
          </w:p>
        </w:tc>
        <w:tc>
          <w:tcPr>
            <w:tcW w:w="1446" w:type="dxa"/>
            <w:shd w:val="clear" w:color="auto" w:fill="FFFFFF"/>
            <w:tcMar>
              <w:top w:w="70" w:type="dxa"/>
              <w:left w:w="120" w:type="dxa"/>
              <w:bottom w:w="70" w:type="dxa"/>
              <w:right w:w="120" w:type="dxa"/>
            </w:tcMar>
            <w:vAlign w:val="center"/>
          </w:tcPr>
          <w:p w14:paraId="73743B8C" w14:textId="77777777" w:rsidR="00730D35" w:rsidRDefault="0009608E">
            <w:pPr>
              <w:widowControl w:val="0"/>
              <w:spacing w:after="0" w:line="240" w:lineRule="auto"/>
              <w:jc w:val="left"/>
            </w:pPr>
            <w:r>
              <w:rPr>
                <w:rFonts w:ascii="Arial" w:eastAsia="Arial" w:hAnsi="Arial"/>
                <w:sz w:val="14"/>
              </w:rPr>
              <w:t>dates</w:t>
            </w:r>
          </w:p>
        </w:tc>
        <w:tc>
          <w:tcPr>
            <w:tcW w:w="2120" w:type="dxa"/>
            <w:shd w:val="clear" w:color="auto" w:fill="FFFFFF"/>
            <w:tcMar>
              <w:top w:w="70" w:type="dxa"/>
              <w:left w:w="120" w:type="dxa"/>
              <w:bottom w:w="70" w:type="dxa"/>
              <w:right w:w="120" w:type="dxa"/>
            </w:tcMar>
            <w:vAlign w:val="center"/>
          </w:tcPr>
          <w:p w14:paraId="4D1D5FDF" w14:textId="77777777" w:rsidR="00730D35" w:rsidRPr="00A01565" w:rsidRDefault="0009608E">
            <w:pPr>
              <w:widowControl w:val="0"/>
              <w:spacing w:after="0" w:line="240" w:lineRule="auto"/>
              <w:jc w:val="left"/>
              <w:rPr>
                <w:lang w:val="fr-FR"/>
              </w:rPr>
            </w:pPr>
            <w:proofErr w:type="gramStart"/>
            <w:r w:rsidRPr="00A01565">
              <w:rPr>
                <w:rFonts w:ascii="Arial" w:eastAsia="Arial" w:hAnsi="Arial"/>
                <w:sz w:val="14"/>
                <w:lang w:val="fr-FR"/>
              </w:rPr>
              <w:t>disponibilité</w:t>
            </w:r>
            <w:proofErr w:type="gramEnd"/>
            <w:r w:rsidRPr="00A01565">
              <w:rPr>
                <w:rFonts w:ascii="Arial" w:eastAsia="Arial" w:hAnsi="Arial"/>
                <w:sz w:val="14"/>
                <w:lang w:val="fr-FR"/>
              </w:rPr>
              <w:t xml:space="preserve"> non nulle ; autres </w:t>
            </w:r>
            <w:proofErr w:type="spellStart"/>
            <w:r w:rsidRPr="00A01565">
              <w:rPr>
                <w:rFonts w:ascii="Arial" w:eastAsia="Arial" w:hAnsi="Arial"/>
                <w:sz w:val="14"/>
                <w:lang w:val="fr-FR"/>
              </w:rPr>
              <w:t>nullables</w:t>
            </w:r>
            <w:proofErr w:type="spellEnd"/>
          </w:p>
        </w:tc>
        <w:tc>
          <w:tcPr>
            <w:tcW w:w="2409" w:type="dxa"/>
            <w:shd w:val="clear" w:color="auto" w:fill="FFFFFF"/>
            <w:tcMar>
              <w:top w:w="70" w:type="dxa"/>
              <w:left w:w="120" w:type="dxa"/>
              <w:bottom w:w="70" w:type="dxa"/>
              <w:right w:w="120" w:type="dxa"/>
            </w:tcMar>
            <w:vAlign w:val="center"/>
          </w:tcPr>
          <w:p w14:paraId="7AF3CB25" w14:textId="77777777" w:rsidR="00730D35" w:rsidRDefault="0009608E">
            <w:pPr>
              <w:widowControl w:val="0"/>
              <w:spacing w:after="0" w:line="240" w:lineRule="auto"/>
              <w:jc w:val="left"/>
            </w:pPr>
            <w:r>
              <w:rPr>
                <w:rFonts w:ascii="Arial" w:eastAsia="Arial" w:hAnsi="Arial"/>
                <w:sz w:val="14"/>
              </w:rPr>
              <w:t xml:space="preserve">Cycle de </w:t>
            </w:r>
            <w:proofErr w:type="spellStart"/>
            <w:r>
              <w:rPr>
                <w:rFonts w:ascii="Arial" w:eastAsia="Arial" w:hAnsi="Arial"/>
                <w:sz w:val="14"/>
              </w:rPr>
              <w:t>traitement</w:t>
            </w:r>
            <w:proofErr w:type="spellEnd"/>
          </w:p>
        </w:tc>
      </w:tr>
      <w:tr w:rsidR="00730D35" w14:paraId="7FBDCDF4" w14:textId="77777777">
        <w:trPr>
          <w:cantSplit/>
        </w:trPr>
        <w:tc>
          <w:tcPr>
            <w:tcW w:w="1157" w:type="dxa"/>
            <w:shd w:val="clear" w:color="auto" w:fill="F2F7FB"/>
            <w:tcMar>
              <w:top w:w="70" w:type="dxa"/>
              <w:left w:w="120" w:type="dxa"/>
              <w:bottom w:w="70" w:type="dxa"/>
              <w:right w:w="120" w:type="dxa"/>
            </w:tcMar>
            <w:vAlign w:val="center"/>
          </w:tcPr>
          <w:p w14:paraId="2B889C61" w14:textId="77777777" w:rsidR="00730D35" w:rsidRDefault="0009608E">
            <w:pPr>
              <w:widowControl w:val="0"/>
              <w:spacing w:after="0" w:line="240" w:lineRule="auto"/>
              <w:jc w:val="center"/>
            </w:pPr>
            <w:proofErr w:type="spellStart"/>
            <w:r>
              <w:rPr>
                <w:rFonts w:ascii="Arial" w:eastAsia="Arial" w:hAnsi="Arial"/>
                <w:sz w:val="14"/>
                <w:shd w:val="clear" w:color="auto" w:fill="EEF2F7"/>
              </w:rPr>
              <w:t>async_outbox_events</w:t>
            </w:r>
            <w:proofErr w:type="spellEnd"/>
          </w:p>
        </w:tc>
        <w:tc>
          <w:tcPr>
            <w:tcW w:w="2506" w:type="dxa"/>
            <w:shd w:val="clear" w:color="auto" w:fill="F2F7FB"/>
            <w:tcMar>
              <w:top w:w="70" w:type="dxa"/>
              <w:left w:w="120" w:type="dxa"/>
              <w:bottom w:w="70" w:type="dxa"/>
              <w:right w:w="120" w:type="dxa"/>
            </w:tcMar>
            <w:vAlign w:val="center"/>
          </w:tcPr>
          <w:p w14:paraId="32E3FB99" w14:textId="77777777" w:rsidR="00730D35" w:rsidRDefault="0009608E">
            <w:pPr>
              <w:widowControl w:val="0"/>
              <w:spacing w:after="0" w:line="240" w:lineRule="auto"/>
              <w:jc w:val="left"/>
            </w:pPr>
            <w:proofErr w:type="spellStart"/>
            <w:r>
              <w:rPr>
                <w:rFonts w:ascii="Arial" w:eastAsia="Arial" w:hAnsi="Arial"/>
                <w:sz w:val="14"/>
                <w:shd w:val="clear" w:color="auto" w:fill="EEF2F7"/>
              </w:rPr>
              <w:t>queue_delay_ms</w:t>
            </w:r>
            <w:proofErr w:type="spellEnd"/>
            <w:r>
              <w:rPr>
                <w:rFonts w:ascii="Arial" w:eastAsia="Arial" w:hAnsi="Arial"/>
                <w:sz w:val="14"/>
              </w:rPr>
              <w:t xml:space="preserve">, </w:t>
            </w:r>
            <w:proofErr w:type="spellStart"/>
            <w:r>
              <w:rPr>
                <w:rFonts w:ascii="Arial" w:eastAsia="Arial" w:hAnsi="Arial"/>
                <w:sz w:val="14"/>
                <w:shd w:val="clear" w:color="auto" w:fill="EEF2F7"/>
              </w:rPr>
              <w:t>runtime_ms</w:t>
            </w:r>
            <w:proofErr w:type="spellEnd"/>
            <w:r>
              <w:rPr>
                <w:rFonts w:ascii="Arial" w:eastAsia="Arial" w:hAnsi="Arial"/>
                <w:sz w:val="14"/>
              </w:rPr>
              <w:t xml:space="preserve">, </w:t>
            </w:r>
            <w:proofErr w:type="spellStart"/>
            <w:r>
              <w:rPr>
                <w:rFonts w:ascii="Arial" w:eastAsia="Arial" w:hAnsi="Arial"/>
                <w:sz w:val="14"/>
                <w:shd w:val="clear" w:color="auto" w:fill="EEF2F7"/>
              </w:rPr>
              <w:t>last_error</w:t>
            </w:r>
            <w:proofErr w:type="spellEnd"/>
            <w:r>
              <w:rPr>
                <w:rFonts w:ascii="Arial" w:eastAsia="Arial" w:hAnsi="Arial"/>
                <w:sz w:val="14"/>
              </w:rPr>
              <w:t xml:space="preserve">, </w:t>
            </w:r>
            <w:proofErr w:type="spellStart"/>
            <w:r>
              <w:rPr>
                <w:rFonts w:ascii="Arial" w:eastAsia="Arial" w:hAnsi="Arial"/>
                <w:sz w:val="14"/>
                <w:shd w:val="clear" w:color="auto" w:fill="EEF2F7"/>
              </w:rPr>
              <w:t>created_at</w:t>
            </w:r>
            <w:proofErr w:type="spellEnd"/>
            <w:r>
              <w:rPr>
                <w:rFonts w:ascii="Arial" w:eastAsia="Arial" w:hAnsi="Arial"/>
                <w:sz w:val="14"/>
              </w:rPr>
              <w:t xml:space="preserve">, </w:t>
            </w:r>
            <w:proofErr w:type="spellStart"/>
            <w:r>
              <w:rPr>
                <w:rFonts w:ascii="Arial" w:eastAsia="Arial" w:hAnsi="Arial"/>
                <w:sz w:val="14"/>
                <w:shd w:val="clear" w:color="auto" w:fill="EEF2F7"/>
              </w:rPr>
              <w:t>updated_at</w:t>
            </w:r>
            <w:proofErr w:type="spellEnd"/>
          </w:p>
        </w:tc>
        <w:tc>
          <w:tcPr>
            <w:tcW w:w="1446" w:type="dxa"/>
            <w:shd w:val="clear" w:color="auto" w:fill="F2F7FB"/>
            <w:tcMar>
              <w:top w:w="70" w:type="dxa"/>
              <w:left w:w="120" w:type="dxa"/>
              <w:bottom w:w="70" w:type="dxa"/>
              <w:right w:w="120" w:type="dxa"/>
            </w:tcMar>
            <w:vAlign w:val="center"/>
          </w:tcPr>
          <w:p w14:paraId="6F37E58F" w14:textId="77777777" w:rsidR="00730D35" w:rsidRDefault="0009608E">
            <w:pPr>
              <w:widowControl w:val="0"/>
              <w:spacing w:after="0" w:line="240" w:lineRule="auto"/>
              <w:jc w:val="left"/>
            </w:pPr>
            <w:proofErr w:type="spellStart"/>
            <w:r>
              <w:rPr>
                <w:rFonts w:ascii="Arial" w:eastAsia="Arial" w:hAnsi="Arial"/>
                <w:sz w:val="14"/>
              </w:rPr>
              <w:t>entiers</w:t>
            </w:r>
            <w:proofErr w:type="spellEnd"/>
            <w:r>
              <w:rPr>
                <w:rFonts w:ascii="Arial" w:eastAsia="Arial" w:hAnsi="Arial"/>
                <w:sz w:val="14"/>
              </w:rPr>
              <w:t xml:space="preserve"> / </w:t>
            </w:r>
            <w:proofErr w:type="spellStart"/>
            <w:r>
              <w:rPr>
                <w:rFonts w:ascii="Arial" w:eastAsia="Arial" w:hAnsi="Arial"/>
                <w:sz w:val="14"/>
              </w:rPr>
              <w:t>chaîne</w:t>
            </w:r>
            <w:proofErr w:type="spellEnd"/>
            <w:r>
              <w:rPr>
                <w:rFonts w:ascii="Arial" w:eastAsia="Arial" w:hAnsi="Arial"/>
                <w:sz w:val="14"/>
              </w:rPr>
              <w:t xml:space="preserve"> / dates</w:t>
            </w:r>
          </w:p>
        </w:tc>
        <w:tc>
          <w:tcPr>
            <w:tcW w:w="2120" w:type="dxa"/>
            <w:shd w:val="clear" w:color="auto" w:fill="F2F7FB"/>
            <w:tcMar>
              <w:top w:w="70" w:type="dxa"/>
              <w:left w:w="120" w:type="dxa"/>
              <w:bottom w:w="70" w:type="dxa"/>
              <w:right w:w="120" w:type="dxa"/>
            </w:tcMar>
            <w:vAlign w:val="center"/>
          </w:tcPr>
          <w:p w14:paraId="4E6E9C01" w14:textId="77777777" w:rsidR="00730D35" w:rsidRDefault="0009608E">
            <w:pPr>
              <w:widowControl w:val="0"/>
              <w:spacing w:after="0" w:line="240" w:lineRule="auto"/>
              <w:jc w:val="left"/>
            </w:pPr>
            <w:proofErr w:type="spellStart"/>
            <w:r>
              <w:rPr>
                <w:rFonts w:ascii="Arial" w:eastAsia="Arial" w:hAnsi="Arial"/>
                <w:sz w:val="14"/>
              </w:rPr>
              <w:t>nullables</w:t>
            </w:r>
            <w:proofErr w:type="spellEnd"/>
          </w:p>
        </w:tc>
        <w:tc>
          <w:tcPr>
            <w:tcW w:w="2409" w:type="dxa"/>
            <w:shd w:val="clear" w:color="auto" w:fill="F2F7FB"/>
            <w:tcMar>
              <w:top w:w="70" w:type="dxa"/>
              <w:left w:w="120" w:type="dxa"/>
              <w:bottom w:w="70" w:type="dxa"/>
              <w:right w:w="120" w:type="dxa"/>
            </w:tcMar>
            <w:vAlign w:val="center"/>
          </w:tcPr>
          <w:p w14:paraId="0463B25A" w14:textId="77777777" w:rsidR="00730D35" w:rsidRDefault="0009608E">
            <w:pPr>
              <w:widowControl w:val="0"/>
              <w:spacing w:after="0" w:line="240" w:lineRule="auto"/>
              <w:jc w:val="left"/>
            </w:pPr>
            <w:proofErr w:type="spellStart"/>
            <w:r>
              <w:rPr>
                <w:rFonts w:ascii="Arial" w:eastAsia="Arial" w:hAnsi="Arial"/>
                <w:sz w:val="14"/>
              </w:rPr>
              <w:t>Mesures</w:t>
            </w:r>
            <w:proofErr w:type="spellEnd"/>
            <w:r>
              <w:rPr>
                <w:rFonts w:ascii="Arial" w:eastAsia="Arial" w:hAnsi="Arial"/>
                <w:sz w:val="14"/>
              </w:rPr>
              <w:t xml:space="preserve"> et diagnostic</w:t>
            </w:r>
          </w:p>
        </w:tc>
      </w:tr>
      <w:tr w:rsidR="00730D35" w14:paraId="77EA74AD" w14:textId="77777777">
        <w:trPr>
          <w:cantSplit/>
        </w:trPr>
        <w:tc>
          <w:tcPr>
            <w:tcW w:w="1157" w:type="dxa"/>
            <w:shd w:val="clear" w:color="auto" w:fill="FFFFFF"/>
            <w:tcMar>
              <w:top w:w="70" w:type="dxa"/>
              <w:left w:w="120" w:type="dxa"/>
              <w:bottom w:w="70" w:type="dxa"/>
              <w:right w:w="120" w:type="dxa"/>
            </w:tcMar>
            <w:vAlign w:val="center"/>
          </w:tcPr>
          <w:p w14:paraId="2F9310BD" w14:textId="77777777" w:rsidR="00730D35" w:rsidRDefault="0009608E">
            <w:pPr>
              <w:widowControl w:val="0"/>
              <w:spacing w:after="0" w:line="240" w:lineRule="auto"/>
              <w:jc w:val="center"/>
            </w:pPr>
            <w:proofErr w:type="spellStart"/>
            <w:r>
              <w:rPr>
                <w:rFonts w:ascii="Arial" w:eastAsia="Arial" w:hAnsi="Arial"/>
                <w:sz w:val="14"/>
                <w:shd w:val="clear" w:color="auto" w:fill="EEF2F7"/>
              </w:rPr>
              <w:t>bank_accounts</w:t>
            </w:r>
            <w:proofErr w:type="spellEnd"/>
          </w:p>
        </w:tc>
        <w:tc>
          <w:tcPr>
            <w:tcW w:w="2506" w:type="dxa"/>
            <w:shd w:val="clear" w:color="auto" w:fill="FFFFFF"/>
            <w:tcMar>
              <w:top w:w="70" w:type="dxa"/>
              <w:left w:w="120" w:type="dxa"/>
              <w:bottom w:w="70" w:type="dxa"/>
              <w:right w:w="120" w:type="dxa"/>
            </w:tcMar>
            <w:vAlign w:val="center"/>
          </w:tcPr>
          <w:p w14:paraId="37F5E951" w14:textId="77777777" w:rsidR="00730D35" w:rsidRDefault="0009608E">
            <w:pPr>
              <w:widowControl w:val="0"/>
              <w:spacing w:after="0" w:line="240" w:lineRule="auto"/>
              <w:jc w:val="left"/>
            </w:pPr>
            <w:r>
              <w:rPr>
                <w:rFonts w:ascii="Arial" w:eastAsia="Arial" w:hAnsi="Arial"/>
                <w:sz w:val="14"/>
                <w:shd w:val="clear" w:color="auto" w:fill="EEF2F7"/>
              </w:rPr>
              <w:t>id</w:t>
            </w:r>
            <w:r>
              <w:rPr>
                <w:rFonts w:ascii="Arial" w:eastAsia="Arial" w:hAnsi="Arial"/>
                <w:sz w:val="14"/>
              </w:rPr>
              <w:t xml:space="preserve">, </w:t>
            </w:r>
            <w:proofErr w:type="spellStart"/>
            <w:r>
              <w:rPr>
                <w:rFonts w:ascii="Arial" w:eastAsia="Arial" w:hAnsi="Arial"/>
                <w:sz w:val="14"/>
                <w:shd w:val="clear" w:color="auto" w:fill="EEF2F7"/>
              </w:rPr>
              <w:t>user_id</w:t>
            </w:r>
            <w:proofErr w:type="spellEnd"/>
            <w:r>
              <w:rPr>
                <w:rFonts w:ascii="Arial" w:eastAsia="Arial" w:hAnsi="Arial"/>
                <w:sz w:val="14"/>
              </w:rPr>
              <w:t xml:space="preserve">, </w:t>
            </w:r>
            <w:proofErr w:type="spellStart"/>
            <w:r>
              <w:rPr>
                <w:rFonts w:ascii="Arial" w:eastAsia="Arial" w:hAnsi="Arial"/>
                <w:sz w:val="14"/>
                <w:shd w:val="clear" w:color="auto" w:fill="EEF2F7"/>
              </w:rPr>
              <w:t>branch_id</w:t>
            </w:r>
            <w:proofErr w:type="spellEnd"/>
            <w:r>
              <w:rPr>
                <w:rFonts w:ascii="Arial" w:eastAsia="Arial" w:hAnsi="Arial"/>
                <w:sz w:val="14"/>
              </w:rPr>
              <w:t xml:space="preserve">, </w:t>
            </w:r>
            <w:proofErr w:type="spellStart"/>
            <w:r>
              <w:rPr>
                <w:rFonts w:ascii="Arial" w:eastAsia="Arial" w:hAnsi="Arial"/>
                <w:sz w:val="14"/>
                <w:shd w:val="clear" w:color="auto" w:fill="EEF2F7"/>
              </w:rPr>
              <w:t>account_number</w:t>
            </w:r>
            <w:proofErr w:type="spellEnd"/>
          </w:p>
        </w:tc>
        <w:tc>
          <w:tcPr>
            <w:tcW w:w="1446" w:type="dxa"/>
            <w:shd w:val="clear" w:color="auto" w:fill="FFFFFF"/>
            <w:tcMar>
              <w:top w:w="70" w:type="dxa"/>
              <w:left w:w="120" w:type="dxa"/>
              <w:bottom w:w="70" w:type="dxa"/>
              <w:right w:w="120" w:type="dxa"/>
            </w:tcMar>
            <w:vAlign w:val="center"/>
          </w:tcPr>
          <w:p w14:paraId="7004AD47" w14:textId="77777777" w:rsidR="00730D35" w:rsidRDefault="0009608E">
            <w:pPr>
              <w:widowControl w:val="0"/>
              <w:spacing w:after="0" w:line="240" w:lineRule="auto"/>
              <w:jc w:val="left"/>
            </w:pPr>
            <w:proofErr w:type="spellStart"/>
            <w:r>
              <w:rPr>
                <w:rFonts w:ascii="Arial" w:eastAsia="Arial" w:hAnsi="Arial"/>
                <w:sz w:val="14"/>
              </w:rPr>
              <w:t>entier</w:t>
            </w:r>
            <w:proofErr w:type="spellEnd"/>
            <w:r>
              <w:rPr>
                <w:rFonts w:ascii="Arial" w:eastAsia="Arial" w:hAnsi="Arial"/>
                <w:sz w:val="14"/>
              </w:rPr>
              <w:t xml:space="preserve"> / </w:t>
            </w:r>
            <w:proofErr w:type="spellStart"/>
            <w:r>
              <w:rPr>
                <w:rFonts w:ascii="Arial" w:eastAsia="Arial" w:hAnsi="Arial"/>
                <w:sz w:val="14"/>
              </w:rPr>
              <w:t>entiers</w:t>
            </w:r>
            <w:proofErr w:type="spellEnd"/>
            <w:r>
              <w:rPr>
                <w:rFonts w:ascii="Arial" w:eastAsia="Arial" w:hAnsi="Arial"/>
                <w:sz w:val="14"/>
              </w:rPr>
              <w:t xml:space="preserve"> / </w:t>
            </w:r>
            <w:proofErr w:type="spellStart"/>
            <w:r>
              <w:rPr>
                <w:rFonts w:ascii="Arial" w:eastAsia="Arial" w:hAnsi="Arial"/>
                <w:sz w:val="14"/>
              </w:rPr>
              <w:t>chaîne</w:t>
            </w:r>
            <w:proofErr w:type="spellEnd"/>
          </w:p>
        </w:tc>
        <w:tc>
          <w:tcPr>
            <w:tcW w:w="2120" w:type="dxa"/>
            <w:shd w:val="clear" w:color="auto" w:fill="FFFFFF"/>
            <w:tcMar>
              <w:top w:w="70" w:type="dxa"/>
              <w:left w:w="120" w:type="dxa"/>
              <w:bottom w:w="70" w:type="dxa"/>
              <w:right w:w="120" w:type="dxa"/>
            </w:tcMar>
            <w:vAlign w:val="center"/>
          </w:tcPr>
          <w:p w14:paraId="7E78695C" w14:textId="77777777" w:rsidR="00730D35" w:rsidRDefault="0009608E">
            <w:pPr>
              <w:widowControl w:val="0"/>
              <w:spacing w:after="0" w:line="240" w:lineRule="auto"/>
              <w:jc w:val="left"/>
            </w:pPr>
            <w:proofErr w:type="gramStart"/>
            <w:r>
              <w:rPr>
                <w:rFonts w:ascii="Arial" w:eastAsia="Arial" w:hAnsi="Arial"/>
                <w:sz w:val="14"/>
              </w:rPr>
              <w:t>PK ;</w:t>
            </w:r>
            <w:proofErr w:type="gramEnd"/>
            <w:r>
              <w:rPr>
                <w:rFonts w:ascii="Arial" w:eastAsia="Arial" w:hAnsi="Arial"/>
                <w:sz w:val="14"/>
              </w:rPr>
              <w:t xml:space="preserve"> FK </w:t>
            </w:r>
            <w:proofErr w:type="gramStart"/>
            <w:r>
              <w:rPr>
                <w:rFonts w:ascii="Arial" w:eastAsia="Arial" w:hAnsi="Arial"/>
                <w:sz w:val="14"/>
                <w:shd w:val="clear" w:color="auto" w:fill="EEF2F7"/>
              </w:rPr>
              <w:t>RESTRICT</w:t>
            </w:r>
            <w:r>
              <w:rPr>
                <w:rFonts w:ascii="Arial" w:eastAsia="Arial" w:hAnsi="Arial"/>
                <w:sz w:val="14"/>
              </w:rPr>
              <w:t xml:space="preserve"> ;</w:t>
            </w:r>
            <w:proofErr w:type="gramEnd"/>
            <w:r>
              <w:rPr>
                <w:rFonts w:ascii="Arial" w:eastAsia="Arial" w:hAnsi="Arial"/>
                <w:sz w:val="14"/>
              </w:rPr>
              <w:t xml:space="preserve"> </w:t>
            </w:r>
            <w:proofErr w:type="spellStart"/>
            <w:r>
              <w:rPr>
                <w:rFonts w:ascii="Arial" w:eastAsia="Arial" w:hAnsi="Arial"/>
                <w:sz w:val="14"/>
              </w:rPr>
              <w:t>numéro</w:t>
            </w:r>
            <w:proofErr w:type="spellEnd"/>
            <w:r>
              <w:rPr>
                <w:rFonts w:ascii="Arial" w:eastAsia="Arial" w:hAnsi="Arial"/>
                <w:sz w:val="14"/>
              </w:rPr>
              <w:t xml:space="preserve"> unique</w:t>
            </w:r>
          </w:p>
        </w:tc>
        <w:tc>
          <w:tcPr>
            <w:tcW w:w="2409" w:type="dxa"/>
            <w:shd w:val="clear" w:color="auto" w:fill="FFFFFF"/>
            <w:tcMar>
              <w:top w:w="70" w:type="dxa"/>
              <w:left w:w="120" w:type="dxa"/>
              <w:bottom w:w="70" w:type="dxa"/>
              <w:right w:w="120" w:type="dxa"/>
            </w:tcMar>
            <w:vAlign w:val="center"/>
          </w:tcPr>
          <w:p w14:paraId="6C6EF644" w14:textId="77777777" w:rsidR="00730D35" w:rsidRDefault="0009608E">
            <w:pPr>
              <w:widowControl w:val="0"/>
              <w:spacing w:after="0" w:line="240" w:lineRule="auto"/>
              <w:jc w:val="left"/>
            </w:pPr>
            <w:r>
              <w:rPr>
                <w:rFonts w:ascii="Arial" w:eastAsia="Arial" w:hAnsi="Arial"/>
                <w:sz w:val="14"/>
              </w:rPr>
              <w:t xml:space="preserve">Compte du </w:t>
            </w:r>
            <w:proofErr w:type="spellStart"/>
            <w:r>
              <w:rPr>
                <w:rFonts w:ascii="Arial" w:eastAsia="Arial" w:hAnsi="Arial"/>
                <w:sz w:val="14"/>
              </w:rPr>
              <w:t>pilote</w:t>
            </w:r>
            <w:proofErr w:type="spellEnd"/>
          </w:p>
        </w:tc>
      </w:tr>
      <w:tr w:rsidR="00730D35" w14:paraId="20544853" w14:textId="77777777">
        <w:trPr>
          <w:cantSplit/>
        </w:trPr>
        <w:tc>
          <w:tcPr>
            <w:tcW w:w="1157" w:type="dxa"/>
            <w:shd w:val="clear" w:color="auto" w:fill="F2F7FB"/>
            <w:tcMar>
              <w:top w:w="70" w:type="dxa"/>
              <w:left w:w="120" w:type="dxa"/>
              <w:bottom w:w="70" w:type="dxa"/>
              <w:right w:w="120" w:type="dxa"/>
            </w:tcMar>
            <w:vAlign w:val="center"/>
          </w:tcPr>
          <w:p w14:paraId="788B194A" w14:textId="77777777" w:rsidR="00730D35" w:rsidRDefault="0009608E">
            <w:pPr>
              <w:widowControl w:val="0"/>
              <w:spacing w:after="0" w:line="240" w:lineRule="auto"/>
              <w:jc w:val="center"/>
            </w:pPr>
            <w:proofErr w:type="spellStart"/>
            <w:r>
              <w:rPr>
                <w:rFonts w:ascii="Arial" w:eastAsia="Arial" w:hAnsi="Arial"/>
                <w:sz w:val="14"/>
                <w:shd w:val="clear" w:color="auto" w:fill="EEF2F7"/>
              </w:rPr>
              <w:t>bank_accounts</w:t>
            </w:r>
            <w:proofErr w:type="spellEnd"/>
          </w:p>
        </w:tc>
        <w:tc>
          <w:tcPr>
            <w:tcW w:w="2506" w:type="dxa"/>
            <w:shd w:val="clear" w:color="auto" w:fill="F2F7FB"/>
            <w:tcMar>
              <w:top w:w="70" w:type="dxa"/>
              <w:left w:w="120" w:type="dxa"/>
              <w:bottom w:w="70" w:type="dxa"/>
              <w:right w:w="120" w:type="dxa"/>
            </w:tcMar>
            <w:vAlign w:val="center"/>
          </w:tcPr>
          <w:p w14:paraId="0B56233F" w14:textId="77777777" w:rsidR="00730D35" w:rsidRDefault="0009608E">
            <w:pPr>
              <w:widowControl w:val="0"/>
              <w:spacing w:after="0" w:line="240" w:lineRule="auto"/>
              <w:jc w:val="left"/>
            </w:pPr>
            <w:proofErr w:type="spellStart"/>
            <w:r>
              <w:rPr>
                <w:rFonts w:ascii="Arial" w:eastAsia="Arial" w:hAnsi="Arial"/>
                <w:sz w:val="14"/>
                <w:shd w:val="clear" w:color="auto" w:fill="EEF2F7"/>
              </w:rPr>
              <w:t>product_code</w:t>
            </w:r>
            <w:proofErr w:type="spellEnd"/>
            <w:r>
              <w:rPr>
                <w:rFonts w:ascii="Arial" w:eastAsia="Arial" w:hAnsi="Arial"/>
                <w:sz w:val="14"/>
              </w:rPr>
              <w:t xml:space="preserve">, </w:t>
            </w:r>
            <w:r>
              <w:rPr>
                <w:rFonts w:ascii="Arial" w:eastAsia="Arial" w:hAnsi="Arial"/>
                <w:sz w:val="14"/>
                <w:shd w:val="clear" w:color="auto" w:fill="EEF2F7"/>
              </w:rPr>
              <w:t>currency</w:t>
            </w:r>
            <w:r>
              <w:rPr>
                <w:rFonts w:ascii="Arial" w:eastAsia="Arial" w:hAnsi="Arial"/>
                <w:sz w:val="14"/>
              </w:rPr>
              <w:t xml:space="preserve">, </w:t>
            </w:r>
            <w:proofErr w:type="spellStart"/>
            <w:r>
              <w:rPr>
                <w:rFonts w:ascii="Arial" w:eastAsia="Arial" w:hAnsi="Arial"/>
                <w:sz w:val="14"/>
                <w:shd w:val="clear" w:color="auto" w:fill="EEF2F7"/>
              </w:rPr>
              <w:t>account_kind</w:t>
            </w:r>
            <w:proofErr w:type="spellEnd"/>
            <w:r>
              <w:rPr>
                <w:rFonts w:ascii="Arial" w:eastAsia="Arial" w:hAnsi="Arial"/>
                <w:sz w:val="14"/>
              </w:rPr>
              <w:t xml:space="preserve">, </w:t>
            </w:r>
            <w:proofErr w:type="spellStart"/>
            <w:r>
              <w:rPr>
                <w:rFonts w:ascii="Arial" w:eastAsia="Arial" w:hAnsi="Arial"/>
                <w:sz w:val="14"/>
                <w:shd w:val="clear" w:color="auto" w:fill="EEF2F7"/>
              </w:rPr>
              <w:t>normal_side</w:t>
            </w:r>
            <w:proofErr w:type="spellEnd"/>
            <w:r>
              <w:rPr>
                <w:rFonts w:ascii="Arial" w:eastAsia="Arial" w:hAnsi="Arial"/>
                <w:sz w:val="14"/>
              </w:rPr>
              <w:t xml:space="preserve">, </w:t>
            </w:r>
            <w:r>
              <w:rPr>
                <w:rFonts w:ascii="Arial" w:eastAsia="Arial" w:hAnsi="Arial"/>
                <w:sz w:val="14"/>
                <w:shd w:val="clear" w:color="auto" w:fill="EEF2F7"/>
              </w:rPr>
              <w:t>status</w:t>
            </w:r>
          </w:p>
        </w:tc>
        <w:tc>
          <w:tcPr>
            <w:tcW w:w="1446" w:type="dxa"/>
            <w:shd w:val="clear" w:color="auto" w:fill="F2F7FB"/>
            <w:tcMar>
              <w:top w:w="70" w:type="dxa"/>
              <w:left w:w="120" w:type="dxa"/>
              <w:bottom w:w="70" w:type="dxa"/>
              <w:right w:w="120" w:type="dxa"/>
            </w:tcMar>
            <w:vAlign w:val="center"/>
          </w:tcPr>
          <w:p w14:paraId="0292E901" w14:textId="77777777" w:rsidR="00730D35" w:rsidRDefault="0009608E">
            <w:pPr>
              <w:widowControl w:val="0"/>
              <w:spacing w:after="0" w:line="240" w:lineRule="auto"/>
              <w:jc w:val="left"/>
            </w:pPr>
            <w:proofErr w:type="spellStart"/>
            <w:r>
              <w:rPr>
                <w:rFonts w:ascii="Arial" w:eastAsia="Arial" w:hAnsi="Arial"/>
                <w:sz w:val="14"/>
              </w:rPr>
              <w:t>chaînes</w:t>
            </w:r>
            <w:proofErr w:type="spellEnd"/>
          </w:p>
        </w:tc>
        <w:tc>
          <w:tcPr>
            <w:tcW w:w="2120" w:type="dxa"/>
            <w:shd w:val="clear" w:color="auto" w:fill="F2F7FB"/>
            <w:tcMar>
              <w:top w:w="70" w:type="dxa"/>
              <w:left w:w="120" w:type="dxa"/>
              <w:bottom w:w="70" w:type="dxa"/>
              <w:right w:w="120" w:type="dxa"/>
            </w:tcMar>
            <w:vAlign w:val="center"/>
          </w:tcPr>
          <w:p w14:paraId="590178EB" w14:textId="77777777" w:rsidR="00730D35" w:rsidRPr="00A01565" w:rsidRDefault="0009608E">
            <w:pPr>
              <w:widowControl w:val="0"/>
              <w:spacing w:after="0" w:line="240" w:lineRule="auto"/>
              <w:jc w:val="left"/>
              <w:rPr>
                <w:lang w:val="fr-FR"/>
              </w:rPr>
            </w:pPr>
            <w:proofErr w:type="gramStart"/>
            <w:r w:rsidRPr="00A01565">
              <w:rPr>
                <w:rFonts w:ascii="Arial" w:eastAsia="Arial" w:hAnsi="Arial"/>
                <w:sz w:val="14"/>
                <w:lang w:val="fr-FR"/>
              </w:rPr>
              <w:t>non</w:t>
            </w:r>
            <w:proofErr w:type="gramEnd"/>
            <w:r w:rsidRPr="00A01565">
              <w:rPr>
                <w:rFonts w:ascii="Arial" w:eastAsia="Arial" w:hAnsi="Arial"/>
                <w:sz w:val="14"/>
                <w:lang w:val="fr-FR"/>
              </w:rPr>
              <w:t xml:space="preserve"> nuls ; devise </w:t>
            </w:r>
            <w:r w:rsidRPr="00A01565">
              <w:rPr>
                <w:rFonts w:ascii="Arial" w:eastAsia="Arial" w:hAnsi="Arial"/>
                <w:sz w:val="14"/>
                <w:shd w:val="clear" w:color="auto" w:fill="EEF2F7"/>
                <w:lang w:val="fr-FR"/>
              </w:rPr>
              <w:t>TND</w:t>
            </w:r>
            <w:r w:rsidRPr="00A01565">
              <w:rPr>
                <w:rFonts w:ascii="Arial" w:eastAsia="Arial" w:hAnsi="Arial"/>
                <w:sz w:val="14"/>
                <w:lang w:val="fr-FR"/>
              </w:rPr>
              <w:t xml:space="preserve">, statut </w:t>
            </w:r>
            <w:proofErr w:type="gramStart"/>
            <w:r w:rsidRPr="00A01565">
              <w:rPr>
                <w:rFonts w:ascii="Arial" w:eastAsia="Arial" w:hAnsi="Arial"/>
                <w:sz w:val="14"/>
                <w:shd w:val="clear" w:color="auto" w:fill="EEF2F7"/>
                <w:lang w:val="fr-FR"/>
              </w:rPr>
              <w:t>active</w:t>
            </w:r>
            <w:r w:rsidRPr="00A01565">
              <w:rPr>
                <w:rFonts w:ascii="Arial" w:eastAsia="Arial" w:hAnsi="Arial"/>
                <w:sz w:val="14"/>
                <w:lang w:val="fr-FR"/>
              </w:rPr>
              <w:t>;</w:t>
            </w:r>
            <w:proofErr w:type="gramEnd"/>
            <w:r w:rsidRPr="00A01565">
              <w:rPr>
                <w:rFonts w:ascii="Arial" w:eastAsia="Arial" w:hAnsi="Arial"/>
                <w:sz w:val="14"/>
                <w:lang w:val="fr-FR"/>
              </w:rPr>
              <w:t xml:space="preserve"> unicité </w:t>
            </w:r>
            <w:proofErr w:type="spellStart"/>
            <w:r w:rsidRPr="00A01565">
              <w:rPr>
                <w:rFonts w:ascii="Arial" w:eastAsia="Arial" w:hAnsi="Arial"/>
                <w:sz w:val="14"/>
                <w:lang w:val="fr-FR"/>
              </w:rPr>
              <w:t>propriétaire+produit+devise</w:t>
            </w:r>
            <w:proofErr w:type="spellEnd"/>
          </w:p>
        </w:tc>
        <w:tc>
          <w:tcPr>
            <w:tcW w:w="2409" w:type="dxa"/>
            <w:shd w:val="clear" w:color="auto" w:fill="F2F7FB"/>
            <w:tcMar>
              <w:top w:w="70" w:type="dxa"/>
              <w:left w:w="120" w:type="dxa"/>
              <w:bottom w:w="70" w:type="dxa"/>
              <w:right w:w="120" w:type="dxa"/>
            </w:tcMar>
            <w:vAlign w:val="center"/>
          </w:tcPr>
          <w:p w14:paraId="2888BA00" w14:textId="77777777" w:rsidR="00730D35" w:rsidRDefault="0009608E">
            <w:pPr>
              <w:widowControl w:val="0"/>
              <w:spacing w:after="0" w:line="240" w:lineRule="auto"/>
              <w:jc w:val="left"/>
            </w:pPr>
            <w:proofErr w:type="spellStart"/>
            <w:r>
              <w:rPr>
                <w:rFonts w:ascii="Arial" w:eastAsia="Arial" w:hAnsi="Arial"/>
                <w:sz w:val="14"/>
              </w:rPr>
              <w:t>Typologie</w:t>
            </w:r>
            <w:proofErr w:type="spellEnd"/>
            <w:r>
              <w:rPr>
                <w:rFonts w:ascii="Arial" w:eastAsia="Arial" w:hAnsi="Arial"/>
                <w:sz w:val="14"/>
              </w:rPr>
              <w:t xml:space="preserve"> </w:t>
            </w:r>
            <w:proofErr w:type="spellStart"/>
            <w:r>
              <w:rPr>
                <w:rFonts w:ascii="Arial" w:eastAsia="Arial" w:hAnsi="Arial"/>
                <w:sz w:val="14"/>
              </w:rPr>
              <w:t>comptable</w:t>
            </w:r>
            <w:proofErr w:type="spellEnd"/>
          </w:p>
        </w:tc>
      </w:tr>
      <w:tr w:rsidR="00730D35" w14:paraId="61F77707" w14:textId="77777777">
        <w:trPr>
          <w:cantSplit/>
        </w:trPr>
        <w:tc>
          <w:tcPr>
            <w:tcW w:w="1157" w:type="dxa"/>
            <w:shd w:val="clear" w:color="auto" w:fill="FFFFFF"/>
            <w:tcMar>
              <w:top w:w="70" w:type="dxa"/>
              <w:left w:w="120" w:type="dxa"/>
              <w:bottom w:w="70" w:type="dxa"/>
              <w:right w:w="120" w:type="dxa"/>
            </w:tcMar>
            <w:vAlign w:val="center"/>
          </w:tcPr>
          <w:p w14:paraId="5C676614" w14:textId="77777777" w:rsidR="00730D35" w:rsidRDefault="0009608E">
            <w:pPr>
              <w:widowControl w:val="0"/>
              <w:spacing w:after="0" w:line="240" w:lineRule="auto"/>
              <w:jc w:val="center"/>
            </w:pPr>
            <w:proofErr w:type="spellStart"/>
            <w:r>
              <w:rPr>
                <w:rFonts w:ascii="Arial" w:eastAsia="Arial" w:hAnsi="Arial"/>
                <w:sz w:val="14"/>
                <w:shd w:val="clear" w:color="auto" w:fill="EEF2F7"/>
              </w:rPr>
              <w:t>bank_accounts</w:t>
            </w:r>
            <w:proofErr w:type="spellEnd"/>
          </w:p>
        </w:tc>
        <w:tc>
          <w:tcPr>
            <w:tcW w:w="2506" w:type="dxa"/>
            <w:shd w:val="clear" w:color="auto" w:fill="FFFFFF"/>
            <w:tcMar>
              <w:top w:w="70" w:type="dxa"/>
              <w:left w:w="120" w:type="dxa"/>
              <w:bottom w:w="70" w:type="dxa"/>
              <w:right w:w="120" w:type="dxa"/>
            </w:tcMar>
            <w:vAlign w:val="center"/>
          </w:tcPr>
          <w:p w14:paraId="05C3E383" w14:textId="77777777" w:rsidR="00730D35" w:rsidRDefault="0009608E">
            <w:pPr>
              <w:widowControl w:val="0"/>
              <w:spacing w:after="0" w:line="240" w:lineRule="auto"/>
              <w:jc w:val="left"/>
            </w:pPr>
            <w:proofErr w:type="spellStart"/>
            <w:r>
              <w:rPr>
                <w:rFonts w:ascii="Arial" w:eastAsia="Arial" w:hAnsi="Arial"/>
                <w:sz w:val="14"/>
                <w:shd w:val="clear" w:color="auto" w:fill="EEF2F7"/>
              </w:rPr>
              <w:t>created_at</w:t>
            </w:r>
            <w:proofErr w:type="spellEnd"/>
            <w:r>
              <w:rPr>
                <w:rFonts w:ascii="Arial" w:eastAsia="Arial" w:hAnsi="Arial"/>
                <w:sz w:val="14"/>
              </w:rPr>
              <w:t xml:space="preserve">, </w:t>
            </w:r>
            <w:proofErr w:type="spellStart"/>
            <w:r>
              <w:rPr>
                <w:rFonts w:ascii="Arial" w:eastAsia="Arial" w:hAnsi="Arial"/>
                <w:sz w:val="14"/>
                <w:shd w:val="clear" w:color="auto" w:fill="EEF2F7"/>
              </w:rPr>
              <w:t>updated_at</w:t>
            </w:r>
            <w:proofErr w:type="spellEnd"/>
          </w:p>
        </w:tc>
        <w:tc>
          <w:tcPr>
            <w:tcW w:w="1446" w:type="dxa"/>
            <w:shd w:val="clear" w:color="auto" w:fill="FFFFFF"/>
            <w:tcMar>
              <w:top w:w="70" w:type="dxa"/>
              <w:left w:w="120" w:type="dxa"/>
              <w:bottom w:w="70" w:type="dxa"/>
              <w:right w:w="120" w:type="dxa"/>
            </w:tcMar>
            <w:vAlign w:val="center"/>
          </w:tcPr>
          <w:p w14:paraId="46FBCEB0" w14:textId="77777777" w:rsidR="00730D35" w:rsidRDefault="0009608E">
            <w:pPr>
              <w:widowControl w:val="0"/>
              <w:spacing w:after="0" w:line="240" w:lineRule="auto"/>
              <w:jc w:val="left"/>
            </w:pPr>
            <w:r>
              <w:rPr>
                <w:rFonts w:ascii="Arial" w:eastAsia="Arial" w:hAnsi="Arial"/>
                <w:sz w:val="14"/>
              </w:rPr>
              <w:t>dates</w:t>
            </w:r>
          </w:p>
        </w:tc>
        <w:tc>
          <w:tcPr>
            <w:tcW w:w="2120" w:type="dxa"/>
            <w:shd w:val="clear" w:color="auto" w:fill="FFFFFF"/>
            <w:tcMar>
              <w:top w:w="70" w:type="dxa"/>
              <w:left w:w="120" w:type="dxa"/>
              <w:bottom w:w="70" w:type="dxa"/>
              <w:right w:w="120" w:type="dxa"/>
            </w:tcMar>
            <w:vAlign w:val="center"/>
          </w:tcPr>
          <w:p w14:paraId="45351552" w14:textId="77777777" w:rsidR="00730D35" w:rsidRDefault="0009608E">
            <w:pPr>
              <w:widowControl w:val="0"/>
              <w:spacing w:after="0" w:line="240" w:lineRule="auto"/>
              <w:jc w:val="left"/>
            </w:pPr>
            <w:proofErr w:type="spellStart"/>
            <w:r>
              <w:rPr>
                <w:rFonts w:ascii="Arial" w:eastAsia="Arial" w:hAnsi="Arial"/>
                <w:sz w:val="14"/>
              </w:rPr>
              <w:t>nullables</w:t>
            </w:r>
            <w:proofErr w:type="spellEnd"/>
          </w:p>
        </w:tc>
        <w:tc>
          <w:tcPr>
            <w:tcW w:w="2409" w:type="dxa"/>
            <w:shd w:val="clear" w:color="auto" w:fill="FFFFFF"/>
            <w:tcMar>
              <w:top w:w="70" w:type="dxa"/>
              <w:left w:w="120" w:type="dxa"/>
              <w:bottom w:w="70" w:type="dxa"/>
              <w:right w:w="120" w:type="dxa"/>
            </w:tcMar>
            <w:vAlign w:val="center"/>
          </w:tcPr>
          <w:p w14:paraId="207FCD66" w14:textId="77777777" w:rsidR="00730D35" w:rsidRDefault="0009608E">
            <w:pPr>
              <w:widowControl w:val="0"/>
              <w:spacing w:after="0" w:line="240" w:lineRule="auto"/>
              <w:jc w:val="left"/>
            </w:pPr>
            <w:proofErr w:type="spellStart"/>
            <w:r>
              <w:rPr>
                <w:rFonts w:ascii="Arial" w:eastAsia="Arial" w:hAnsi="Arial"/>
                <w:sz w:val="14"/>
              </w:rPr>
              <w:t>Horodatage</w:t>
            </w:r>
            <w:proofErr w:type="spellEnd"/>
          </w:p>
        </w:tc>
      </w:tr>
      <w:tr w:rsidR="00730D35" w14:paraId="5D0F55D1" w14:textId="77777777">
        <w:trPr>
          <w:cantSplit/>
        </w:trPr>
        <w:tc>
          <w:tcPr>
            <w:tcW w:w="1157" w:type="dxa"/>
            <w:shd w:val="clear" w:color="auto" w:fill="F2F7FB"/>
            <w:tcMar>
              <w:top w:w="70" w:type="dxa"/>
              <w:left w:w="120" w:type="dxa"/>
              <w:bottom w:w="70" w:type="dxa"/>
              <w:right w:w="120" w:type="dxa"/>
            </w:tcMar>
            <w:vAlign w:val="center"/>
          </w:tcPr>
          <w:p w14:paraId="6D9E317D" w14:textId="77777777" w:rsidR="00730D35" w:rsidRDefault="0009608E">
            <w:pPr>
              <w:widowControl w:val="0"/>
              <w:spacing w:after="0" w:line="240" w:lineRule="auto"/>
              <w:jc w:val="center"/>
            </w:pPr>
            <w:proofErr w:type="spellStart"/>
            <w:r>
              <w:rPr>
                <w:rFonts w:ascii="Arial" w:eastAsia="Arial" w:hAnsi="Arial"/>
                <w:sz w:val="14"/>
                <w:shd w:val="clear" w:color="auto" w:fill="EEF2F7"/>
              </w:rPr>
              <w:t>ledger_transactions</w:t>
            </w:r>
            <w:proofErr w:type="spellEnd"/>
          </w:p>
        </w:tc>
        <w:tc>
          <w:tcPr>
            <w:tcW w:w="2506" w:type="dxa"/>
            <w:shd w:val="clear" w:color="auto" w:fill="F2F7FB"/>
            <w:tcMar>
              <w:top w:w="70" w:type="dxa"/>
              <w:left w:w="120" w:type="dxa"/>
              <w:bottom w:w="70" w:type="dxa"/>
              <w:right w:w="120" w:type="dxa"/>
            </w:tcMar>
            <w:vAlign w:val="center"/>
          </w:tcPr>
          <w:p w14:paraId="68DD8277" w14:textId="77777777" w:rsidR="00730D35" w:rsidRDefault="0009608E">
            <w:pPr>
              <w:widowControl w:val="0"/>
              <w:spacing w:after="0" w:line="240" w:lineRule="auto"/>
              <w:jc w:val="left"/>
            </w:pPr>
            <w:r>
              <w:rPr>
                <w:rFonts w:ascii="Arial" w:eastAsia="Arial" w:hAnsi="Arial"/>
                <w:sz w:val="14"/>
                <w:shd w:val="clear" w:color="auto" w:fill="EEF2F7"/>
              </w:rPr>
              <w:t>id</w:t>
            </w:r>
            <w:r>
              <w:rPr>
                <w:rFonts w:ascii="Arial" w:eastAsia="Arial" w:hAnsi="Arial"/>
                <w:sz w:val="14"/>
              </w:rPr>
              <w:t xml:space="preserve">, </w:t>
            </w:r>
            <w:r>
              <w:rPr>
                <w:rFonts w:ascii="Arial" w:eastAsia="Arial" w:hAnsi="Arial"/>
                <w:sz w:val="14"/>
                <w:shd w:val="clear" w:color="auto" w:fill="EEF2F7"/>
              </w:rPr>
              <w:t>reference</w:t>
            </w:r>
            <w:r>
              <w:rPr>
                <w:rFonts w:ascii="Arial" w:eastAsia="Arial" w:hAnsi="Arial"/>
                <w:sz w:val="14"/>
              </w:rPr>
              <w:t xml:space="preserve">, </w:t>
            </w:r>
            <w:proofErr w:type="spellStart"/>
            <w:r>
              <w:rPr>
                <w:rFonts w:ascii="Arial" w:eastAsia="Arial" w:hAnsi="Arial"/>
                <w:sz w:val="14"/>
                <w:shd w:val="clear" w:color="auto" w:fill="EEF2F7"/>
              </w:rPr>
              <w:t>idempotency_key</w:t>
            </w:r>
            <w:proofErr w:type="spellEnd"/>
            <w:r>
              <w:rPr>
                <w:rFonts w:ascii="Arial" w:eastAsia="Arial" w:hAnsi="Arial"/>
                <w:sz w:val="14"/>
              </w:rPr>
              <w:t xml:space="preserve">, </w:t>
            </w:r>
            <w:proofErr w:type="spellStart"/>
            <w:r>
              <w:rPr>
                <w:rFonts w:ascii="Arial" w:eastAsia="Arial" w:hAnsi="Arial"/>
                <w:sz w:val="14"/>
                <w:shd w:val="clear" w:color="auto" w:fill="EEF2F7"/>
              </w:rPr>
              <w:t>request_hash</w:t>
            </w:r>
            <w:proofErr w:type="spellEnd"/>
          </w:p>
        </w:tc>
        <w:tc>
          <w:tcPr>
            <w:tcW w:w="1446" w:type="dxa"/>
            <w:shd w:val="clear" w:color="auto" w:fill="F2F7FB"/>
            <w:tcMar>
              <w:top w:w="70" w:type="dxa"/>
              <w:left w:w="120" w:type="dxa"/>
              <w:bottom w:w="70" w:type="dxa"/>
              <w:right w:w="120" w:type="dxa"/>
            </w:tcMar>
            <w:vAlign w:val="center"/>
          </w:tcPr>
          <w:p w14:paraId="14E30B64" w14:textId="77777777" w:rsidR="00730D35" w:rsidRDefault="0009608E">
            <w:pPr>
              <w:widowControl w:val="0"/>
              <w:spacing w:after="0" w:line="240" w:lineRule="auto"/>
              <w:jc w:val="left"/>
            </w:pPr>
            <w:proofErr w:type="spellStart"/>
            <w:r>
              <w:rPr>
                <w:rFonts w:ascii="Arial" w:eastAsia="Arial" w:hAnsi="Arial"/>
                <w:sz w:val="14"/>
              </w:rPr>
              <w:t>entier</w:t>
            </w:r>
            <w:proofErr w:type="spellEnd"/>
            <w:r>
              <w:rPr>
                <w:rFonts w:ascii="Arial" w:eastAsia="Arial" w:hAnsi="Arial"/>
                <w:sz w:val="14"/>
              </w:rPr>
              <w:t xml:space="preserve"> / </w:t>
            </w:r>
            <w:proofErr w:type="spellStart"/>
            <w:r>
              <w:rPr>
                <w:rFonts w:ascii="Arial" w:eastAsia="Arial" w:hAnsi="Arial"/>
                <w:sz w:val="14"/>
              </w:rPr>
              <w:t>chaînes</w:t>
            </w:r>
            <w:proofErr w:type="spellEnd"/>
          </w:p>
        </w:tc>
        <w:tc>
          <w:tcPr>
            <w:tcW w:w="2120" w:type="dxa"/>
            <w:shd w:val="clear" w:color="auto" w:fill="F2F7FB"/>
            <w:tcMar>
              <w:top w:w="70" w:type="dxa"/>
              <w:left w:w="120" w:type="dxa"/>
              <w:bottom w:w="70" w:type="dxa"/>
              <w:right w:w="120" w:type="dxa"/>
            </w:tcMar>
            <w:vAlign w:val="center"/>
          </w:tcPr>
          <w:p w14:paraId="6538ADFA" w14:textId="77777777" w:rsidR="00730D35" w:rsidRPr="00A01565" w:rsidRDefault="0009608E">
            <w:pPr>
              <w:widowControl w:val="0"/>
              <w:spacing w:after="0" w:line="240" w:lineRule="auto"/>
              <w:jc w:val="left"/>
              <w:rPr>
                <w:lang w:val="fr-FR"/>
              </w:rPr>
            </w:pPr>
            <w:r w:rsidRPr="00A01565">
              <w:rPr>
                <w:rFonts w:ascii="Arial" w:eastAsia="Arial" w:hAnsi="Arial"/>
                <w:sz w:val="14"/>
                <w:lang w:val="fr-FR"/>
              </w:rPr>
              <w:t>PK ; référence et idempotence uniques</w:t>
            </w:r>
          </w:p>
        </w:tc>
        <w:tc>
          <w:tcPr>
            <w:tcW w:w="2409" w:type="dxa"/>
            <w:shd w:val="clear" w:color="auto" w:fill="F2F7FB"/>
            <w:tcMar>
              <w:top w:w="70" w:type="dxa"/>
              <w:left w:w="120" w:type="dxa"/>
              <w:bottom w:w="70" w:type="dxa"/>
              <w:right w:w="120" w:type="dxa"/>
            </w:tcMar>
            <w:vAlign w:val="center"/>
          </w:tcPr>
          <w:p w14:paraId="4A7747EE" w14:textId="77777777" w:rsidR="00730D35" w:rsidRDefault="0009608E">
            <w:pPr>
              <w:widowControl w:val="0"/>
              <w:spacing w:after="0" w:line="240" w:lineRule="auto"/>
              <w:jc w:val="left"/>
            </w:pPr>
            <w:proofErr w:type="spellStart"/>
            <w:r>
              <w:rPr>
                <w:rFonts w:ascii="Arial" w:eastAsia="Arial" w:hAnsi="Arial"/>
                <w:sz w:val="14"/>
              </w:rPr>
              <w:t>Identité</w:t>
            </w:r>
            <w:proofErr w:type="spellEnd"/>
            <w:r>
              <w:rPr>
                <w:rFonts w:ascii="Arial" w:eastAsia="Arial" w:hAnsi="Arial"/>
                <w:sz w:val="14"/>
              </w:rPr>
              <w:t xml:space="preserve"> et </w:t>
            </w:r>
            <w:proofErr w:type="spellStart"/>
            <w:r>
              <w:rPr>
                <w:rFonts w:ascii="Arial" w:eastAsia="Arial" w:hAnsi="Arial"/>
                <w:sz w:val="14"/>
              </w:rPr>
              <w:t>répétabilité</w:t>
            </w:r>
            <w:proofErr w:type="spellEnd"/>
          </w:p>
        </w:tc>
      </w:tr>
      <w:tr w:rsidR="00730D35" w14:paraId="15CEA435" w14:textId="77777777">
        <w:trPr>
          <w:cantSplit/>
        </w:trPr>
        <w:tc>
          <w:tcPr>
            <w:tcW w:w="1157" w:type="dxa"/>
            <w:shd w:val="clear" w:color="auto" w:fill="FFFFFF"/>
            <w:tcMar>
              <w:top w:w="70" w:type="dxa"/>
              <w:left w:w="120" w:type="dxa"/>
              <w:bottom w:w="70" w:type="dxa"/>
              <w:right w:w="120" w:type="dxa"/>
            </w:tcMar>
            <w:vAlign w:val="center"/>
          </w:tcPr>
          <w:p w14:paraId="305C2365" w14:textId="77777777" w:rsidR="00730D35" w:rsidRDefault="0009608E">
            <w:pPr>
              <w:widowControl w:val="0"/>
              <w:spacing w:after="0" w:line="240" w:lineRule="auto"/>
              <w:jc w:val="center"/>
            </w:pPr>
            <w:proofErr w:type="spellStart"/>
            <w:r>
              <w:rPr>
                <w:rFonts w:ascii="Arial" w:eastAsia="Arial" w:hAnsi="Arial"/>
                <w:sz w:val="14"/>
                <w:shd w:val="clear" w:color="auto" w:fill="EEF2F7"/>
              </w:rPr>
              <w:t>ledger_transactions</w:t>
            </w:r>
            <w:proofErr w:type="spellEnd"/>
          </w:p>
        </w:tc>
        <w:tc>
          <w:tcPr>
            <w:tcW w:w="2506" w:type="dxa"/>
            <w:shd w:val="clear" w:color="auto" w:fill="FFFFFF"/>
            <w:tcMar>
              <w:top w:w="70" w:type="dxa"/>
              <w:left w:w="120" w:type="dxa"/>
              <w:bottom w:w="70" w:type="dxa"/>
              <w:right w:w="120" w:type="dxa"/>
            </w:tcMar>
            <w:vAlign w:val="center"/>
          </w:tcPr>
          <w:p w14:paraId="59C6A5D1" w14:textId="77777777" w:rsidR="00730D35" w:rsidRDefault="0009608E">
            <w:pPr>
              <w:widowControl w:val="0"/>
              <w:spacing w:after="0" w:line="240" w:lineRule="auto"/>
              <w:jc w:val="left"/>
            </w:pPr>
            <w:proofErr w:type="spellStart"/>
            <w:r>
              <w:rPr>
                <w:rFonts w:ascii="Arial" w:eastAsia="Arial" w:hAnsi="Arial"/>
                <w:sz w:val="14"/>
                <w:shd w:val="clear" w:color="auto" w:fill="EEF2F7"/>
              </w:rPr>
              <w:t>transaction_type</w:t>
            </w:r>
            <w:proofErr w:type="spellEnd"/>
            <w:r>
              <w:rPr>
                <w:rFonts w:ascii="Arial" w:eastAsia="Arial" w:hAnsi="Arial"/>
                <w:sz w:val="14"/>
              </w:rPr>
              <w:t xml:space="preserve">, </w:t>
            </w:r>
            <w:r>
              <w:rPr>
                <w:rFonts w:ascii="Arial" w:eastAsia="Arial" w:hAnsi="Arial"/>
                <w:sz w:val="14"/>
                <w:shd w:val="clear" w:color="auto" w:fill="EEF2F7"/>
              </w:rPr>
              <w:t>status</w:t>
            </w:r>
            <w:r>
              <w:rPr>
                <w:rFonts w:ascii="Arial" w:eastAsia="Arial" w:hAnsi="Arial"/>
                <w:sz w:val="14"/>
              </w:rPr>
              <w:t xml:space="preserve">, </w:t>
            </w:r>
            <w:r>
              <w:rPr>
                <w:rFonts w:ascii="Arial" w:eastAsia="Arial" w:hAnsi="Arial"/>
                <w:sz w:val="14"/>
                <w:shd w:val="clear" w:color="auto" w:fill="EEF2F7"/>
              </w:rPr>
              <w:t>currency</w:t>
            </w:r>
            <w:r>
              <w:rPr>
                <w:rFonts w:ascii="Arial" w:eastAsia="Arial" w:hAnsi="Arial"/>
                <w:sz w:val="14"/>
              </w:rPr>
              <w:t xml:space="preserve">, </w:t>
            </w:r>
            <w:r>
              <w:rPr>
                <w:rFonts w:ascii="Arial" w:eastAsia="Arial" w:hAnsi="Arial"/>
                <w:sz w:val="14"/>
                <w:shd w:val="clear" w:color="auto" w:fill="EEF2F7"/>
              </w:rPr>
              <w:t>description</w:t>
            </w:r>
          </w:p>
        </w:tc>
        <w:tc>
          <w:tcPr>
            <w:tcW w:w="1446" w:type="dxa"/>
            <w:shd w:val="clear" w:color="auto" w:fill="FFFFFF"/>
            <w:tcMar>
              <w:top w:w="70" w:type="dxa"/>
              <w:left w:w="120" w:type="dxa"/>
              <w:bottom w:w="70" w:type="dxa"/>
              <w:right w:w="120" w:type="dxa"/>
            </w:tcMar>
            <w:vAlign w:val="center"/>
          </w:tcPr>
          <w:p w14:paraId="34D431BF" w14:textId="77777777" w:rsidR="00730D35" w:rsidRDefault="0009608E">
            <w:pPr>
              <w:widowControl w:val="0"/>
              <w:spacing w:after="0" w:line="240" w:lineRule="auto"/>
              <w:jc w:val="left"/>
            </w:pPr>
            <w:proofErr w:type="spellStart"/>
            <w:r>
              <w:rPr>
                <w:rFonts w:ascii="Arial" w:eastAsia="Arial" w:hAnsi="Arial"/>
                <w:sz w:val="14"/>
              </w:rPr>
              <w:t>chaînes</w:t>
            </w:r>
            <w:proofErr w:type="spellEnd"/>
          </w:p>
        </w:tc>
        <w:tc>
          <w:tcPr>
            <w:tcW w:w="2120" w:type="dxa"/>
            <w:shd w:val="clear" w:color="auto" w:fill="FFFFFF"/>
            <w:tcMar>
              <w:top w:w="70" w:type="dxa"/>
              <w:left w:w="120" w:type="dxa"/>
              <w:bottom w:w="70" w:type="dxa"/>
              <w:right w:w="120" w:type="dxa"/>
            </w:tcMar>
            <w:vAlign w:val="center"/>
          </w:tcPr>
          <w:p w14:paraId="4B8538AA" w14:textId="77777777" w:rsidR="00730D35" w:rsidRDefault="0009608E">
            <w:pPr>
              <w:widowControl w:val="0"/>
              <w:spacing w:after="0" w:line="240" w:lineRule="auto"/>
              <w:jc w:val="left"/>
            </w:pPr>
            <w:r>
              <w:rPr>
                <w:rFonts w:ascii="Arial" w:eastAsia="Arial" w:hAnsi="Arial"/>
                <w:sz w:val="14"/>
              </w:rPr>
              <w:t xml:space="preserve">non </w:t>
            </w:r>
            <w:proofErr w:type="spellStart"/>
            <w:r>
              <w:rPr>
                <w:rFonts w:ascii="Arial" w:eastAsia="Arial" w:hAnsi="Arial"/>
                <w:sz w:val="14"/>
              </w:rPr>
              <w:t>nuls</w:t>
            </w:r>
            <w:proofErr w:type="spellEnd"/>
          </w:p>
        </w:tc>
        <w:tc>
          <w:tcPr>
            <w:tcW w:w="2409" w:type="dxa"/>
            <w:shd w:val="clear" w:color="auto" w:fill="FFFFFF"/>
            <w:tcMar>
              <w:top w:w="70" w:type="dxa"/>
              <w:left w:w="120" w:type="dxa"/>
              <w:bottom w:w="70" w:type="dxa"/>
              <w:right w:w="120" w:type="dxa"/>
            </w:tcMar>
            <w:vAlign w:val="center"/>
          </w:tcPr>
          <w:p w14:paraId="50DBA826" w14:textId="77777777" w:rsidR="00730D35" w:rsidRDefault="0009608E">
            <w:pPr>
              <w:widowControl w:val="0"/>
              <w:spacing w:after="0" w:line="240" w:lineRule="auto"/>
              <w:jc w:val="left"/>
            </w:pPr>
            <w:r>
              <w:rPr>
                <w:rFonts w:ascii="Arial" w:eastAsia="Arial" w:hAnsi="Arial"/>
                <w:sz w:val="14"/>
              </w:rPr>
              <w:t xml:space="preserve">Qualification de </w:t>
            </w:r>
            <w:proofErr w:type="spellStart"/>
            <w:r>
              <w:rPr>
                <w:rFonts w:ascii="Arial" w:eastAsia="Arial" w:hAnsi="Arial"/>
                <w:sz w:val="14"/>
              </w:rPr>
              <w:t>l’opération</w:t>
            </w:r>
            <w:proofErr w:type="spellEnd"/>
          </w:p>
        </w:tc>
      </w:tr>
      <w:tr w:rsidR="00730D35" w14:paraId="1698657F" w14:textId="77777777">
        <w:trPr>
          <w:cantSplit/>
        </w:trPr>
        <w:tc>
          <w:tcPr>
            <w:tcW w:w="1157" w:type="dxa"/>
            <w:shd w:val="clear" w:color="auto" w:fill="F2F7FB"/>
            <w:tcMar>
              <w:top w:w="70" w:type="dxa"/>
              <w:left w:w="120" w:type="dxa"/>
              <w:bottom w:w="70" w:type="dxa"/>
              <w:right w:w="120" w:type="dxa"/>
            </w:tcMar>
            <w:vAlign w:val="center"/>
          </w:tcPr>
          <w:p w14:paraId="337E3609" w14:textId="77777777" w:rsidR="00730D35" w:rsidRDefault="0009608E">
            <w:pPr>
              <w:widowControl w:val="0"/>
              <w:spacing w:after="0" w:line="240" w:lineRule="auto"/>
              <w:jc w:val="center"/>
            </w:pPr>
            <w:proofErr w:type="spellStart"/>
            <w:r>
              <w:rPr>
                <w:rFonts w:ascii="Arial" w:eastAsia="Arial" w:hAnsi="Arial"/>
                <w:sz w:val="14"/>
                <w:shd w:val="clear" w:color="auto" w:fill="EEF2F7"/>
              </w:rPr>
              <w:t>ledger_transactions</w:t>
            </w:r>
            <w:proofErr w:type="spellEnd"/>
          </w:p>
        </w:tc>
        <w:tc>
          <w:tcPr>
            <w:tcW w:w="2506" w:type="dxa"/>
            <w:shd w:val="clear" w:color="auto" w:fill="F2F7FB"/>
            <w:tcMar>
              <w:top w:w="70" w:type="dxa"/>
              <w:left w:w="120" w:type="dxa"/>
              <w:bottom w:w="70" w:type="dxa"/>
              <w:right w:w="120" w:type="dxa"/>
            </w:tcMar>
            <w:vAlign w:val="center"/>
          </w:tcPr>
          <w:p w14:paraId="0BEBB444" w14:textId="77777777" w:rsidR="00730D35" w:rsidRDefault="0009608E">
            <w:pPr>
              <w:widowControl w:val="0"/>
              <w:spacing w:after="0" w:line="240" w:lineRule="auto"/>
              <w:jc w:val="left"/>
            </w:pPr>
            <w:proofErr w:type="spellStart"/>
            <w:r>
              <w:rPr>
                <w:rFonts w:ascii="Arial" w:eastAsia="Arial" w:hAnsi="Arial"/>
                <w:sz w:val="14"/>
                <w:shd w:val="clear" w:color="auto" w:fill="EEF2F7"/>
              </w:rPr>
              <w:t>initiated_by_user_id</w:t>
            </w:r>
            <w:proofErr w:type="spellEnd"/>
            <w:r>
              <w:rPr>
                <w:rFonts w:ascii="Arial" w:eastAsia="Arial" w:hAnsi="Arial"/>
                <w:sz w:val="14"/>
              </w:rPr>
              <w:t xml:space="preserve">, </w:t>
            </w:r>
            <w:proofErr w:type="spellStart"/>
            <w:r>
              <w:rPr>
                <w:rFonts w:ascii="Arial" w:eastAsia="Arial" w:hAnsi="Arial"/>
                <w:sz w:val="14"/>
                <w:shd w:val="clear" w:color="auto" w:fill="EEF2F7"/>
              </w:rPr>
              <w:t>initiated_by_staff_user_id</w:t>
            </w:r>
            <w:proofErr w:type="spellEnd"/>
            <w:r>
              <w:rPr>
                <w:rFonts w:ascii="Arial" w:eastAsia="Arial" w:hAnsi="Arial"/>
                <w:sz w:val="14"/>
              </w:rPr>
              <w:t xml:space="preserve">, </w:t>
            </w:r>
            <w:r>
              <w:rPr>
                <w:rFonts w:ascii="Arial" w:eastAsia="Arial" w:hAnsi="Arial"/>
                <w:sz w:val="14"/>
                <w:shd w:val="clear" w:color="auto" w:fill="EEF2F7"/>
              </w:rPr>
              <w:t>metadata</w:t>
            </w:r>
          </w:p>
        </w:tc>
        <w:tc>
          <w:tcPr>
            <w:tcW w:w="1446" w:type="dxa"/>
            <w:shd w:val="clear" w:color="auto" w:fill="F2F7FB"/>
            <w:tcMar>
              <w:top w:w="70" w:type="dxa"/>
              <w:left w:w="120" w:type="dxa"/>
              <w:bottom w:w="70" w:type="dxa"/>
              <w:right w:w="120" w:type="dxa"/>
            </w:tcMar>
            <w:vAlign w:val="center"/>
          </w:tcPr>
          <w:p w14:paraId="6C6F42A2" w14:textId="77777777" w:rsidR="00730D35" w:rsidRDefault="0009608E">
            <w:pPr>
              <w:widowControl w:val="0"/>
              <w:spacing w:after="0" w:line="240" w:lineRule="auto"/>
              <w:jc w:val="left"/>
            </w:pPr>
            <w:proofErr w:type="spellStart"/>
            <w:r>
              <w:rPr>
                <w:rFonts w:ascii="Arial" w:eastAsia="Arial" w:hAnsi="Arial"/>
                <w:sz w:val="14"/>
              </w:rPr>
              <w:t>entiers</w:t>
            </w:r>
            <w:proofErr w:type="spellEnd"/>
            <w:r>
              <w:rPr>
                <w:rFonts w:ascii="Arial" w:eastAsia="Arial" w:hAnsi="Arial"/>
                <w:sz w:val="14"/>
              </w:rPr>
              <w:t xml:space="preserve"> / </w:t>
            </w:r>
            <w:proofErr w:type="spellStart"/>
            <w:r>
              <w:rPr>
                <w:rFonts w:ascii="Arial" w:eastAsia="Arial" w:hAnsi="Arial"/>
                <w:sz w:val="14"/>
              </w:rPr>
              <w:t>texte</w:t>
            </w:r>
            <w:proofErr w:type="spellEnd"/>
            <w:r>
              <w:rPr>
                <w:rFonts w:ascii="Arial" w:eastAsia="Arial" w:hAnsi="Arial"/>
                <w:sz w:val="14"/>
              </w:rPr>
              <w:t xml:space="preserve"> JSON</w:t>
            </w:r>
          </w:p>
        </w:tc>
        <w:tc>
          <w:tcPr>
            <w:tcW w:w="2120" w:type="dxa"/>
            <w:shd w:val="clear" w:color="auto" w:fill="F2F7FB"/>
            <w:tcMar>
              <w:top w:w="70" w:type="dxa"/>
              <w:left w:w="120" w:type="dxa"/>
              <w:bottom w:w="70" w:type="dxa"/>
              <w:right w:w="120" w:type="dxa"/>
            </w:tcMar>
            <w:vAlign w:val="center"/>
          </w:tcPr>
          <w:p w14:paraId="035C27F5" w14:textId="77777777" w:rsidR="00730D35" w:rsidRDefault="0009608E">
            <w:pPr>
              <w:widowControl w:val="0"/>
              <w:spacing w:after="0" w:line="240" w:lineRule="auto"/>
              <w:jc w:val="left"/>
            </w:pPr>
            <w:proofErr w:type="spellStart"/>
            <w:r>
              <w:rPr>
                <w:rFonts w:ascii="Arial" w:eastAsia="Arial" w:hAnsi="Arial"/>
                <w:sz w:val="14"/>
              </w:rPr>
              <w:t>acteurs</w:t>
            </w:r>
            <w:proofErr w:type="spellEnd"/>
            <w:r>
              <w:rPr>
                <w:rFonts w:ascii="Arial" w:eastAsia="Arial" w:hAnsi="Arial"/>
                <w:sz w:val="14"/>
              </w:rPr>
              <w:t xml:space="preserve"> FK </w:t>
            </w:r>
            <w:r>
              <w:rPr>
                <w:rFonts w:ascii="Arial" w:eastAsia="Arial" w:hAnsi="Arial"/>
                <w:sz w:val="14"/>
                <w:shd w:val="clear" w:color="auto" w:fill="EEF2F7"/>
              </w:rPr>
              <w:t>RESTRICT</w:t>
            </w:r>
            <w:r>
              <w:rPr>
                <w:rFonts w:ascii="Arial" w:eastAsia="Arial" w:hAnsi="Arial"/>
                <w:sz w:val="14"/>
              </w:rPr>
              <w:t xml:space="preserve">, </w:t>
            </w:r>
            <w:proofErr w:type="spellStart"/>
            <w:r>
              <w:rPr>
                <w:rFonts w:ascii="Arial" w:eastAsia="Arial" w:hAnsi="Arial"/>
                <w:sz w:val="14"/>
              </w:rPr>
              <w:t>nullables</w:t>
            </w:r>
            <w:proofErr w:type="spellEnd"/>
          </w:p>
        </w:tc>
        <w:tc>
          <w:tcPr>
            <w:tcW w:w="2409" w:type="dxa"/>
            <w:shd w:val="clear" w:color="auto" w:fill="F2F7FB"/>
            <w:tcMar>
              <w:top w:w="70" w:type="dxa"/>
              <w:left w:w="120" w:type="dxa"/>
              <w:bottom w:w="70" w:type="dxa"/>
              <w:right w:w="120" w:type="dxa"/>
            </w:tcMar>
            <w:vAlign w:val="center"/>
          </w:tcPr>
          <w:p w14:paraId="01759316" w14:textId="77777777" w:rsidR="00730D35" w:rsidRDefault="0009608E">
            <w:pPr>
              <w:widowControl w:val="0"/>
              <w:spacing w:after="0" w:line="240" w:lineRule="auto"/>
              <w:jc w:val="left"/>
            </w:pPr>
            <w:proofErr w:type="spellStart"/>
            <w:r>
              <w:rPr>
                <w:rFonts w:ascii="Arial" w:eastAsia="Arial" w:hAnsi="Arial"/>
                <w:sz w:val="14"/>
              </w:rPr>
              <w:t>Initiateur</w:t>
            </w:r>
            <w:proofErr w:type="spellEnd"/>
            <w:r>
              <w:rPr>
                <w:rFonts w:ascii="Arial" w:eastAsia="Arial" w:hAnsi="Arial"/>
                <w:sz w:val="14"/>
              </w:rPr>
              <w:t xml:space="preserve"> et </w:t>
            </w:r>
            <w:proofErr w:type="spellStart"/>
            <w:r>
              <w:rPr>
                <w:rFonts w:ascii="Arial" w:eastAsia="Arial" w:hAnsi="Arial"/>
                <w:sz w:val="14"/>
              </w:rPr>
              <w:t>contexte</w:t>
            </w:r>
            <w:proofErr w:type="spellEnd"/>
          </w:p>
        </w:tc>
      </w:tr>
      <w:tr w:rsidR="00730D35" w14:paraId="0B581347" w14:textId="77777777">
        <w:trPr>
          <w:cantSplit/>
        </w:trPr>
        <w:tc>
          <w:tcPr>
            <w:tcW w:w="1157" w:type="dxa"/>
            <w:shd w:val="clear" w:color="auto" w:fill="FFFFFF"/>
            <w:tcMar>
              <w:top w:w="70" w:type="dxa"/>
              <w:left w:w="120" w:type="dxa"/>
              <w:bottom w:w="70" w:type="dxa"/>
              <w:right w:w="120" w:type="dxa"/>
            </w:tcMar>
            <w:vAlign w:val="center"/>
          </w:tcPr>
          <w:p w14:paraId="6F7A7CF2" w14:textId="77777777" w:rsidR="00730D35" w:rsidRDefault="0009608E">
            <w:pPr>
              <w:widowControl w:val="0"/>
              <w:spacing w:after="0" w:line="240" w:lineRule="auto"/>
              <w:jc w:val="center"/>
            </w:pPr>
            <w:proofErr w:type="spellStart"/>
            <w:r>
              <w:rPr>
                <w:rFonts w:ascii="Arial" w:eastAsia="Arial" w:hAnsi="Arial"/>
                <w:sz w:val="14"/>
                <w:shd w:val="clear" w:color="auto" w:fill="EEF2F7"/>
              </w:rPr>
              <w:t>ledger_transactions</w:t>
            </w:r>
            <w:proofErr w:type="spellEnd"/>
          </w:p>
        </w:tc>
        <w:tc>
          <w:tcPr>
            <w:tcW w:w="2506" w:type="dxa"/>
            <w:shd w:val="clear" w:color="auto" w:fill="FFFFFF"/>
            <w:tcMar>
              <w:top w:w="70" w:type="dxa"/>
              <w:left w:w="120" w:type="dxa"/>
              <w:bottom w:w="70" w:type="dxa"/>
              <w:right w:w="120" w:type="dxa"/>
            </w:tcMar>
            <w:vAlign w:val="center"/>
          </w:tcPr>
          <w:p w14:paraId="49184404" w14:textId="77777777" w:rsidR="00730D35" w:rsidRDefault="0009608E">
            <w:pPr>
              <w:widowControl w:val="0"/>
              <w:spacing w:after="0" w:line="240" w:lineRule="auto"/>
              <w:jc w:val="left"/>
            </w:pPr>
            <w:proofErr w:type="spellStart"/>
            <w:r>
              <w:rPr>
                <w:rFonts w:ascii="Arial" w:eastAsia="Arial" w:hAnsi="Arial"/>
                <w:sz w:val="14"/>
                <w:shd w:val="clear" w:color="auto" w:fill="EEF2F7"/>
              </w:rPr>
              <w:t>posted_at</w:t>
            </w:r>
            <w:proofErr w:type="spellEnd"/>
            <w:r>
              <w:rPr>
                <w:rFonts w:ascii="Arial" w:eastAsia="Arial" w:hAnsi="Arial"/>
                <w:sz w:val="14"/>
              </w:rPr>
              <w:t xml:space="preserve">, </w:t>
            </w:r>
            <w:proofErr w:type="spellStart"/>
            <w:r>
              <w:rPr>
                <w:rFonts w:ascii="Arial" w:eastAsia="Arial" w:hAnsi="Arial"/>
                <w:sz w:val="14"/>
                <w:shd w:val="clear" w:color="auto" w:fill="EEF2F7"/>
              </w:rPr>
              <w:t>created_at</w:t>
            </w:r>
            <w:proofErr w:type="spellEnd"/>
          </w:p>
        </w:tc>
        <w:tc>
          <w:tcPr>
            <w:tcW w:w="1446" w:type="dxa"/>
            <w:shd w:val="clear" w:color="auto" w:fill="FFFFFF"/>
            <w:tcMar>
              <w:top w:w="70" w:type="dxa"/>
              <w:left w:w="120" w:type="dxa"/>
              <w:bottom w:w="70" w:type="dxa"/>
              <w:right w:w="120" w:type="dxa"/>
            </w:tcMar>
            <w:vAlign w:val="center"/>
          </w:tcPr>
          <w:p w14:paraId="42F6257E" w14:textId="77777777" w:rsidR="00730D35" w:rsidRDefault="0009608E">
            <w:pPr>
              <w:widowControl w:val="0"/>
              <w:spacing w:after="0" w:line="240" w:lineRule="auto"/>
              <w:jc w:val="left"/>
            </w:pPr>
            <w:r>
              <w:rPr>
                <w:rFonts w:ascii="Arial" w:eastAsia="Arial" w:hAnsi="Arial"/>
                <w:sz w:val="14"/>
              </w:rPr>
              <w:t>date-</w:t>
            </w:r>
            <w:proofErr w:type="spellStart"/>
            <w:r>
              <w:rPr>
                <w:rFonts w:ascii="Arial" w:eastAsia="Arial" w:hAnsi="Arial"/>
                <w:sz w:val="14"/>
              </w:rPr>
              <w:t>heure</w:t>
            </w:r>
            <w:proofErr w:type="spellEnd"/>
          </w:p>
        </w:tc>
        <w:tc>
          <w:tcPr>
            <w:tcW w:w="2120" w:type="dxa"/>
            <w:shd w:val="clear" w:color="auto" w:fill="FFFFFF"/>
            <w:tcMar>
              <w:top w:w="70" w:type="dxa"/>
              <w:left w:w="120" w:type="dxa"/>
              <w:bottom w:w="70" w:type="dxa"/>
              <w:right w:w="120" w:type="dxa"/>
            </w:tcMar>
            <w:vAlign w:val="center"/>
          </w:tcPr>
          <w:p w14:paraId="78093D05" w14:textId="77777777" w:rsidR="00730D35" w:rsidRDefault="0009608E">
            <w:pPr>
              <w:widowControl w:val="0"/>
              <w:spacing w:after="0" w:line="240" w:lineRule="auto"/>
              <w:jc w:val="left"/>
            </w:pPr>
            <w:r>
              <w:rPr>
                <w:rFonts w:ascii="Arial" w:eastAsia="Arial" w:hAnsi="Arial"/>
                <w:sz w:val="14"/>
              </w:rPr>
              <w:t xml:space="preserve">non </w:t>
            </w:r>
            <w:proofErr w:type="spellStart"/>
            <w:r>
              <w:rPr>
                <w:rFonts w:ascii="Arial" w:eastAsia="Arial" w:hAnsi="Arial"/>
                <w:sz w:val="14"/>
              </w:rPr>
              <w:t>nulles</w:t>
            </w:r>
            <w:proofErr w:type="spellEnd"/>
          </w:p>
        </w:tc>
        <w:tc>
          <w:tcPr>
            <w:tcW w:w="2409" w:type="dxa"/>
            <w:shd w:val="clear" w:color="auto" w:fill="FFFFFF"/>
            <w:tcMar>
              <w:top w:w="70" w:type="dxa"/>
              <w:left w:w="120" w:type="dxa"/>
              <w:bottom w:w="70" w:type="dxa"/>
              <w:right w:w="120" w:type="dxa"/>
            </w:tcMar>
            <w:vAlign w:val="center"/>
          </w:tcPr>
          <w:p w14:paraId="1576D863" w14:textId="77777777" w:rsidR="00730D35" w:rsidRDefault="0009608E">
            <w:pPr>
              <w:widowControl w:val="0"/>
              <w:spacing w:after="0" w:line="240" w:lineRule="auto"/>
              <w:jc w:val="left"/>
            </w:pPr>
            <w:proofErr w:type="spellStart"/>
            <w:r>
              <w:rPr>
                <w:rFonts w:ascii="Arial" w:eastAsia="Arial" w:hAnsi="Arial"/>
                <w:sz w:val="14"/>
              </w:rPr>
              <w:t>Comptabilisation</w:t>
            </w:r>
            <w:proofErr w:type="spellEnd"/>
            <w:r>
              <w:rPr>
                <w:rFonts w:ascii="Arial" w:eastAsia="Arial" w:hAnsi="Arial"/>
                <w:sz w:val="14"/>
              </w:rPr>
              <w:t xml:space="preserve"> et </w:t>
            </w:r>
            <w:proofErr w:type="spellStart"/>
            <w:r>
              <w:rPr>
                <w:rFonts w:ascii="Arial" w:eastAsia="Arial" w:hAnsi="Arial"/>
                <w:sz w:val="14"/>
              </w:rPr>
              <w:t>création</w:t>
            </w:r>
            <w:proofErr w:type="spellEnd"/>
          </w:p>
        </w:tc>
      </w:tr>
      <w:tr w:rsidR="00730D35" w14:paraId="0196A10C" w14:textId="77777777">
        <w:trPr>
          <w:cantSplit/>
        </w:trPr>
        <w:tc>
          <w:tcPr>
            <w:tcW w:w="1157" w:type="dxa"/>
            <w:shd w:val="clear" w:color="auto" w:fill="F2F7FB"/>
            <w:tcMar>
              <w:top w:w="70" w:type="dxa"/>
              <w:left w:w="120" w:type="dxa"/>
              <w:bottom w:w="70" w:type="dxa"/>
              <w:right w:w="120" w:type="dxa"/>
            </w:tcMar>
            <w:vAlign w:val="center"/>
          </w:tcPr>
          <w:p w14:paraId="4CE83EF1" w14:textId="77777777" w:rsidR="00730D35" w:rsidRDefault="0009608E">
            <w:pPr>
              <w:widowControl w:val="0"/>
              <w:spacing w:after="0" w:line="240" w:lineRule="auto"/>
              <w:jc w:val="center"/>
            </w:pPr>
            <w:proofErr w:type="spellStart"/>
            <w:r>
              <w:rPr>
                <w:rFonts w:ascii="Arial" w:eastAsia="Arial" w:hAnsi="Arial"/>
                <w:sz w:val="14"/>
                <w:shd w:val="clear" w:color="auto" w:fill="EEF2F7"/>
              </w:rPr>
              <w:t>ledger_entries</w:t>
            </w:r>
            <w:proofErr w:type="spellEnd"/>
          </w:p>
        </w:tc>
        <w:tc>
          <w:tcPr>
            <w:tcW w:w="2506" w:type="dxa"/>
            <w:shd w:val="clear" w:color="auto" w:fill="F2F7FB"/>
            <w:tcMar>
              <w:top w:w="70" w:type="dxa"/>
              <w:left w:w="120" w:type="dxa"/>
              <w:bottom w:w="70" w:type="dxa"/>
              <w:right w:w="120" w:type="dxa"/>
            </w:tcMar>
            <w:vAlign w:val="center"/>
          </w:tcPr>
          <w:p w14:paraId="04C38D94" w14:textId="77777777" w:rsidR="00730D35" w:rsidRDefault="0009608E">
            <w:pPr>
              <w:widowControl w:val="0"/>
              <w:spacing w:after="0" w:line="240" w:lineRule="auto"/>
              <w:jc w:val="left"/>
            </w:pPr>
            <w:r>
              <w:rPr>
                <w:rFonts w:ascii="Arial" w:eastAsia="Arial" w:hAnsi="Arial"/>
                <w:sz w:val="14"/>
                <w:shd w:val="clear" w:color="auto" w:fill="EEF2F7"/>
              </w:rPr>
              <w:t>id</w:t>
            </w:r>
            <w:r>
              <w:rPr>
                <w:rFonts w:ascii="Arial" w:eastAsia="Arial" w:hAnsi="Arial"/>
                <w:sz w:val="14"/>
              </w:rPr>
              <w:t xml:space="preserve">, </w:t>
            </w:r>
            <w:proofErr w:type="spellStart"/>
            <w:r>
              <w:rPr>
                <w:rFonts w:ascii="Arial" w:eastAsia="Arial" w:hAnsi="Arial"/>
                <w:sz w:val="14"/>
                <w:shd w:val="clear" w:color="auto" w:fill="EEF2F7"/>
              </w:rPr>
              <w:t>ledger_transaction_id</w:t>
            </w:r>
            <w:proofErr w:type="spellEnd"/>
            <w:r>
              <w:rPr>
                <w:rFonts w:ascii="Arial" w:eastAsia="Arial" w:hAnsi="Arial"/>
                <w:sz w:val="14"/>
              </w:rPr>
              <w:t xml:space="preserve">, </w:t>
            </w:r>
            <w:proofErr w:type="spellStart"/>
            <w:r>
              <w:rPr>
                <w:rFonts w:ascii="Arial" w:eastAsia="Arial" w:hAnsi="Arial"/>
                <w:sz w:val="14"/>
                <w:shd w:val="clear" w:color="auto" w:fill="EEF2F7"/>
              </w:rPr>
              <w:t>bank_account_id</w:t>
            </w:r>
            <w:proofErr w:type="spellEnd"/>
          </w:p>
        </w:tc>
        <w:tc>
          <w:tcPr>
            <w:tcW w:w="1446" w:type="dxa"/>
            <w:shd w:val="clear" w:color="auto" w:fill="F2F7FB"/>
            <w:tcMar>
              <w:top w:w="70" w:type="dxa"/>
              <w:left w:w="120" w:type="dxa"/>
              <w:bottom w:w="70" w:type="dxa"/>
              <w:right w:w="120" w:type="dxa"/>
            </w:tcMar>
            <w:vAlign w:val="center"/>
          </w:tcPr>
          <w:p w14:paraId="5D1B1B10" w14:textId="77777777" w:rsidR="00730D35" w:rsidRDefault="0009608E">
            <w:pPr>
              <w:widowControl w:val="0"/>
              <w:spacing w:after="0" w:line="240" w:lineRule="auto"/>
              <w:jc w:val="left"/>
            </w:pPr>
            <w:proofErr w:type="spellStart"/>
            <w:r>
              <w:rPr>
                <w:rFonts w:ascii="Arial" w:eastAsia="Arial" w:hAnsi="Arial"/>
                <w:sz w:val="14"/>
              </w:rPr>
              <w:t>entier</w:t>
            </w:r>
            <w:proofErr w:type="spellEnd"/>
          </w:p>
        </w:tc>
        <w:tc>
          <w:tcPr>
            <w:tcW w:w="2120" w:type="dxa"/>
            <w:shd w:val="clear" w:color="auto" w:fill="F2F7FB"/>
            <w:tcMar>
              <w:top w:w="70" w:type="dxa"/>
              <w:left w:w="120" w:type="dxa"/>
              <w:bottom w:w="70" w:type="dxa"/>
              <w:right w:w="120" w:type="dxa"/>
            </w:tcMar>
            <w:vAlign w:val="center"/>
          </w:tcPr>
          <w:p w14:paraId="73EA2CC5" w14:textId="77777777" w:rsidR="00730D35" w:rsidRDefault="0009608E">
            <w:pPr>
              <w:widowControl w:val="0"/>
              <w:spacing w:after="0" w:line="240" w:lineRule="auto"/>
              <w:jc w:val="left"/>
            </w:pPr>
            <w:proofErr w:type="gramStart"/>
            <w:r>
              <w:rPr>
                <w:rFonts w:ascii="Arial" w:eastAsia="Arial" w:hAnsi="Arial"/>
                <w:sz w:val="14"/>
              </w:rPr>
              <w:t>PK ;</w:t>
            </w:r>
            <w:proofErr w:type="gramEnd"/>
            <w:r>
              <w:rPr>
                <w:rFonts w:ascii="Arial" w:eastAsia="Arial" w:hAnsi="Arial"/>
                <w:sz w:val="14"/>
              </w:rPr>
              <w:t xml:space="preserve"> FK </w:t>
            </w:r>
            <w:r>
              <w:rPr>
                <w:rFonts w:ascii="Arial" w:eastAsia="Arial" w:hAnsi="Arial"/>
                <w:sz w:val="14"/>
                <w:shd w:val="clear" w:color="auto" w:fill="EEF2F7"/>
              </w:rPr>
              <w:t>RESTRICT</w:t>
            </w:r>
          </w:p>
        </w:tc>
        <w:tc>
          <w:tcPr>
            <w:tcW w:w="2409" w:type="dxa"/>
            <w:shd w:val="clear" w:color="auto" w:fill="F2F7FB"/>
            <w:tcMar>
              <w:top w:w="70" w:type="dxa"/>
              <w:left w:w="120" w:type="dxa"/>
              <w:bottom w:w="70" w:type="dxa"/>
              <w:right w:w="120" w:type="dxa"/>
            </w:tcMar>
            <w:vAlign w:val="center"/>
          </w:tcPr>
          <w:p w14:paraId="79C47A59" w14:textId="77777777" w:rsidR="00730D35" w:rsidRDefault="0009608E">
            <w:pPr>
              <w:widowControl w:val="0"/>
              <w:spacing w:after="0" w:line="240" w:lineRule="auto"/>
              <w:jc w:val="left"/>
            </w:pPr>
            <w:proofErr w:type="spellStart"/>
            <w:r>
              <w:rPr>
                <w:rFonts w:ascii="Arial" w:eastAsia="Arial" w:hAnsi="Arial"/>
                <w:sz w:val="14"/>
              </w:rPr>
              <w:t>Écriture</w:t>
            </w:r>
            <w:proofErr w:type="spellEnd"/>
            <w:r>
              <w:rPr>
                <w:rFonts w:ascii="Arial" w:eastAsia="Arial" w:hAnsi="Arial"/>
                <w:sz w:val="14"/>
              </w:rPr>
              <w:t xml:space="preserve"> et compte</w:t>
            </w:r>
          </w:p>
        </w:tc>
      </w:tr>
      <w:tr w:rsidR="00730D35" w:rsidRPr="00A01565" w14:paraId="66331835" w14:textId="77777777">
        <w:trPr>
          <w:cantSplit/>
        </w:trPr>
        <w:tc>
          <w:tcPr>
            <w:tcW w:w="1157" w:type="dxa"/>
            <w:shd w:val="clear" w:color="auto" w:fill="FFFFFF"/>
            <w:tcMar>
              <w:top w:w="70" w:type="dxa"/>
              <w:left w:w="120" w:type="dxa"/>
              <w:bottom w:w="70" w:type="dxa"/>
              <w:right w:w="120" w:type="dxa"/>
            </w:tcMar>
            <w:vAlign w:val="center"/>
          </w:tcPr>
          <w:p w14:paraId="0AACEE74" w14:textId="77777777" w:rsidR="00730D35" w:rsidRDefault="0009608E">
            <w:pPr>
              <w:widowControl w:val="0"/>
              <w:spacing w:after="0" w:line="240" w:lineRule="auto"/>
              <w:jc w:val="center"/>
            </w:pPr>
            <w:proofErr w:type="spellStart"/>
            <w:r>
              <w:rPr>
                <w:rFonts w:ascii="Arial" w:eastAsia="Arial" w:hAnsi="Arial"/>
                <w:sz w:val="14"/>
                <w:shd w:val="clear" w:color="auto" w:fill="EEF2F7"/>
              </w:rPr>
              <w:t>ledger_entries</w:t>
            </w:r>
            <w:proofErr w:type="spellEnd"/>
          </w:p>
        </w:tc>
        <w:tc>
          <w:tcPr>
            <w:tcW w:w="2506" w:type="dxa"/>
            <w:shd w:val="clear" w:color="auto" w:fill="FFFFFF"/>
            <w:tcMar>
              <w:top w:w="70" w:type="dxa"/>
              <w:left w:w="120" w:type="dxa"/>
              <w:bottom w:w="70" w:type="dxa"/>
              <w:right w:w="120" w:type="dxa"/>
            </w:tcMar>
            <w:vAlign w:val="center"/>
          </w:tcPr>
          <w:p w14:paraId="2744883F" w14:textId="77777777" w:rsidR="00730D35" w:rsidRDefault="0009608E">
            <w:pPr>
              <w:widowControl w:val="0"/>
              <w:spacing w:after="0" w:line="240" w:lineRule="auto"/>
              <w:jc w:val="left"/>
            </w:pPr>
            <w:r>
              <w:rPr>
                <w:rFonts w:ascii="Arial" w:eastAsia="Arial" w:hAnsi="Arial"/>
                <w:sz w:val="14"/>
                <w:shd w:val="clear" w:color="auto" w:fill="EEF2F7"/>
              </w:rPr>
              <w:t>sequence</w:t>
            </w:r>
            <w:r>
              <w:rPr>
                <w:rFonts w:ascii="Arial" w:eastAsia="Arial" w:hAnsi="Arial"/>
                <w:sz w:val="14"/>
              </w:rPr>
              <w:t xml:space="preserve">, </w:t>
            </w:r>
            <w:r>
              <w:rPr>
                <w:rFonts w:ascii="Arial" w:eastAsia="Arial" w:hAnsi="Arial"/>
                <w:sz w:val="14"/>
                <w:shd w:val="clear" w:color="auto" w:fill="EEF2F7"/>
              </w:rPr>
              <w:t>direction</w:t>
            </w:r>
            <w:r>
              <w:rPr>
                <w:rFonts w:ascii="Arial" w:eastAsia="Arial" w:hAnsi="Arial"/>
                <w:sz w:val="14"/>
              </w:rPr>
              <w:t xml:space="preserve">, </w:t>
            </w:r>
            <w:proofErr w:type="spellStart"/>
            <w:r>
              <w:rPr>
                <w:rFonts w:ascii="Arial" w:eastAsia="Arial" w:hAnsi="Arial"/>
                <w:sz w:val="14"/>
                <w:shd w:val="clear" w:color="auto" w:fill="EEF2F7"/>
              </w:rPr>
              <w:t>amount_millimes</w:t>
            </w:r>
            <w:proofErr w:type="spellEnd"/>
            <w:r>
              <w:rPr>
                <w:rFonts w:ascii="Arial" w:eastAsia="Arial" w:hAnsi="Arial"/>
                <w:sz w:val="14"/>
              </w:rPr>
              <w:t xml:space="preserve">, </w:t>
            </w:r>
            <w:r>
              <w:rPr>
                <w:rFonts w:ascii="Arial" w:eastAsia="Arial" w:hAnsi="Arial"/>
                <w:sz w:val="14"/>
                <w:shd w:val="clear" w:color="auto" w:fill="EEF2F7"/>
              </w:rPr>
              <w:t>currency</w:t>
            </w:r>
          </w:p>
        </w:tc>
        <w:tc>
          <w:tcPr>
            <w:tcW w:w="1446" w:type="dxa"/>
            <w:shd w:val="clear" w:color="auto" w:fill="FFFFFF"/>
            <w:tcMar>
              <w:top w:w="70" w:type="dxa"/>
              <w:left w:w="120" w:type="dxa"/>
              <w:bottom w:w="70" w:type="dxa"/>
              <w:right w:w="120" w:type="dxa"/>
            </w:tcMar>
            <w:vAlign w:val="center"/>
          </w:tcPr>
          <w:p w14:paraId="0B2BAF65" w14:textId="77777777" w:rsidR="00730D35" w:rsidRDefault="0009608E">
            <w:pPr>
              <w:widowControl w:val="0"/>
              <w:spacing w:after="0" w:line="240" w:lineRule="auto"/>
              <w:jc w:val="left"/>
            </w:pPr>
            <w:proofErr w:type="spellStart"/>
            <w:r>
              <w:rPr>
                <w:rFonts w:ascii="Arial" w:eastAsia="Arial" w:hAnsi="Arial"/>
                <w:sz w:val="14"/>
              </w:rPr>
              <w:t>entier</w:t>
            </w:r>
            <w:proofErr w:type="spellEnd"/>
            <w:r>
              <w:rPr>
                <w:rFonts w:ascii="Arial" w:eastAsia="Arial" w:hAnsi="Arial"/>
                <w:sz w:val="14"/>
              </w:rPr>
              <w:t xml:space="preserve"> / </w:t>
            </w:r>
            <w:proofErr w:type="spellStart"/>
            <w:r>
              <w:rPr>
                <w:rFonts w:ascii="Arial" w:eastAsia="Arial" w:hAnsi="Arial"/>
                <w:sz w:val="14"/>
              </w:rPr>
              <w:t>chaîne</w:t>
            </w:r>
            <w:proofErr w:type="spellEnd"/>
            <w:r>
              <w:rPr>
                <w:rFonts w:ascii="Arial" w:eastAsia="Arial" w:hAnsi="Arial"/>
                <w:sz w:val="14"/>
              </w:rPr>
              <w:t xml:space="preserve"> / </w:t>
            </w:r>
            <w:proofErr w:type="spellStart"/>
            <w:r>
              <w:rPr>
                <w:rFonts w:ascii="Arial" w:eastAsia="Arial" w:hAnsi="Arial"/>
                <w:sz w:val="14"/>
              </w:rPr>
              <w:t>entier</w:t>
            </w:r>
            <w:proofErr w:type="spellEnd"/>
            <w:r>
              <w:rPr>
                <w:rFonts w:ascii="Arial" w:eastAsia="Arial" w:hAnsi="Arial"/>
                <w:sz w:val="14"/>
              </w:rPr>
              <w:t xml:space="preserve"> / </w:t>
            </w:r>
            <w:proofErr w:type="spellStart"/>
            <w:r>
              <w:rPr>
                <w:rFonts w:ascii="Arial" w:eastAsia="Arial" w:hAnsi="Arial"/>
                <w:sz w:val="14"/>
              </w:rPr>
              <w:t>chaîne</w:t>
            </w:r>
            <w:proofErr w:type="spellEnd"/>
          </w:p>
        </w:tc>
        <w:tc>
          <w:tcPr>
            <w:tcW w:w="2120" w:type="dxa"/>
            <w:shd w:val="clear" w:color="auto" w:fill="FFFFFF"/>
            <w:tcMar>
              <w:top w:w="70" w:type="dxa"/>
              <w:left w:w="120" w:type="dxa"/>
              <w:bottom w:w="70" w:type="dxa"/>
              <w:right w:w="120" w:type="dxa"/>
            </w:tcMar>
            <w:vAlign w:val="center"/>
          </w:tcPr>
          <w:p w14:paraId="25F47100" w14:textId="77777777" w:rsidR="00730D35" w:rsidRPr="00A01565" w:rsidRDefault="0009608E">
            <w:pPr>
              <w:widowControl w:val="0"/>
              <w:spacing w:after="0" w:line="240" w:lineRule="auto"/>
              <w:jc w:val="left"/>
              <w:rPr>
                <w:lang w:val="fr-FR"/>
              </w:rPr>
            </w:pPr>
            <w:proofErr w:type="gramStart"/>
            <w:r w:rsidRPr="00A01565">
              <w:rPr>
                <w:rFonts w:ascii="Arial" w:eastAsia="Arial" w:hAnsi="Arial"/>
                <w:sz w:val="14"/>
                <w:lang w:val="fr-FR"/>
              </w:rPr>
              <w:t>non</w:t>
            </w:r>
            <w:proofErr w:type="gramEnd"/>
            <w:r w:rsidRPr="00A01565">
              <w:rPr>
                <w:rFonts w:ascii="Arial" w:eastAsia="Arial" w:hAnsi="Arial"/>
                <w:sz w:val="14"/>
                <w:lang w:val="fr-FR"/>
              </w:rPr>
              <w:t xml:space="preserve"> nuls ; </w:t>
            </w:r>
            <w:proofErr w:type="spellStart"/>
            <w:r w:rsidRPr="00A01565">
              <w:rPr>
                <w:rFonts w:ascii="Arial" w:eastAsia="Arial" w:hAnsi="Arial"/>
                <w:sz w:val="14"/>
                <w:lang w:val="fr-FR"/>
              </w:rPr>
              <w:t>transaction+séquence</w:t>
            </w:r>
            <w:proofErr w:type="spellEnd"/>
            <w:r w:rsidRPr="00A01565">
              <w:rPr>
                <w:rFonts w:ascii="Arial" w:eastAsia="Arial" w:hAnsi="Arial"/>
                <w:sz w:val="14"/>
                <w:lang w:val="fr-FR"/>
              </w:rPr>
              <w:t xml:space="preserve"> unique</w:t>
            </w:r>
          </w:p>
        </w:tc>
        <w:tc>
          <w:tcPr>
            <w:tcW w:w="2409" w:type="dxa"/>
            <w:shd w:val="clear" w:color="auto" w:fill="FFFFFF"/>
            <w:tcMar>
              <w:top w:w="70" w:type="dxa"/>
              <w:left w:w="120" w:type="dxa"/>
              <w:bottom w:w="70" w:type="dxa"/>
              <w:right w:w="120" w:type="dxa"/>
            </w:tcMar>
            <w:vAlign w:val="center"/>
          </w:tcPr>
          <w:p w14:paraId="2D9FCAC8" w14:textId="77777777" w:rsidR="00730D35" w:rsidRPr="00A01565" w:rsidRDefault="0009608E">
            <w:pPr>
              <w:widowControl w:val="0"/>
              <w:spacing w:after="0" w:line="240" w:lineRule="auto"/>
              <w:jc w:val="left"/>
              <w:rPr>
                <w:lang w:val="fr-FR"/>
              </w:rPr>
            </w:pPr>
            <w:r w:rsidRPr="00A01565">
              <w:rPr>
                <w:rFonts w:ascii="Arial" w:eastAsia="Arial" w:hAnsi="Arial"/>
                <w:sz w:val="14"/>
                <w:lang w:val="fr-FR"/>
              </w:rPr>
              <w:t>Débit/crédit et montant entier</w:t>
            </w:r>
          </w:p>
        </w:tc>
      </w:tr>
      <w:tr w:rsidR="00730D35" w14:paraId="3FB229C4" w14:textId="77777777">
        <w:trPr>
          <w:cantSplit/>
        </w:trPr>
        <w:tc>
          <w:tcPr>
            <w:tcW w:w="1157" w:type="dxa"/>
            <w:shd w:val="clear" w:color="auto" w:fill="F2F7FB"/>
            <w:tcMar>
              <w:top w:w="70" w:type="dxa"/>
              <w:left w:w="120" w:type="dxa"/>
              <w:bottom w:w="70" w:type="dxa"/>
              <w:right w:w="120" w:type="dxa"/>
            </w:tcMar>
            <w:vAlign w:val="center"/>
          </w:tcPr>
          <w:p w14:paraId="51349EA1" w14:textId="77777777" w:rsidR="00730D35" w:rsidRDefault="0009608E">
            <w:pPr>
              <w:widowControl w:val="0"/>
              <w:spacing w:after="0" w:line="240" w:lineRule="auto"/>
              <w:jc w:val="center"/>
            </w:pPr>
            <w:proofErr w:type="spellStart"/>
            <w:r>
              <w:rPr>
                <w:rFonts w:ascii="Arial" w:eastAsia="Arial" w:hAnsi="Arial"/>
                <w:sz w:val="14"/>
                <w:shd w:val="clear" w:color="auto" w:fill="EEF2F7"/>
              </w:rPr>
              <w:t>ledger_entries</w:t>
            </w:r>
            <w:proofErr w:type="spellEnd"/>
          </w:p>
        </w:tc>
        <w:tc>
          <w:tcPr>
            <w:tcW w:w="2506" w:type="dxa"/>
            <w:shd w:val="clear" w:color="auto" w:fill="F2F7FB"/>
            <w:tcMar>
              <w:top w:w="70" w:type="dxa"/>
              <w:left w:w="120" w:type="dxa"/>
              <w:bottom w:w="70" w:type="dxa"/>
              <w:right w:w="120" w:type="dxa"/>
            </w:tcMar>
            <w:vAlign w:val="center"/>
          </w:tcPr>
          <w:p w14:paraId="6AB661E6" w14:textId="77777777" w:rsidR="00730D35" w:rsidRDefault="0009608E">
            <w:pPr>
              <w:widowControl w:val="0"/>
              <w:spacing w:after="0" w:line="240" w:lineRule="auto"/>
              <w:jc w:val="left"/>
            </w:pPr>
            <w:proofErr w:type="spellStart"/>
            <w:r>
              <w:rPr>
                <w:rFonts w:ascii="Arial" w:eastAsia="Arial" w:hAnsi="Arial"/>
                <w:sz w:val="14"/>
                <w:shd w:val="clear" w:color="auto" w:fill="EEF2F7"/>
              </w:rPr>
              <w:t>created_at</w:t>
            </w:r>
            <w:proofErr w:type="spellEnd"/>
          </w:p>
        </w:tc>
        <w:tc>
          <w:tcPr>
            <w:tcW w:w="1446" w:type="dxa"/>
            <w:shd w:val="clear" w:color="auto" w:fill="F2F7FB"/>
            <w:tcMar>
              <w:top w:w="70" w:type="dxa"/>
              <w:left w:w="120" w:type="dxa"/>
              <w:bottom w:w="70" w:type="dxa"/>
              <w:right w:w="120" w:type="dxa"/>
            </w:tcMar>
            <w:vAlign w:val="center"/>
          </w:tcPr>
          <w:p w14:paraId="71D6A578" w14:textId="77777777" w:rsidR="00730D35" w:rsidRDefault="0009608E">
            <w:pPr>
              <w:widowControl w:val="0"/>
              <w:spacing w:after="0" w:line="240" w:lineRule="auto"/>
              <w:jc w:val="left"/>
            </w:pPr>
            <w:r>
              <w:rPr>
                <w:rFonts w:ascii="Arial" w:eastAsia="Arial" w:hAnsi="Arial"/>
                <w:sz w:val="14"/>
              </w:rPr>
              <w:t>date-</w:t>
            </w:r>
            <w:proofErr w:type="spellStart"/>
            <w:r>
              <w:rPr>
                <w:rFonts w:ascii="Arial" w:eastAsia="Arial" w:hAnsi="Arial"/>
                <w:sz w:val="14"/>
              </w:rPr>
              <w:t>heure</w:t>
            </w:r>
            <w:proofErr w:type="spellEnd"/>
          </w:p>
        </w:tc>
        <w:tc>
          <w:tcPr>
            <w:tcW w:w="2120" w:type="dxa"/>
            <w:shd w:val="clear" w:color="auto" w:fill="F2F7FB"/>
            <w:tcMar>
              <w:top w:w="70" w:type="dxa"/>
              <w:left w:w="120" w:type="dxa"/>
              <w:bottom w:w="70" w:type="dxa"/>
              <w:right w:w="120" w:type="dxa"/>
            </w:tcMar>
            <w:vAlign w:val="center"/>
          </w:tcPr>
          <w:p w14:paraId="5296E288" w14:textId="77777777" w:rsidR="00730D35" w:rsidRDefault="0009608E">
            <w:pPr>
              <w:widowControl w:val="0"/>
              <w:spacing w:after="0" w:line="240" w:lineRule="auto"/>
              <w:jc w:val="left"/>
            </w:pPr>
            <w:r>
              <w:rPr>
                <w:rFonts w:ascii="Arial" w:eastAsia="Arial" w:hAnsi="Arial"/>
                <w:sz w:val="14"/>
              </w:rPr>
              <w:t xml:space="preserve">non </w:t>
            </w:r>
            <w:proofErr w:type="spellStart"/>
            <w:r>
              <w:rPr>
                <w:rFonts w:ascii="Arial" w:eastAsia="Arial" w:hAnsi="Arial"/>
                <w:sz w:val="14"/>
              </w:rPr>
              <w:t>nulle</w:t>
            </w:r>
            <w:proofErr w:type="spellEnd"/>
          </w:p>
        </w:tc>
        <w:tc>
          <w:tcPr>
            <w:tcW w:w="2409" w:type="dxa"/>
            <w:shd w:val="clear" w:color="auto" w:fill="F2F7FB"/>
            <w:tcMar>
              <w:top w:w="70" w:type="dxa"/>
              <w:left w:w="120" w:type="dxa"/>
              <w:bottom w:w="70" w:type="dxa"/>
              <w:right w:w="120" w:type="dxa"/>
            </w:tcMar>
            <w:vAlign w:val="center"/>
          </w:tcPr>
          <w:p w14:paraId="017D51A7" w14:textId="77777777" w:rsidR="00730D35" w:rsidRDefault="0009608E">
            <w:pPr>
              <w:widowControl w:val="0"/>
              <w:spacing w:after="0" w:line="240" w:lineRule="auto"/>
              <w:jc w:val="left"/>
            </w:pPr>
            <w:proofErr w:type="spellStart"/>
            <w:r>
              <w:rPr>
                <w:rFonts w:ascii="Arial" w:eastAsia="Arial" w:hAnsi="Arial"/>
                <w:sz w:val="14"/>
              </w:rPr>
              <w:t>Création</w:t>
            </w:r>
            <w:proofErr w:type="spellEnd"/>
            <w:r>
              <w:rPr>
                <w:rFonts w:ascii="Arial" w:eastAsia="Arial" w:hAnsi="Arial"/>
                <w:sz w:val="14"/>
              </w:rPr>
              <w:t xml:space="preserve"> immutable</w:t>
            </w:r>
          </w:p>
        </w:tc>
      </w:tr>
      <w:tr w:rsidR="00730D35" w14:paraId="4036E7B9" w14:textId="77777777">
        <w:trPr>
          <w:cantSplit/>
        </w:trPr>
        <w:tc>
          <w:tcPr>
            <w:tcW w:w="1157" w:type="dxa"/>
            <w:shd w:val="clear" w:color="auto" w:fill="FFFFFF"/>
            <w:tcMar>
              <w:top w:w="70" w:type="dxa"/>
              <w:left w:w="120" w:type="dxa"/>
              <w:bottom w:w="70" w:type="dxa"/>
              <w:right w:w="120" w:type="dxa"/>
            </w:tcMar>
            <w:vAlign w:val="center"/>
          </w:tcPr>
          <w:p w14:paraId="30F92397" w14:textId="77777777" w:rsidR="00730D35" w:rsidRDefault="0009608E">
            <w:pPr>
              <w:widowControl w:val="0"/>
              <w:spacing w:after="0" w:line="240" w:lineRule="auto"/>
              <w:jc w:val="center"/>
            </w:pPr>
            <w:proofErr w:type="spellStart"/>
            <w:r>
              <w:rPr>
                <w:rFonts w:ascii="Arial" w:eastAsia="Arial" w:hAnsi="Arial"/>
                <w:sz w:val="14"/>
                <w:shd w:val="clear" w:color="auto" w:fill="EEF2F7"/>
              </w:rPr>
              <w:t>banking_transfer_requests</w:t>
            </w:r>
            <w:proofErr w:type="spellEnd"/>
          </w:p>
        </w:tc>
        <w:tc>
          <w:tcPr>
            <w:tcW w:w="2506" w:type="dxa"/>
            <w:shd w:val="clear" w:color="auto" w:fill="FFFFFF"/>
            <w:tcMar>
              <w:top w:w="70" w:type="dxa"/>
              <w:left w:w="120" w:type="dxa"/>
              <w:bottom w:w="70" w:type="dxa"/>
              <w:right w:w="120" w:type="dxa"/>
            </w:tcMar>
            <w:vAlign w:val="center"/>
          </w:tcPr>
          <w:p w14:paraId="60D71F8F" w14:textId="77777777" w:rsidR="00730D35" w:rsidRDefault="0009608E">
            <w:pPr>
              <w:widowControl w:val="0"/>
              <w:spacing w:after="0" w:line="240" w:lineRule="auto"/>
              <w:jc w:val="left"/>
            </w:pPr>
            <w:r>
              <w:rPr>
                <w:rFonts w:ascii="Arial" w:eastAsia="Arial" w:hAnsi="Arial"/>
                <w:sz w:val="14"/>
                <w:shd w:val="clear" w:color="auto" w:fill="EEF2F7"/>
              </w:rPr>
              <w:t>id</w:t>
            </w:r>
            <w:r>
              <w:rPr>
                <w:rFonts w:ascii="Arial" w:eastAsia="Arial" w:hAnsi="Arial"/>
                <w:sz w:val="14"/>
              </w:rPr>
              <w:t xml:space="preserve">, </w:t>
            </w:r>
            <w:r>
              <w:rPr>
                <w:rFonts w:ascii="Arial" w:eastAsia="Arial" w:hAnsi="Arial"/>
                <w:sz w:val="14"/>
                <w:shd w:val="clear" w:color="auto" w:fill="EEF2F7"/>
              </w:rPr>
              <w:t>reference</w:t>
            </w:r>
            <w:r>
              <w:rPr>
                <w:rFonts w:ascii="Arial" w:eastAsia="Arial" w:hAnsi="Arial"/>
                <w:sz w:val="14"/>
              </w:rPr>
              <w:t xml:space="preserve">, </w:t>
            </w:r>
            <w:proofErr w:type="spellStart"/>
            <w:r>
              <w:rPr>
                <w:rFonts w:ascii="Arial" w:eastAsia="Arial" w:hAnsi="Arial"/>
                <w:sz w:val="14"/>
                <w:shd w:val="clear" w:color="auto" w:fill="EEF2F7"/>
              </w:rPr>
              <w:t>idempotency_key</w:t>
            </w:r>
            <w:proofErr w:type="spellEnd"/>
            <w:r>
              <w:rPr>
                <w:rFonts w:ascii="Arial" w:eastAsia="Arial" w:hAnsi="Arial"/>
                <w:sz w:val="14"/>
              </w:rPr>
              <w:t xml:space="preserve">, </w:t>
            </w:r>
            <w:proofErr w:type="spellStart"/>
            <w:r>
              <w:rPr>
                <w:rFonts w:ascii="Arial" w:eastAsia="Arial" w:hAnsi="Arial"/>
                <w:sz w:val="14"/>
                <w:shd w:val="clear" w:color="auto" w:fill="EEF2F7"/>
              </w:rPr>
              <w:t>request_hash</w:t>
            </w:r>
            <w:proofErr w:type="spellEnd"/>
          </w:p>
        </w:tc>
        <w:tc>
          <w:tcPr>
            <w:tcW w:w="1446" w:type="dxa"/>
            <w:shd w:val="clear" w:color="auto" w:fill="FFFFFF"/>
            <w:tcMar>
              <w:top w:w="70" w:type="dxa"/>
              <w:left w:w="120" w:type="dxa"/>
              <w:bottom w:w="70" w:type="dxa"/>
              <w:right w:w="120" w:type="dxa"/>
            </w:tcMar>
            <w:vAlign w:val="center"/>
          </w:tcPr>
          <w:p w14:paraId="37E2AAA2" w14:textId="77777777" w:rsidR="00730D35" w:rsidRDefault="0009608E">
            <w:pPr>
              <w:widowControl w:val="0"/>
              <w:spacing w:after="0" w:line="240" w:lineRule="auto"/>
              <w:jc w:val="left"/>
            </w:pPr>
            <w:proofErr w:type="spellStart"/>
            <w:r>
              <w:rPr>
                <w:rFonts w:ascii="Arial" w:eastAsia="Arial" w:hAnsi="Arial"/>
                <w:sz w:val="14"/>
              </w:rPr>
              <w:t>entier</w:t>
            </w:r>
            <w:proofErr w:type="spellEnd"/>
            <w:r>
              <w:rPr>
                <w:rFonts w:ascii="Arial" w:eastAsia="Arial" w:hAnsi="Arial"/>
                <w:sz w:val="14"/>
              </w:rPr>
              <w:t xml:space="preserve"> / </w:t>
            </w:r>
            <w:proofErr w:type="spellStart"/>
            <w:r>
              <w:rPr>
                <w:rFonts w:ascii="Arial" w:eastAsia="Arial" w:hAnsi="Arial"/>
                <w:sz w:val="14"/>
              </w:rPr>
              <w:t>chaînes</w:t>
            </w:r>
            <w:proofErr w:type="spellEnd"/>
          </w:p>
        </w:tc>
        <w:tc>
          <w:tcPr>
            <w:tcW w:w="2120" w:type="dxa"/>
            <w:shd w:val="clear" w:color="auto" w:fill="FFFFFF"/>
            <w:tcMar>
              <w:top w:w="70" w:type="dxa"/>
              <w:left w:w="120" w:type="dxa"/>
              <w:bottom w:w="70" w:type="dxa"/>
              <w:right w:w="120" w:type="dxa"/>
            </w:tcMar>
            <w:vAlign w:val="center"/>
          </w:tcPr>
          <w:p w14:paraId="0DB8E218" w14:textId="77777777" w:rsidR="00730D35" w:rsidRDefault="0009608E">
            <w:pPr>
              <w:widowControl w:val="0"/>
              <w:spacing w:after="0" w:line="240" w:lineRule="auto"/>
              <w:jc w:val="left"/>
            </w:pPr>
            <w:proofErr w:type="gramStart"/>
            <w:r>
              <w:rPr>
                <w:rFonts w:ascii="Arial" w:eastAsia="Arial" w:hAnsi="Arial"/>
                <w:sz w:val="14"/>
              </w:rPr>
              <w:t>PK ;</w:t>
            </w:r>
            <w:proofErr w:type="gramEnd"/>
            <w:r>
              <w:rPr>
                <w:rFonts w:ascii="Arial" w:eastAsia="Arial" w:hAnsi="Arial"/>
                <w:sz w:val="14"/>
              </w:rPr>
              <w:t xml:space="preserve"> </w:t>
            </w:r>
            <w:proofErr w:type="spellStart"/>
            <w:r>
              <w:rPr>
                <w:rFonts w:ascii="Arial" w:eastAsia="Arial" w:hAnsi="Arial"/>
                <w:sz w:val="14"/>
              </w:rPr>
              <w:t>référence</w:t>
            </w:r>
            <w:proofErr w:type="spellEnd"/>
            <w:r>
              <w:rPr>
                <w:rFonts w:ascii="Arial" w:eastAsia="Arial" w:hAnsi="Arial"/>
                <w:sz w:val="14"/>
              </w:rPr>
              <w:t xml:space="preserve">/idempotence </w:t>
            </w:r>
            <w:proofErr w:type="spellStart"/>
            <w:r>
              <w:rPr>
                <w:rFonts w:ascii="Arial" w:eastAsia="Arial" w:hAnsi="Arial"/>
                <w:sz w:val="14"/>
              </w:rPr>
              <w:t>uniques</w:t>
            </w:r>
            <w:proofErr w:type="spellEnd"/>
          </w:p>
        </w:tc>
        <w:tc>
          <w:tcPr>
            <w:tcW w:w="2409" w:type="dxa"/>
            <w:shd w:val="clear" w:color="auto" w:fill="FFFFFF"/>
            <w:tcMar>
              <w:top w:w="70" w:type="dxa"/>
              <w:left w:w="120" w:type="dxa"/>
              <w:bottom w:w="70" w:type="dxa"/>
              <w:right w:w="120" w:type="dxa"/>
            </w:tcMar>
            <w:vAlign w:val="center"/>
          </w:tcPr>
          <w:p w14:paraId="08C67303" w14:textId="77777777" w:rsidR="00730D35" w:rsidRDefault="0009608E">
            <w:pPr>
              <w:widowControl w:val="0"/>
              <w:spacing w:after="0" w:line="240" w:lineRule="auto"/>
              <w:jc w:val="left"/>
            </w:pPr>
            <w:proofErr w:type="spellStart"/>
            <w:r>
              <w:rPr>
                <w:rFonts w:ascii="Arial" w:eastAsia="Arial" w:hAnsi="Arial"/>
                <w:sz w:val="14"/>
              </w:rPr>
              <w:t>Identité</w:t>
            </w:r>
            <w:proofErr w:type="spellEnd"/>
            <w:r>
              <w:rPr>
                <w:rFonts w:ascii="Arial" w:eastAsia="Arial" w:hAnsi="Arial"/>
                <w:sz w:val="14"/>
              </w:rPr>
              <w:t xml:space="preserve"> de </w:t>
            </w:r>
            <w:proofErr w:type="spellStart"/>
            <w:r>
              <w:rPr>
                <w:rFonts w:ascii="Arial" w:eastAsia="Arial" w:hAnsi="Arial"/>
                <w:sz w:val="14"/>
              </w:rPr>
              <w:t>demande</w:t>
            </w:r>
            <w:proofErr w:type="spellEnd"/>
          </w:p>
        </w:tc>
      </w:tr>
      <w:tr w:rsidR="00730D35" w14:paraId="0A387F5D" w14:textId="77777777">
        <w:trPr>
          <w:cantSplit/>
        </w:trPr>
        <w:tc>
          <w:tcPr>
            <w:tcW w:w="1157" w:type="dxa"/>
            <w:shd w:val="clear" w:color="auto" w:fill="F2F7FB"/>
            <w:tcMar>
              <w:top w:w="70" w:type="dxa"/>
              <w:left w:w="120" w:type="dxa"/>
              <w:bottom w:w="70" w:type="dxa"/>
              <w:right w:w="120" w:type="dxa"/>
            </w:tcMar>
            <w:vAlign w:val="center"/>
          </w:tcPr>
          <w:p w14:paraId="15646F70" w14:textId="77777777" w:rsidR="00730D35" w:rsidRDefault="0009608E">
            <w:pPr>
              <w:widowControl w:val="0"/>
              <w:spacing w:after="0" w:line="240" w:lineRule="auto"/>
              <w:jc w:val="center"/>
            </w:pPr>
            <w:proofErr w:type="spellStart"/>
            <w:r>
              <w:rPr>
                <w:rFonts w:ascii="Arial" w:eastAsia="Arial" w:hAnsi="Arial"/>
                <w:sz w:val="14"/>
                <w:shd w:val="clear" w:color="auto" w:fill="EEF2F7"/>
              </w:rPr>
              <w:t>banking_transfer_requests</w:t>
            </w:r>
            <w:proofErr w:type="spellEnd"/>
          </w:p>
        </w:tc>
        <w:tc>
          <w:tcPr>
            <w:tcW w:w="2506" w:type="dxa"/>
            <w:shd w:val="clear" w:color="auto" w:fill="F2F7FB"/>
            <w:tcMar>
              <w:top w:w="70" w:type="dxa"/>
              <w:left w:w="120" w:type="dxa"/>
              <w:bottom w:w="70" w:type="dxa"/>
              <w:right w:w="120" w:type="dxa"/>
            </w:tcMar>
            <w:vAlign w:val="center"/>
          </w:tcPr>
          <w:p w14:paraId="4913DD40" w14:textId="77777777" w:rsidR="00730D35" w:rsidRDefault="0009608E">
            <w:pPr>
              <w:widowControl w:val="0"/>
              <w:spacing w:after="0" w:line="240" w:lineRule="auto"/>
              <w:jc w:val="left"/>
            </w:pPr>
            <w:proofErr w:type="spellStart"/>
            <w:r>
              <w:rPr>
                <w:rFonts w:ascii="Arial" w:eastAsia="Arial" w:hAnsi="Arial"/>
                <w:sz w:val="14"/>
                <w:shd w:val="clear" w:color="auto" w:fill="EEF2F7"/>
              </w:rPr>
              <w:t>source_account_id</w:t>
            </w:r>
            <w:proofErr w:type="spellEnd"/>
            <w:r>
              <w:rPr>
                <w:rFonts w:ascii="Arial" w:eastAsia="Arial" w:hAnsi="Arial"/>
                <w:sz w:val="14"/>
              </w:rPr>
              <w:t xml:space="preserve">, </w:t>
            </w:r>
            <w:proofErr w:type="spellStart"/>
            <w:r>
              <w:rPr>
                <w:rFonts w:ascii="Arial" w:eastAsia="Arial" w:hAnsi="Arial"/>
                <w:sz w:val="14"/>
                <w:shd w:val="clear" w:color="auto" w:fill="EEF2F7"/>
              </w:rPr>
              <w:t>destination_account_id</w:t>
            </w:r>
            <w:proofErr w:type="spellEnd"/>
            <w:r>
              <w:rPr>
                <w:rFonts w:ascii="Arial" w:eastAsia="Arial" w:hAnsi="Arial"/>
                <w:sz w:val="14"/>
              </w:rPr>
              <w:t xml:space="preserve">, </w:t>
            </w:r>
            <w:proofErr w:type="spellStart"/>
            <w:r>
              <w:rPr>
                <w:rFonts w:ascii="Arial" w:eastAsia="Arial" w:hAnsi="Arial"/>
                <w:sz w:val="14"/>
                <w:shd w:val="clear" w:color="auto" w:fill="EEF2F7"/>
              </w:rPr>
              <w:t>amount_millimes</w:t>
            </w:r>
            <w:proofErr w:type="spellEnd"/>
            <w:r>
              <w:rPr>
                <w:rFonts w:ascii="Arial" w:eastAsia="Arial" w:hAnsi="Arial"/>
                <w:sz w:val="14"/>
              </w:rPr>
              <w:t xml:space="preserve">, </w:t>
            </w:r>
            <w:r>
              <w:rPr>
                <w:rFonts w:ascii="Arial" w:eastAsia="Arial" w:hAnsi="Arial"/>
                <w:sz w:val="14"/>
                <w:shd w:val="clear" w:color="auto" w:fill="EEF2F7"/>
              </w:rPr>
              <w:t>currency</w:t>
            </w:r>
          </w:p>
        </w:tc>
        <w:tc>
          <w:tcPr>
            <w:tcW w:w="1446" w:type="dxa"/>
            <w:shd w:val="clear" w:color="auto" w:fill="F2F7FB"/>
            <w:tcMar>
              <w:top w:w="70" w:type="dxa"/>
              <w:left w:w="120" w:type="dxa"/>
              <w:bottom w:w="70" w:type="dxa"/>
              <w:right w:w="120" w:type="dxa"/>
            </w:tcMar>
            <w:vAlign w:val="center"/>
          </w:tcPr>
          <w:p w14:paraId="1A1BB79E" w14:textId="77777777" w:rsidR="00730D35" w:rsidRDefault="0009608E">
            <w:pPr>
              <w:widowControl w:val="0"/>
              <w:spacing w:after="0" w:line="240" w:lineRule="auto"/>
              <w:jc w:val="left"/>
            </w:pPr>
            <w:proofErr w:type="spellStart"/>
            <w:r>
              <w:rPr>
                <w:rFonts w:ascii="Arial" w:eastAsia="Arial" w:hAnsi="Arial"/>
                <w:sz w:val="14"/>
              </w:rPr>
              <w:t>entiers</w:t>
            </w:r>
            <w:proofErr w:type="spellEnd"/>
            <w:r>
              <w:rPr>
                <w:rFonts w:ascii="Arial" w:eastAsia="Arial" w:hAnsi="Arial"/>
                <w:sz w:val="14"/>
              </w:rPr>
              <w:t xml:space="preserve"> / </w:t>
            </w:r>
            <w:proofErr w:type="spellStart"/>
            <w:r>
              <w:rPr>
                <w:rFonts w:ascii="Arial" w:eastAsia="Arial" w:hAnsi="Arial"/>
                <w:sz w:val="14"/>
              </w:rPr>
              <w:t>chaîne</w:t>
            </w:r>
            <w:proofErr w:type="spellEnd"/>
          </w:p>
        </w:tc>
        <w:tc>
          <w:tcPr>
            <w:tcW w:w="2120" w:type="dxa"/>
            <w:shd w:val="clear" w:color="auto" w:fill="F2F7FB"/>
            <w:tcMar>
              <w:top w:w="70" w:type="dxa"/>
              <w:left w:w="120" w:type="dxa"/>
              <w:bottom w:w="70" w:type="dxa"/>
              <w:right w:w="120" w:type="dxa"/>
            </w:tcMar>
            <w:vAlign w:val="center"/>
          </w:tcPr>
          <w:p w14:paraId="345FFA4C" w14:textId="77777777" w:rsidR="00730D35" w:rsidRPr="00A01565" w:rsidRDefault="0009608E">
            <w:pPr>
              <w:widowControl w:val="0"/>
              <w:spacing w:after="0" w:line="240" w:lineRule="auto"/>
              <w:jc w:val="left"/>
              <w:rPr>
                <w:lang w:val="fr-FR"/>
              </w:rPr>
            </w:pPr>
            <w:proofErr w:type="gramStart"/>
            <w:r w:rsidRPr="00A01565">
              <w:rPr>
                <w:rFonts w:ascii="Arial" w:eastAsia="Arial" w:hAnsi="Arial"/>
                <w:sz w:val="14"/>
                <w:lang w:val="fr-FR"/>
              </w:rPr>
              <w:t>comptes</w:t>
            </w:r>
            <w:proofErr w:type="gramEnd"/>
            <w:r w:rsidRPr="00A01565">
              <w:rPr>
                <w:rFonts w:ascii="Arial" w:eastAsia="Arial" w:hAnsi="Arial"/>
                <w:sz w:val="14"/>
                <w:lang w:val="fr-FR"/>
              </w:rPr>
              <w:t xml:space="preserve"> FK </w:t>
            </w:r>
            <w:r w:rsidRPr="00A01565">
              <w:rPr>
                <w:rFonts w:ascii="Arial" w:eastAsia="Arial" w:hAnsi="Arial"/>
                <w:sz w:val="14"/>
                <w:shd w:val="clear" w:color="auto" w:fill="EEF2F7"/>
                <w:lang w:val="fr-FR"/>
              </w:rPr>
              <w:t>RESTRICT</w:t>
            </w:r>
            <w:r w:rsidRPr="00A01565">
              <w:rPr>
                <w:rFonts w:ascii="Arial" w:eastAsia="Arial" w:hAnsi="Arial"/>
                <w:sz w:val="14"/>
                <w:lang w:val="fr-FR"/>
              </w:rPr>
              <w:t>, non nuls</w:t>
            </w:r>
          </w:p>
        </w:tc>
        <w:tc>
          <w:tcPr>
            <w:tcW w:w="2409" w:type="dxa"/>
            <w:shd w:val="clear" w:color="auto" w:fill="F2F7FB"/>
            <w:tcMar>
              <w:top w:w="70" w:type="dxa"/>
              <w:left w:w="120" w:type="dxa"/>
              <w:bottom w:w="70" w:type="dxa"/>
              <w:right w:w="120" w:type="dxa"/>
            </w:tcMar>
            <w:vAlign w:val="center"/>
          </w:tcPr>
          <w:p w14:paraId="6111FD8A" w14:textId="77777777" w:rsidR="00730D35" w:rsidRDefault="0009608E">
            <w:pPr>
              <w:widowControl w:val="0"/>
              <w:spacing w:after="0" w:line="240" w:lineRule="auto"/>
              <w:jc w:val="left"/>
            </w:pPr>
            <w:proofErr w:type="spellStart"/>
            <w:r>
              <w:rPr>
                <w:rFonts w:ascii="Arial" w:eastAsia="Arial" w:hAnsi="Arial"/>
                <w:sz w:val="14"/>
              </w:rPr>
              <w:t>Transfert</w:t>
            </w:r>
            <w:proofErr w:type="spellEnd"/>
            <w:r>
              <w:rPr>
                <w:rFonts w:ascii="Arial" w:eastAsia="Arial" w:hAnsi="Arial"/>
                <w:sz w:val="14"/>
              </w:rPr>
              <w:t xml:space="preserve"> </w:t>
            </w:r>
            <w:proofErr w:type="spellStart"/>
            <w:r>
              <w:rPr>
                <w:rFonts w:ascii="Arial" w:eastAsia="Arial" w:hAnsi="Arial"/>
                <w:sz w:val="14"/>
              </w:rPr>
              <w:t>demandé</w:t>
            </w:r>
            <w:proofErr w:type="spellEnd"/>
          </w:p>
        </w:tc>
      </w:tr>
      <w:tr w:rsidR="00730D35" w14:paraId="740D7E37" w14:textId="77777777">
        <w:trPr>
          <w:cantSplit/>
        </w:trPr>
        <w:tc>
          <w:tcPr>
            <w:tcW w:w="1157" w:type="dxa"/>
            <w:shd w:val="clear" w:color="auto" w:fill="FFFFFF"/>
            <w:tcMar>
              <w:top w:w="70" w:type="dxa"/>
              <w:left w:w="120" w:type="dxa"/>
              <w:bottom w:w="70" w:type="dxa"/>
              <w:right w:w="120" w:type="dxa"/>
            </w:tcMar>
            <w:vAlign w:val="center"/>
          </w:tcPr>
          <w:p w14:paraId="347AB94D" w14:textId="77777777" w:rsidR="00730D35" w:rsidRDefault="0009608E">
            <w:pPr>
              <w:widowControl w:val="0"/>
              <w:spacing w:after="0" w:line="240" w:lineRule="auto"/>
              <w:jc w:val="center"/>
            </w:pPr>
            <w:proofErr w:type="spellStart"/>
            <w:r>
              <w:rPr>
                <w:rFonts w:ascii="Arial" w:eastAsia="Arial" w:hAnsi="Arial"/>
                <w:sz w:val="14"/>
                <w:shd w:val="clear" w:color="auto" w:fill="EEF2F7"/>
              </w:rPr>
              <w:t>banking_transfer_requests</w:t>
            </w:r>
            <w:proofErr w:type="spellEnd"/>
          </w:p>
        </w:tc>
        <w:tc>
          <w:tcPr>
            <w:tcW w:w="2506" w:type="dxa"/>
            <w:shd w:val="clear" w:color="auto" w:fill="FFFFFF"/>
            <w:tcMar>
              <w:top w:w="70" w:type="dxa"/>
              <w:left w:w="120" w:type="dxa"/>
              <w:bottom w:w="70" w:type="dxa"/>
              <w:right w:w="120" w:type="dxa"/>
            </w:tcMar>
            <w:vAlign w:val="center"/>
          </w:tcPr>
          <w:p w14:paraId="63238062" w14:textId="77777777" w:rsidR="00730D35" w:rsidRDefault="0009608E">
            <w:pPr>
              <w:widowControl w:val="0"/>
              <w:spacing w:after="0" w:line="240" w:lineRule="auto"/>
              <w:jc w:val="left"/>
            </w:pPr>
            <w:r>
              <w:rPr>
                <w:rFonts w:ascii="Arial" w:eastAsia="Arial" w:hAnsi="Arial"/>
                <w:sz w:val="14"/>
                <w:shd w:val="clear" w:color="auto" w:fill="EEF2F7"/>
              </w:rPr>
              <w:t>status</w:t>
            </w:r>
            <w:r>
              <w:rPr>
                <w:rFonts w:ascii="Arial" w:eastAsia="Arial" w:hAnsi="Arial"/>
                <w:sz w:val="14"/>
              </w:rPr>
              <w:t xml:space="preserve">, </w:t>
            </w:r>
            <w:proofErr w:type="spellStart"/>
            <w:r>
              <w:rPr>
                <w:rFonts w:ascii="Arial" w:eastAsia="Arial" w:hAnsi="Arial"/>
                <w:sz w:val="14"/>
                <w:shd w:val="clear" w:color="auto" w:fill="EEF2F7"/>
              </w:rPr>
              <w:t>requested_by_staff_user_id</w:t>
            </w:r>
            <w:proofErr w:type="spellEnd"/>
            <w:r>
              <w:rPr>
                <w:rFonts w:ascii="Arial" w:eastAsia="Arial" w:hAnsi="Arial"/>
                <w:sz w:val="14"/>
              </w:rPr>
              <w:t xml:space="preserve">, </w:t>
            </w:r>
            <w:proofErr w:type="spellStart"/>
            <w:r>
              <w:rPr>
                <w:rFonts w:ascii="Arial" w:eastAsia="Arial" w:hAnsi="Arial"/>
                <w:sz w:val="14"/>
                <w:shd w:val="clear" w:color="auto" w:fill="EEF2F7"/>
              </w:rPr>
              <w:t>checked_</w:t>
            </w:r>
            <w:proofErr w:type="gramStart"/>
            <w:r>
              <w:rPr>
                <w:rFonts w:ascii="Arial" w:eastAsia="Arial" w:hAnsi="Arial"/>
                <w:sz w:val="14"/>
                <w:shd w:val="clear" w:color="auto" w:fill="EEF2F7"/>
              </w:rPr>
              <w:t>by_staff</w:t>
            </w:r>
            <w:proofErr w:type="gramEnd"/>
            <w:r>
              <w:rPr>
                <w:rFonts w:ascii="Arial" w:eastAsia="Arial" w:hAnsi="Arial"/>
                <w:sz w:val="14"/>
                <w:shd w:val="clear" w:color="auto" w:fill="EEF2F7"/>
              </w:rPr>
              <w:t>_user_id</w:t>
            </w:r>
            <w:proofErr w:type="spellEnd"/>
          </w:p>
        </w:tc>
        <w:tc>
          <w:tcPr>
            <w:tcW w:w="1446" w:type="dxa"/>
            <w:shd w:val="clear" w:color="auto" w:fill="FFFFFF"/>
            <w:tcMar>
              <w:top w:w="70" w:type="dxa"/>
              <w:left w:w="120" w:type="dxa"/>
              <w:bottom w:w="70" w:type="dxa"/>
              <w:right w:w="120" w:type="dxa"/>
            </w:tcMar>
            <w:vAlign w:val="center"/>
          </w:tcPr>
          <w:p w14:paraId="64011F65" w14:textId="77777777" w:rsidR="00730D35" w:rsidRDefault="0009608E">
            <w:pPr>
              <w:widowControl w:val="0"/>
              <w:spacing w:after="0" w:line="240" w:lineRule="auto"/>
              <w:jc w:val="left"/>
            </w:pPr>
            <w:proofErr w:type="spellStart"/>
            <w:r>
              <w:rPr>
                <w:rFonts w:ascii="Arial" w:eastAsia="Arial" w:hAnsi="Arial"/>
                <w:sz w:val="14"/>
              </w:rPr>
              <w:t>chaîne</w:t>
            </w:r>
            <w:proofErr w:type="spellEnd"/>
            <w:r>
              <w:rPr>
                <w:rFonts w:ascii="Arial" w:eastAsia="Arial" w:hAnsi="Arial"/>
                <w:sz w:val="14"/>
              </w:rPr>
              <w:t xml:space="preserve"> / </w:t>
            </w:r>
            <w:proofErr w:type="spellStart"/>
            <w:r>
              <w:rPr>
                <w:rFonts w:ascii="Arial" w:eastAsia="Arial" w:hAnsi="Arial"/>
                <w:sz w:val="14"/>
              </w:rPr>
              <w:t>entiers</w:t>
            </w:r>
            <w:proofErr w:type="spellEnd"/>
          </w:p>
        </w:tc>
        <w:tc>
          <w:tcPr>
            <w:tcW w:w="2120" w:type="dxa"/>
            <w:shd w:val="clear" w:color="auto" w:fill="FFFFFF"/>
            <w:tcMar>
              <w:top w:w="70" w:type="dxa"/>
              <w:left w:w="120" w:type="dxa"/>
              <w:bottom w:w="70" w:type="dxa"/>
              <w:right w:w="120" w:type="dxa"/>
            </w:tcMar>
            <w:vAlign w:val="center"/>
          </w:tcPr>
          <w:p w14:paraId="1A1E3FD5" w14:textId="77777777" w:rsidR="00730D35" w:rsidRDefault="0009608E">
            <w:pPr>
              <w:widowControl w:val="0"/>
              <w:spacing w:after="0" w:line="240" w:lineRule="auto"/>
              <w:jc w:val="left"/>
            </w:pPr>
            <w:proofErr w:type="spellStart"/>
            <w:r>
              <w:rPr>
                <w:rFonts w:ascii="Arial" w:eastAsia="Arial" w:hAnsi="Arial"/>
                <w:sz w:val="14"/>
              </w:rPr>
              <w:t>défaut</w:t>
            </w:r>
            <w:proofErr w:type="spellEnd"/>
            <w:r>
              <w:rPr>
                <w:rFonts w:ascii="Arial" w:eastAsia="Arial" w:hAnsi="Arial"/>
                <w:sz w:val="14"/>
              </w:rPr>
              <w:t xml:space="preserve"> </w:t>
            </w:r>
            <w:proofErr w:type="gramStart"/>
            <w:r>
              <w:rPr>
                <w:rFonts w:ascii="Arial" w:eastAsia="Arial" w:hAnsi="Arial"/>
                <w:sz w:val="14"/>
                <w:shd w:val="clear" w:color="auto" w:fill="EEF2F7"/>
              </w:rPr>
              <w:t>pending</w:t>
            </w:r>
            <w:r>
              <w:rPr>
                <w:rFonts w:ascii="Arial" w:eastAsia="Arial" w:hAnsi="Arial"/>
                <w:sz w:val="14"/>
              </w:rPr>
              <w:t xml:space="preserve"> ;</w:t>
            </w:r>
            <w:proofErr w:type="gramEnd"/>
            <w:r>
              <w:rPr>
                <w:rFonts w:ascii="Arial" w:eastAsia="Arial" w:hAnsi="Arial"/>
                <w:sz w:val="14"/>
              </w:rPr>
              <w:t xml:space="preserve"> maker non </w:t>
            </w:r>
            <w:proofErr w:type="spellStart"/>
            <w:proofErr w:type="gramStart"/>
            <w:r>
              <w:rPr>
                <w:rFonts w:ascii="Arial" w:eastAsia="Arial" w:hAnsi="Arial"/>
                <w:sz w:val="14"/>
              </w:rPr>
              <w:t>nul</w:t>
            </w:r>
            <w:proofErr w:type="spellEnd"/>
            <w:r>
              <w:rPr>
                <w:rFonts w:ascii="Arial" w:eastAsia="Arial" w:hAnsi="Arial"/>
                <w:sz w:val="14"/>
              </w:rPr>
              <w:t xml:space="preserve"> ;</w:t>
            </w:r>
            <w:proofErr w:type="gramEnd"/>
            <w:r>
              <w:rPr>
                <w:rFonts w:ascii="Arial" w:eastAsia="Arial" w:hAnsi="Arial"/>
                <w:sz w:val="14"/>
              </w:rPr>
              <w:t xml:space="preserve"> checker </w:t>
            </w:r>
            <w:proofErr w:type="gramStart"/>
            <w:r>
              <w:rPr>
                <w:rFonts w:ascii="Arial" w:eastAsia="Arial" w:hAnsi="Arial"/>
                <w:sz w:val="14"/>
              </w:rPr>
              <w:t>nullable ;</w:t>
            </w:r>
            <w:proofErr w:type="gramEnd"/>
            <w:r>
              <w:rPr>
                <w:rFonts w:ascii="Arial" w:eastAsia="Arial" w:hAnsi="Arial"/>
                <w:sz w:val="14"/>
              </w:rPr>
              <w:t xml:space="preserve"> FK </w:t>
            </w:r>
            <w:r>
              <w:rPr>
                <w:rFonts w:ascii="Arial" w:eastAsia="Arial" w:hAnsi="Arial"/>
                <w:sz w:val="14"/>
                <w:shd w:val="clear" w:color="auto" w:fill="EEF2F7"/>
              </w:rPr>
              <w:t>RESTRICT</w:t>
            </w:r>
          </w:p>
        </w:tc>
        <w:tc>
          <w:tcPr>
            <w:tcW w:w="2409" w:type="dxa"/>
            <w:shd w:val="clear" w:color="auto" w:fill="FFFFFF"/>
            <w:tcMar>
              <w:top w:w="70" w:type="dxa"/>
              <w:left w:w="120" w:type="dxa"/>
              <w:bottom w:w="70" w:type="dxa"/>
              <w:right w:w="120" w:type="dxa"/>
            </w:tcMar>
            <w:vAlign w:val="center"/>
          </w:tcPr>
          <w:p w14:paraId="15839590" w14:textId="77777777" w:rsidR="00730D35" w:rsidRDefault="0009608E">
            <w:pPr>
              <w:widowControl w:val="0"/>
              <w:spacing w:after="0" w:line="240" w:lineRule="auto"/>
              <w:jc w:val="left"/>
            </w:pPr>
            <w:r>
              <w:rPr>
                <w:rFonts w:ascii="Arial" w:eastAsia="Arial" w:hAnsi="Arial"/>
                <w:sz w:val="14"/>
              </w:rPr>
              <w:t>Workflow maker-checker</w:t>
            </w:r>
          </w:p>
        </w:tc>
      </w:tr>
      <w:tr w:rsidR="00730D35" w14:paraId="50671025" w14:textId="77777777">
        <w:trPr>
          <w:cantSplit/>
        </w:trPr>
        <w:tc>
          <w:tcPr>
            <w:tcW w:w="1157" w:type="dxa"/>
            <w:shd w:val="clear" w:color="auto" w:fill="F2F7FB"/>
            <w:tcMar>
              <w:top w:w="70" w:type="dxa"/>
              <w:left w:w="120" w:type="dxa"/>
              <w:bottom w:w="70" w:type="dxa"/>
              <w:right w:w="120" w:type="dxa"/>
            </w:tcMar>
            <w:vAlign w:val="center"/>
          </w:tcPr>
          <w:p w14:paraId="44AFFA11" w14:textId="77777777" w:rsidR="00730D35" w:rsidRDefault="0009608E">
            <w:pPr>
              <w:widowControl w:val="0"/>
              <w:spacing w:after="0" w:line="240" w:lineRule="auto"/>
              <w:jc w:val="center"/>
            </w:pPr>
            <w:proofErr w:type="spellStart"/>
            <w:r>
              <w:rPr>
                <w:rFonts w:ascii="Arial" w:eastAsia="Arial" w:hAnsi="Arial"/>
                <w:sz w:val="14"/>
                <w:shd w:val="clear" w:color="auto" w:fill="EEF2F7"/>
              </w:rPr>
              <w:t>banking_transfer_requests</w:t>
            </w:r>
            <w:proofErr w:type="spellEnd"/>
          </w:p>
        </w:tc>
        <w:tc>
          <w:tcPr>
            <w:tcW w:w="2506" w:type="dxa"/>
            <w:shd w:val="clear" w:color="auto" w:fill="F2F7FB"/>
            <w:tcMar>
              <w:top w:w="70" w:type="dxa"/>
              <w:left w:w="120" w:type="dxa"/>
              <w:bottom w:w="70" w:type="dxa"/>
              <w:right w:w="120" w:type="dxa"/>
            </w:tcMar>
            <w:vAlign w:val="center"/>
          </w:tcPr>
          <w:p w14:paraId="2E194235" w14:textId="77777777" w:rsidR="00730D35" w:rsidRDefault="0009608E">
            <w:pPr>
              <w:widowControl w:val="0"/>
              <w:spacing w:after="0" w:line="240" w:lineRule="auto"/>
              <w:jc w:val="left"/>
            </w:pPr>
            <w:proofErr w:type="spellStart"/>
            <w:r>
              <w:rPr>
                <w:rFonts w:ascii="Arial" w:eastAsia="Arial" w:hAnsi="Arial"/>
                <w:sz w:val="14"/>
                <w:shd w:val="clear" w:color="auto" w:fill="EEF2F7"/>
              </w:rPr>
              <w:t>ledger_transaction_id</w:t>
            </w:r>
            <w:proofErr w:type="spellEnd"/>
          </w:p>
        </w:tc>
        <w:tc>
          <w:tcPr>
            <w:tcW w:w="1446" w:type="dxa"/>
            <w:shd w:val="clear" w:color="auto" w:fill="F2F7FB"/>
            <w:tcMar>
              <w:top w:w="70" w:type="dxa"/>
              <w:left w:w="120" w:type="dxa"/>
              <w:bottom w:w="70" w:type="dxa"/>
              <w:right w:w="120" w:type="dxa"/>
            </w:tcMar>
            <w:vAlign w:val="center"/>
          </w:tcPr>
          <w:p w14:paraId="1A0DB18A" w14:textId="77777777" w:rsidR="00730D35" w:rsidRDefault="0009608E">
            <w:pPr>
              <w:widowControl w:val="0"/>
              <w:spacing w:after="0" w:line="240" w:lineRule="auto"/>
              <w:jc w:val="left"/>
            </w:pPr>
            <w:proofErr w:type="spellStart"/>
            <w:r>
              <w:rPr>
                <w:rFonts w:ascii="Arial" w:eastAsia="Arial" w:hAnsi="Arial"/>
                <w:sz w:val="14"/>
              </w:rPr>
              <w:t>entier</w:t>
            </w:r>
            <w:proofErr w:type="spellEnd"/>
          </w:p>
        </w:tc>
        <w:tc>
          <w:tcPr>
            <w:tcW w:w="2120" w:type="dxa"/>
            <w:shd w:val="clear" w:color="auto" w:fill="F2F7FB"/>
            <w:tcMar>
              <w:top w:w="70" w:type="dxa"/>
              <w:left w:w="120" w:type="dxa"/>
              <w:bottom w:w="70" w:type="dxa"/>
              <w:right w:w="120" w:type="dxa"/>
            </w:tcMar>
            <w:vAlign w:val="center"/>
          </w:tcPr>
          <w:p w14:paraId="1A60BD26" w14:textId="77777777" w:rsidR="00730D35" w:rsidRDefault="0009608E">
            <w:pPr>
              <w:widowControl w:val="0"/>
              <w:spacing w:after="0" w:line="240" w:lineRule="auto"/>
              <w:jc w:val="left"/>
            </w:pPr>
            <w:r>
              <w:rPr>
                <w:rFonts w:ascii="Arial" w:eastAsia="Arial" w:hAnsi="Arial"/>
                <w:sz w:val="14"/>
              </w:rPr>
              <w:t xml:space="preserve">nullable, FK </w:t>
            </w:r>
            <w:r>
              <w:rPr>
                <w:rFonts w:ascii="Arial" w:eastAsia="Arial" w:hAnsi="Arial"/>
                <w:sz w:val="14"/>
                <w:shd w:val="clear" w:color="auto" w:fill="EEF2F7"/>
              </w:rPr>
              <w:t>RESTRICT</w:t>
            </w:r>
            <w:r>
              <w:rPr>
                <w:rFonts w:ascii="Arial" w:eastAsia="Arial" w:hAnsi="Arial"/>
                <w:sz w:val="14"/>
              </w:rPr>
              <w:t>, unique</w:t>
            </w:r>
          </w:p>
        </w:tc>
        <w:tc>
          <w:tcPr>
            <w:tcW w:w="2409" w:type="dxa"/>
            <w:shd w:val="clear" w:color="auto" w:fill="F2F7FB"/>
            <w:tcMar>
              <w:top w:w="70" w:type="dxa"/>
              <w:left w:w="120" w:type="dxa"/>
              <w:bottom w:w="70" w:type="dxa"/>
              <w:right w:w="120" w:type="dxa"/>
            </w:tcMar>
            <w:vAlign w:val="center"/>
          </w:tcPr>
          <w:p w14:paraId="0C450F42" w14:textId="77777777" w:rsidR="00730D35" w:rsidRDefault="0009608E">
            <w:pPr>
              <w:widowControl w:val="0"/>
              <w:spacing w:after="0" w:line="240" w:lineRule="auto"/>
              <w:jc w:val="left"/>
            </w:pPr>
            <w:r>
              <w:rPr>
                <w:rFonts w:ascii="Arial" w:eastAsia="Arial" w:hAnsi="Arial"/>
                <w:sz w:val="14"/>
              </w:rPr>
              <w:t xml:space="preserve">Transaction </w:t>
            </w:r>
            <w:proofErr w:type="spellStart"/>
            <w:r>
              <w:rPr>
                <w:rFonts w:ascii="Arial" w:eastAsia="Arial" w:hAnsi="Arial"/>
                <w:sz w:val="14"/>
              </w:rPr>
              <w:t>créée</w:t>
            </w:r>
            <w:proofErr w:type="spellEnd"/>
            <w:r>
              <w:rPr>
                <w:rFonts w:ascii="Arial" w:eastAsia="Arial" w:hAnsi="Arial"/>
                <w:sz w:val="14"/>
              </w:rPr>
              <w:t xml:space="preserve"> après validation</w:t>
            </w:r>
          </w:p>
        </w:tc>
      </w:tr>
      <w:tr w:rsidR="00730D35" w14:paraId="26D1392F" w14:textId="77777777">
        <w:trPr>
          <w:cantSplit/>
        </w:trPr>
        <w:tc>
          <w:tcPr>
            <w:tcW w:w="1157" w:type="dxa"/>
            <w:shd w:val="clear" w:color="auto" w:fill="FFFFFF"/>
            <w:tcMar>
              <w:top w:w="70" w:type="dxa"/>
              <w:left w:w="120" w:type="dxa"/>
              <w:bottom w:w="70" w:type="dxa"/>
              <w:right w:w="120" w:type="dxa"/>
            </w:tcMar>
            <w:vAlign w:val="center"/>
          </w:tcPr>
          <w:p w14:paraId="1CE34BFC" w14:textId="77777777" w:rsidR="00730D35" w:rsidRDefault="0009608E">
            <w:pPr>
              <w:widowControl w:val="0"/>
              <w:spacing w:after="0" w:line="240" w:lineRule="auto"/>
              <w:jc w:val="center"/>
            </w:pPr>
            <w:proofErr w:type="spellStart"/>
            <w:r>
              <w:rPr>
                <w:rFonts w:ascii="Arial" w:eastAsia="Arial" w:hAnsi="Arial"/>
                <w:sz w:val="14"/>
                <w:shd w:val="clear" w:color="auto" w:fill="EEF2F7"/>
              </w:rPr>
              <w:t>banking_transfer_requests</w:t>
            </w:r>
            <w:proofErr w:type="spellEnd"/>
          </w:p>
        </w:tc>
        <w:tc>
          <w:tcPr>
            <w:tcW w:w="2506" w:type="dxa"/>
            <w:shd w:val="clear" w:color="auto" w:fill="FFFFFF"/>
            <w:tcMar>
              <w:top w:w="70" w:type="dxa"/>
              <w:left w:w="120" w:type="dxa"/>
              <w:bottom w:w="70" w:type="dxa"/>
              <w:right w:w="120" w:type="dxa"/>
            </w:tcMar>
            <w:vAlign w:val="center"/>
          </w:tcPr>
          <w:p w14:paraId="56E6D5A4" w14:textId="77777777" w:rsidR="00730D35" w:rsidRDefault="0009608E">
            <w:pPr>
              <w:widowControl w:val="0"/>
              <w:spacing w:after="0" w:line="240" w:lineRule="auto"/>
              <w:jc w:val="left"/>
            </w:pPr>
            <w:proofErr w:type="spellStart"/>
            <w:r>
              <w:rPr>
                <w:rFonts w:ascii="Arial" w:eastAsia="Arial" w:hAnsi="Arial"/>
                <w:sz w:val="14"/>
                <w:shd w:val="clear" w:color="auto" w:fill="EEF2F7"/>
              </w:rPr>
              <w:t>approved_at</w:t>
            </w:r>
            <w:proofErr w:type="spellEnd"/>
            <w:r>
              <w:rPr>
                <w:rFonts w:ascii="Arial" w:eastAsia="Arial" w:hAnsi="Arial"/>
                <w:sz w:val="14"/>
              </w:rPr>
              <w:t xml:space="preserve">, </w:t>
            </w:r>
            <w:proofErr w:type="spellStart"/>
            <w:r>
              <w:rPr>
                <w:rFonts w:ascii="Arial" w:eastAsia="Arial" w:hAnsi="Arial"/>
                <w:sz w:val="14"/>
                <w:shd w:val="clear" w:color="auto" w:fill="EEF2F7"/>
              </w:rPr>
              <w:t>rejected_at</w:t>
            </w:r>
            <w:proofErr w:type="spellEnd"/>
            <w:r>
              <w:rPr>
                <w:rFonts w:ascii="Arial" w:eastAsia="Arial" w:hAnsi="Arial"/>
                <w:sz w:val="14"/>
              </w:rPr>
              <w:t xml:space="preserve">, </w:t>
            </w:r>
            <w:proofErr w:type="spellStart"/>
            <w:r>
              <w:rPr>
                <w:rFonts w:ascii="Arial" w:eastAsia="Arial" w:hAnsi="Arial"/>
                <w:sz w:val="14"/>
                <w:shd w:val="clear" w:color="auto" w:fill="EEF2F7"/>
              </w:rPr>
              <w:t>rejection_reason</w:t>
            </w:r>
            <w:proofErr w:type="spellEnd"/>
            <w:r>
              <w:rPr>
                <w:rFonts w:ascii="Arial" w:eastAsia="Arial" w:hAnsi="Arial"/>
                <w:sz w:val="14"/>
              </w:rPr>
              <w:t xml:space="preserve">, </w:t>
            </w:r>
            <w:proofErr w:type="spellStart"/>
            <w:r>
              <w:rPr>
                <w:rFonts w:ascii="Arial" w:eastAsia="Arial" w:hAnsi="Arial"/>
                <w:sz w:val="14"/>
                <w:shd w:val="clear" w:color="auto" w:fill="EEF2F7"/>
              </w:rPr>
              <w:t>created_at</w:t>
            </w:r>
            <w:proofErr w:type="spellEnd"/>
            <w:r>
              <w:rPr>
                <w:rFonts w:ascii="Arial" w:eastAsia="Arial" w:hAnsi="Arial"/>
                <w:sz w:val="14"/>
              </w:rPr>
              <w:t xml:space="preserve">, </w:t>
            </w:r>
            <w:proofErr w:type="spellStart"/>
            <w:r>
              <w:rPr>
                <w:rFonts w:ascii="Arial" w:eastAsia="Arial" w:hAnsi="Arial"/>
                <w:sz w:val="14"/>
                <w:shd w:val="clear" w:color="auto" w:fill="EEF2F7"/>
              </w:rPr>
              <w:t>updated_at</w:t>
            </w:r>
            <w:proofErr w:type="spellEnd"/>
          </w:p>
        </w:tc>
        <w:tc>
          <w:tcPr>
            <w:tcW w:w="1446" w:type="dxa"/>
            <w:shd w:val="clear" w:color="auto" w:fill="FFFFFF"/>
            <w:tcMar>
              <w:top w:w="70" w:type="dxa"/>
              <w:left w:w="120" w:type="dxa"/>
              <w:bottom w:w="70" w:type="dxa"/>
              <w:right w:w="120" w:type="dxa"/>
            </w:tcMar>
            <w:vAlign w:val="center"/>
          </w:tcPr>
          <w:p w14:paraId="709EDF46" w14:textId="77777777" w:rsidR="00730D35" w:rsidRDefault="0009608E">
            <w:pPr>
              <w:widowControl w:val="0"/>
              <w:spacing w:after="0" w:line="240" w:lineRule="auto"/>
              <w:jc w:val="left"/>
            </w:pPr>
            <w:r>
              <w:rPr>
                <w:rFonts w:ascii="Arial" w:eastAsia="Arial" w:hAnsi="Arial"/>
                <w:sz w:val="14"/>
              </w:rPr>
              <w:t xml:space="preserve">dates / </w:t>
            </w:r>
            <w:proofErr w:type="spellStart"/>
            <w:r>
              <w:rPr>
                <w:rFonts w:ascii="Arial" w:eastAsia="Arial" w:hAnsi="Arial"/>
                <w:sz w:val="14"/>
              </w:rPr>
              <w:t>chaîne</w:t>
            </w:r>
            <w:proofErr w:type="spellEnd"/>
          </w:p>
        </w:tc>
        <w:tc>
          <w:tcPr>
            <w:tcW w:w="2120" w:type="dxa"/>
            <w:shd w:val="clear" w:color="auto" w:fill="FFFFFF"/>
            <w:tcMar>
              <w:top w:w="70" w:type="dxa"/>
              <w:left w:w="120" w:type="dxa"/>
              <w:bottom w:w="70" w:type="dxa"/>
              <w:right w:w="120" w:type="dxa"/>
            </w:tcMar>
            <w:vAlign w:val="center"/>
          </w:tcPr>
          <w:p w14:paraId="19E87373" w14:textId="77777777" w:rsidR="00730D35" w:rsidRDefault="0009608E">
            <w:pPr>
              <w:widowControl w:val="0"/>
              <w:spacing w:after="0" w:line="240" w:lineRule="auto"/>
              <w:jc w:val="left"/>
            </w:pPr>
            <w:proofErr w:type="spellStart"/>
            <w:r>
              <w:rPr>
                <w:rFonts w:ascii="Arial" w:eastAsia="Arial" w:hAnsi="Arial"/>
                <w:sz w:val="14"/>
              </w:rPr>
              <w:t>nullables</w:t>
            </w:r>
            <w:proofErr w:type="spellEnd"/>
          </w:p>
        </w:tc>
        <w:tc>
          <w:tcPr>
            <w:tcW w:w="2409" w:type="dxa"/>
            <w:shd w:val="clear" w:color="auto" w:fill="FFFFFF"/>
            <w:tcMar>
              <w:top w:w="70" w:type="dxa"/>
              <w:left w:w="120" w:type="dxa"/>
              <w:bottom w:w="70" w:type="dxa"/>
              <w:right w:w="120" w:type="dxa"/>
            </w:tcMar>
            <w:vAlign w:val="center"/>
          </w:tcPr>
          <w:p w14:paraId="05A1AF5D" w14:textId="77777777" w:rsidR="00730D35" w:rsidRDefault="0009608E">
            <w:pPr>
              <w:widowControl w:val="0"/>
              <w:spacing w:after="0" w:line="240" w:lineRule="auto"/>
              <w:jc w:val="left"/>
            </w:pPr>
            <w:proofErr w:type="spellStart"/>
            <w:r>
              <w:rPr>
                <w:rFonts w:ascii="Arial" w:eastAsia="Arial" w:hAnsi="Arial"/>
                <w:sz w:val="14"/>
              </w:rPr>
              <w:t>Décision</w:t>
            </w:r>
            <w:proofErr w:type="spellEnd"/>
            <w:r>
              <w:rPr>
                <w:rFonts w:ascii="Arial" w:eastAsia="Arial" w:hAnsi="Arial"/>
                <w:sz w:val="14"/>
              </w:rPr>
              <w:t xml:space="preserve"> et </w:t>
            </w:r>
            <w:proofErr w:type="spellStart"/>
            <w:r>
              <w:rPr>
                <w:rFonts w:ascii="Arial" w:eastAsia="Arial" w:hAnsi="Arial"/>
                <w:sz w:val="14"/>
              </w:rPr>
              <w:t>horodatage</w:t>
            </w:r>
            <w:proofErr w:type="spellEnd"/>
          </w:p>
        </w:tc>
      </w:tr>
      <w:tr w:rsidR="00730D35" w14:paraId="47500AD0" w14:textId="77777777">
        <w:trPr>
          <w:cantSplit/>
        </w:trPr>
        <w:tc>
          <w:tcPr>
            <w:tcW w:w="1157" w:type="dxa"/>
            <w:shd w:val="clear" w:color="auto" w:fill="F2F7FB"/>
            <w:tcMar>
              <w:top w:w="70" w:type="dxa"/>
              <w:left w:w="120" w:type="dxa"/>
              <w:bottom w:w="70" w:type="dxa"/>
              <w:right w:w="120" w:type="dxa"/>
            </w:tcMar>
            <w:vAlign w:val="center"/>
          </w:tcPr>
          <w:p w14:paraId="438B94F8" w14:textId="77777777" w:rsidR="00730D35" w:rsidRDefault="0009608E">
            <w:pPr>
              <w:widowControl w:val="0"/>
              <w:spacing w:after="0" w:line="240" w:lineRule="auto"/>
              <w:jc w:val="center"/>
            </w:pPr>
            <w:proofErr w:type="spellStart"/>
            <w:r>
              <w:rPr>
                <w:rFonts w:ascii="Arial" w:eastAsia="Arial" w:hAnsi="Arial"/>
                <w:sz w:val="14"/>
                <w:shd w:val="clear" w:color="auto" w:fill="EEF2F7"/>
              </w:rPr>
              <w:t>otp_codes</w:t>
            </w:r>
            <w:proofErr w:type="spellEnd"/>
          </w:p>
        </w:tc>
        <w:tc>
          <w:tcPr>
            <w:tcW w:w="2506" w:type="dxa"/>
            <w:shd w:val="clear" w:color="auto" w:fill="F2F7FB"/>
            <w:tcMar>
              <w:top w:w="70" w:type="dxa"/>
              <w:left w:w="120" w:type="dxa"/>
              <w:bottom w:w="70" w:type="dxa"/>
              <w:right w:w="120" w:type="dxa"/>
            </w:tcMar>
            <w:vAlign w:val="center"/>
          </w:tcPr>
          <w:p w14:paraId="5CDEC037" w14:textId="77777777" w:rsidR="00730D35" w:rsidRDefault="0009608E">
            <w:pPr>
              <w:widowControl w:val="0"/>
              <w:spacing w:after="0" w:line="240" w:lineRule="auto"/>
              <w:jc w:val="left"/>
            </w:pPr>
            <w:r>
              <w:rPr>
                <w:rFonts w:ascii="Arial" w:eastAsia="Arial" w:hAnsi="Arial"/>
                <w:sz w:val="14"/>
                <w:shd w:val="clear" w:color="auto" w:fill="EEF2F7"/>
              </w:rPr>
              <w:t>id</w:t>
            </w:r>
            <w:r>
              <w:rPr>
                <w:rFonts w:ascii="Arial" w:eastAsia="Arial" w:hAnsi="Arial"/>
                <w:sz w:val="14"/>
              </w:rPr>
              <w:t xml:space="preserve">, </w:t>
            </w:r>
            <w:proofErr w:type="spellStart"/>
            <w:r>
              <w:rPr>
                <w:rFonts w:ascii="Arial" w:eastAsia="Arial" w:hAnsi="Arial"/>
                <w:sz w:val="14"/>
                <w:shd w:val="clear" w:color="auto" w:fill="EEF2F7"/>
              </w:rPr>
              <w:t>user_id</w:t>
            </w:r>
            <w:proofErr w:type="spellEnd"/>
            <w:r>
              <w:rPr>
                <w:rFonts w:ascii="Arial" w:eastAsia="Arial" w:hAnsi="Arial"/>
                <w:sz w:val="14"/>
              </w:rPr>
              <w:t xml:space="preserve">, </w:t>
            </w:r>
            <w:proofErr w:type="spellStart"/>
            <w:r>
              <w:rPr>
                <w:rFonts w:ascii="Arial" w:eastAsia="Arial" w:hAnsi="Arial"/>
                <w:sz w:val="14"/>
                <w:shd w:val="clear" w:color="auto" w:fill="EEF2F7"/>
              </w:rPr>
              <w:t>code_hash</w:t>
            </w:r>
            <w:proofErr w:type="spellEnd"/>
          </w:p>
        </w:tc>
        <w:tc>
          <w:tcPr>
            <w:tcW w:w="1446" w:type="dxa"/>
            <w:shd w:val="clear" w:color="auto" w:fill="F2F7FB"/>
            <w:tcMar>
              <w:top w:w="70" w:type="dxa"/>
              <w:left w:w="120" w:type="dxa"/>
              <w:bottom w:w="70" w:type="dxa"/>
              <w:right w:w="120" w:type="dxa"/>
            </w:tcMar>
            <w:vAlign w:val="center"/>
          </w:tcPr>
          <w:p w14:paraId="6880DAD1" w14:textId="77777777" w:rsidR="00730D35" w:rsidRDefault="0009608E">
            <w:pPr>
              <w:widowControl w:val="0"/>
              <w:spacing w:after="0" w:line="240" w:lineRule="auto"/>
              <w:jc w:val="left"/>
            </w:pPr>
            <w:proofErr w:type="spellStart"/>
            <w:r>
              <w:rPr>
                <w:rFonts w:ascii="Arial" w:eastAsia="Arial" w:hAnsi="Arial"/>
                <w:sz w:val="14"/>
              </w:rPr>
              <w:t>entier</w:t>
            </w:r>
            <w:proofErr w:type="spellEnd"/>
            <w:r>
              <w:rPr>
                <w:rFonts w:ascii="Arial" w:eastAsia="Arial" w:hAnsi="Arial"/>
                <w:sz w:val="14"/>
              </w:rPr>
              <w:t xml:space="preserve"> / </w:t>
            </w:r>
            <w:proofErr w:type="spellStart"/>
            <w:r>
              <w:rPr>
                <w:rFonts w:ascii="Arial" w:eastAsia="Arial" w:hAnsi="Arial"/>
                <w:sz w:val="14"/>
              </w:rPr>
              <w:t>entier</w:t>
            </w:r>
            <w:proofErr w:type="spellEnd"/>
            <w:r>
              <w:rPr>
                <w:rFonts w:ascii="Arial" w:eastAsia="Arial" w:hAnsi="Arial"/>
                <w:sz w:val="14"/>
              </w:rPr>
              <w:t xml:space="preserve"> / </w:t>
            </w:r>
            <w:proofErr w:type="spellStart"/>
            <w:r>
              <w:rPr>
                <w:rFonts w:ascii="Arial" w:eastAsia="Arial" w:hAnsi="Arial"/>
                <w:sz w:val="14"/>
              </w:rPr>
              <w:t>chaîne</w:t>
            </w:r>
            <w:proofErr w:type="spellEnd"/>
          </w:p>
        </w:tc>
        <w:tc>
          <w:tcPr>
            <w:tcW w:w="2120" w:type="dxa"/>
            <w:shd w:val="clear" w:color="auto" w:fill="F2F7FB"/>
            <w:tcMar>
              <w:top w:w="70" w:type="dxa"/>
              <w:left w:w="120" w:type="dxa"/>
              <w:bottom w:w="70" w:type="dxa"/>
              <w:right w:w="120" w:type="dxa"/>
            </w:tcMar>
            <w:vAlign w:val="center"/>
          </w:tcPr>
          <w:p w14:paraId="32575FCA" w14:textId="77777777" w:rsidR="00730D35" w:rsidRPr="00A01565" w:rsidRDefault="0009608E">
            <w:pPr>
              <w:widowControl w:val="0"/>
              <w:spacing w:after="0" w:line="240" w:lineRule="auto"/>
              <w:jc w:val="left"/>
              <w:rPr>
                <w:lang w:val="fr-FR"/>
              </w:rPr>
            </w:pPr>
            <w:r w:rsidRPr="00A01565">
              <w:rPr>
                <w:rFonts w:ascii="Arial" w:eastAsia="Arial" w:hAnsi="Arial"/>
                <w:sz w:val="14"/>
                <w:lang w:val="fr-FR"/>
              </w:rPr>
              <w:t xml:space="preserve">PK ; FK client </w:t>
            </w:r>
            <w:r w:rsidRPr="00A01565">
              <w:rPr>
                <w:rFonts w:ascii="Arial" w:eastAsia="Arial" w:hAnsi="Arial"/>
                <w:sz w:val="14"/>
                <w:shd w:val="clear" w:color="auto" w:fill="EEF2F7"/>
                <w:lang w:val="fr-FR"/>
              </w:rPr>
              <w:t>CASCADE</w:t>
            </w:r>
            <w:r w:rsidRPr="00A01565">
              <w:rPr>
                <w:rFonts w:ascii="Arial" w:eastAsia="Arial" w:hAnsi="Arial"/>
                <w:sz w:val="14"/>
                <w:lang w:val="fr-FR"/>
              </w:rPr>
              <w:t xml:space="preserve"> ; hash non nul</w:t>
            </w:r>
          </w:p>
        </w:tc>
        <w:tc>
          <w:tcPr>
            <w:tcW w:w="2409" w:type="dxa"/>
            <w:shd w:val="clear" w:color="auto" w:fill="F2F7FB"/>
            <w:tcMar>
              <w:top w:w="70" w:type="dxa"/>
              <w:left w:w="120" w:type="dxa"/>
              <w:bottom w:w="70" w:type="dxa"/>
              <w:right w:w="120" w:type="dxa"/>
            </w:tcMar>
            <w:vAlign w:val="center"/>
          </w:tcPr>
          <w:p w14:paraId="5D029662" w14:textId="77777777" w:rsidR="00730D35" w:rsidRDefault="0009608E">
            <w:pPr>
              <w:widowControl w:val="0"/>
              <w:spacing w:after="0" w:line="240" w:lineRule="auto"/>
              <w:jc w:val="left"/>
            </w:pPr>
            <w:r>
              <w:rPr>
                <w:rFonts w:ascii="Arial" w:eastAsia="Arial" w:hAnsi="Arial"/>
                <w:sz w:val="14"/>
              </w:rPr>
              <w:t xml:space="preserve">Secret OTP </w:t>
            </w:r>
            <w:proofErr w:type="spellStart"/>
            <w:r>
              <w:rPr>
                <w:rFonts w:ascii="Arial" w:eastAsia="Arial" w:hAnsi="Arial"/>
                <w:sz w:val="14"/>
              </w:rPr>
              <w:t>haché</w:t>
            </w:r>
            <w:proofErr w:type="spellEnd"/>
          </w:p>
        </w:tc>
      </w:tr>
      <w:tr w:rsidR="00730D35" w:rsidRPr="00A01565" w14:paraId="350A594F" w14:textId="77777777">
        <w:trPr>
          <w:cantSplit/>
        </w:trPr>
        <w:tc>
          <w:tcPr>
            <w:tcW w:w="1157" w:type="dxa"/>
            <w:shd w:val="clear" w:color="auto" w:fill="FFFFFF"/>
            <w:tcMar>
              <w:top w:w="70" w:type="dxa"/>
              <w:left w:w="120" w:type="dxa"/>
              <w:bottom w:w="70" w:type="dxa"/>
              <w:right w:w="120" w:type="dxa"/>
            </w:tcMar>
            <w:vAlign w:val="center"/>
          </w:tcPr>
          <w:p w14:paraId="64BBA5E7" w14:textId="77777777" w:rsidR="00730D35" w:rsidRDefault="0009608E">
            <w:pPr>
              <w:widowControl w:val="0"/>
              <w:spacing w:after="0" w:line="240" w:lineRule="auto"/>
              <w:jc w:val="center"/>
            </w:pPr>
            <w:proofErr w:type="spellStart"/>
            <w:r>
              <w:rPr>
                <w:rFonts w:ascii="Arial" w:eastAsia="Arial" w:hAnsi="Arial"/>
                <w:sz w:val="14"/>
                <w:shd w:val="clear" w:color="auto" w:fill="EEF2F7"/>
              </w:rPr>
              <w:t>otp_codes</w:t>
            </w:r>
            <w:proofErr w:type="spellEnd"/>
          </w:p>
        </w:tc>
        <w:tc>
          <w:tcPr>
            <w:tcW w:w="2506" w:type="dxa"/>
            <w:shd w:val="clear" w:color="auto" w:fill="FFFFFF"/>
            <w:tcMar>
              <w:top w:w="70" w:type="dxa"/>
              <w:left w:w="120" w:type="dxa"/>
              <w:bottom w:w="70" w:type="dxa"/>
              <w:right w:w="120" w:type="dxa"/>
            </w:tcMar>
            <w:vAlign w:val="center"/>
          </w:tcPr>
          <w:p w14:paraId="0DD86EAE" w14:textId="77777777" w:rsidR="00730D35" w:rsidRDefault="0009608E">
            <w:pPr>
              <w:widowControl w:val="0"/>
              <w:spacing w:after="0" w:line="240" w:lineRule="auto"/>
              <w:jc w:val="left"/>
            </w:pPr>
            <w:r>
              <w:rPr>
                <w:rFonts w:ascii="Arial" w:eastAsia="Arial" w:hAnsi="Arial"/>
                <w:sz w:val="14"/>
                <w:shd w:val="clear" w:color="auto" w:fill="EEF2F7"/>
              </w:rPr>
              <w:t>purpose</w:t>
            </w:r>
            <w:r>
              <w:rPr>
                <w:rFonts w:ascii="Arial" w:eastAsia="Arial" w:hAnsi="Arial"/>
                <w:sz w:val="14"/>
              </w:rPr>
              <w:t xml:space="preserve">, </w:t>
            </w:r>
            <w:r>
              <w:rPr>
                <w:rFonts w:ascii="Arial" w:eastAsia="Arial" w:hAnsi="Arial"/>
                <w:sz w:val="14"/>
                <w:shd w:val="clear" w:color="auto" w:fill="EEF2F7"/>
              </w:rPr>
              <w:t>channel</w:t>
            </w:r>
            <w:r>
              <w:rPr>
                <w:rFonts w:ascii="Arial" w:eastAsia="Arial" w:hAnsi="Arial"/>
                <w:sz w:val="14"/>
              </w:rPr>
              <w:t xml:space="preserve">, </w:t>
            </w:r>
            <w:proofErr w:type="spellStart"/>
            <w:r>
              <w:rPr>
                <w:rFonts w:ascii="Arial" w:eastAsia="Arial" w:hAnsi="Arial"/>
                <w:sz w:val="14"/>
                <w:shd w:val="clear" w:color="auto" w:fill="EEF2F7"/>
              </w:rPr>
              <w:t>expires_at</w:t>
            </w:r>
            <w:proofErr w:type="spellEnd"/>
            <w:r>
              <w:rPr>
                <w:rFonts w:ascii="Arial" w:eastAsia="Arial" w:hAnsi="Arial"/>
                <w:sz w:val="14"/>
              </w:rPr>
              <w:t xml:space="preserve">, </w:t>
            </w:r>
            <w:proofErr w:type="spellStart"/>
            <w:r>
              <w:rPr>
                <w:rFonts w:ascii="Arial" w:eastAsia="Arial" w:hAnsi="Arial"/>
                <w:sz w:val="14"/>
                <w:shd w:val="clear" w:color="auto" w:fill="EEF2F7"/>
              </w:rPr>
              <w:t>consumed_at</w:t>
            </w:r>
            <w:proofErr w:type="spellEnd"/>
            <w:r>
              <w:rPr>
                <w:rFonts w:ascii="Arial" w:eastAsia="Arial" w:hAnsi="Arial"/>
                <w:sz w:val="14"/>
              </w:rPr>
              <w:t xml:space="preserve">, </w:t>
            </w:r>
            <w:proofErr w:type="spellStart"/>
            <w:r>
              <w:rPr>
                <w:rFonts w:ascii="Arial" w:eastAsia="Arial" w:hAnsi="Arial"/>
                <w:sz w:val="14"/>
                <w:shd w:val="clear" w:color="auto" w:fill="EEF2F7"/>
              </w:rPr>
              <w:t>attempt_count</w:t>
            </w:r>
            <w:proofErr w:type="spellEnd"/>
          </w:p>
        </w:tc>
        <w:tc>
          <w:tcPr>
            <w:tcW w:w="1446" w:type="dxa"/>
            <w:shd w:val="clear" w:color="auto" w:fill="FFFFFF"/>
            <w:tcMar>
              <w:top w:w="70" w:type="dxa"/>
              <w:left w:w="120" w:type="dxa"/>
              <w:bottom w:w="70" w:type="dxa"/>
              <w:right w:w="120" w:type="dxa"/>
            </w:tcMar>
            <w:vAlign w:val="center"/>
          </w:tcPr>
          <w:p w14:paraId="431AC1EF" w14:textId="77777777" w:rsidR="00730D35" w:rsidRDefault="0009608E">
            <w:pPr>
              <w:widowControl w:val="0"/>
              <w:spacing w:after="0" w:line="240" w:lineRule="auto"/>
              <w:jc w:val="left"/>
            </w:pPr>
            <w:proofErr w:type="spellStart"/>
            <w:r>
              <w:rPr>
                <w:rFonts w:ascii="Arial" w:eastAsia="Arial" w:hAnsi="Arial"/>
                <w:sz w:val="14"/>
              </w:rPr>
              <w:t>chaînes</w:t>
            </w:r>
            <w:proofErr w:type="spellEnd"/>
            <w:r>
              <w:rPr>
                <w:rFonts w:ascii="Arial" w:eastAsia="Arial" w:hAnsi="Arial"/>
                <w:sz w:val="14"/>
              </w:rPr>
              <w:t xml:space="preserve"> / dates / </w:t>
            </w:r>
            <w:proofErr w:type="spellStart"/>
            <w:r>
              <w:rPr>
                <w:rFonts w:ascii="Arial" w:eastAsia="Arial" w:hAnsi="Arial"/>
                <w:sz w:val="14"/>
              </w:rPr>
              <w:t>entier</w:t>
            </w:r>
            <w:proofErr w:type="spellEnd"/>
          </w:p>
        </w:tc>
        <w:tc>
          <w:tcPr>
            <w:tcW w:w="2120" w:type="dxa"/>
            <w:shd w:val="clear" w:color="auto" w:fill="FFFFFF"/>
            <w:tcMar>
              <w:top w:w="70" w:type="dxa"/>
              <w:left w:w="120" w:type="dxa"/>
              <w:bottom w:w="70" w:type="dxa"/>
              <w:right w:w="120" w:type="dxa"/>
            </w:tcMar>
            <w:vAlign w:val="center"/>
          </w:tcPr>
          <w:p w14:paraId="748EB48E" w14:textId="77777777" w:rsidR="00730D35" w:rsidRPr="00A01565" w:rsidRDefault="0009608E">
            <w:pPr>
              <w:widowControl w:val="0"/>
              <w:spacing w:after="0" w:line="240" w:lineRule="auto"/>
              <w:jc w:val="left"/>
              <w:rPr>
                <w:lang w:val="fr-FR"/>
              </w:rPr>
            </w:pPr>
            <w:proofErr w:type="gramStart"/>
            <w:r w:rsidRPr="00A01565">
              <w:rPr>
                <w:rFonts w:ascii="Arial" w:eastAsia="Arial" w:hAnsi="Arial"/>
                <w:sz w:val="14"/>
                <w:lang w:val="fr-FR"/>
              </w:rPr>
              <w:t>non</w:t>
            </w:r>
            <w:proofErr w:type="gramEnd"/>
            <w:r w:rsidRPr="00A01565">
              <w:rPr>
                <w:rFonts w:ascii="Arial" w:eastAsia="Arial" w:hAnsi="Arial"/>
                <w:sz w:val="14"/>
                <w:lang w:val="fr-FR"/>
              </w:rPr>
              <w:t xml:space="preserve"> nuls sauf consommation ; canal </w:t>
            </w:r>
            <w:r w:rsidRPr="00A01565">
              <w:rPr>
                <w:rFonts w:ascii="Arial" w:eastAsia="Arial" w:hAnsi="Arial"/>
                <w:sz w:val="14"/>
                <w:shd w:val="clear" w:color="auto" w:fill="EEF2F7"/>
                <w:lang w:val="fr-FR"/>
              </w:rPr>
              <w:t>sms</w:t>
            </w:r>
            <w:r w:rsidRPr="00A01565">
              <w:rPr>
                <w:rFonts w:ascii="Arial" w:eastAsia="Arial" w:hAnsi="Arial"/>
                <w:sz w:val="14"/>
                <w:lang w:val="fr-FR"/>
              </w:rPr>
              <w:t>, tentatives 0</w:t>
            </w:r>
          </w:p>
        </w:tc>
        <w:tc>
          <w:tcPr>
            <w:tcW w:w="2409" w:type="dxa"/>
            <w:shd w:val="clear" w:color="auto" w:fill="FFFFFF"/>
            <w:tcMar>
              <w:top w:w="70" w:type="dxa"/>
              <w:left w:w="120" w:type="dxa"/>
              <w:bottom w:w="70" w:type="dxa"/>
              <w:right w:w="120" w:type="dxa"/>
            </w:tcMar>
            <w:vAlign w:val="center"/>
          </w:tcPr>
          <w:p w14:paraId="21B19769" w14:textId="77777777" w:rsidR="00730D35" w:rsidRPr="00A01565" w:rsidRDefault="0009608E">
            <w:pPr>
              <w:widowControl w:val="0"/>
              <w:spacing w:after="0" w:line="240" w:lineRule="auto"/>
              <w:jc w:val="left"/>
              <w:rPr>
                <w:lang w:val="fr-FR"/>
              </w:rPr>
            </w:pPr>
            <w:r w:rsidRPr="00A01565">
              <w:rPr>
                <w:rFonts w:ascii="Arial" w:eastAsia="Arial" w:hAnsi="Arial"/>
                <w:sz w:val="14"/>
                <w:lang w:val="fr-FR"/>
              </w:rPr>
              <w:t>Usage, expiration et anti-</w:t>
            </w:r>
            <w:proofErr w:type="spellStart"/>
            <w:r w:rsidRPr="00A01565">
              <w:rPr>
                <w:rFonts w:ascii="Arial" w:eastAsia="Arial" w:hAnsi="Arial"/>
                <w:sz w:val="14"/>
                <w:lang w:val="fr-FR"/>
              </w:rPr>
              <w:t>bruteforce</w:t>
            </w:r>
            <w:proofErr w:type="spellEnd"/>
          </w:p>
        </w:tc>
      </w:tr>
      <w:tr w:rsidR="00730D35" w14:paraId="6AF3A00B" w14:textId="77777777">
        <w:trPr>
          <w:cantSplit/>
        </w:trPr>
        <w:tc>
          <w:tcPr>
            <w:tcW w:w="1157" w:type="dxa"/>
            <w:shd w:val="clear" w:color="auto" w:fill="F2F7FB"/>
            <w:tcMar>
              <w:top w:w="70" w:type="dxa"/>
              <w:left w:w="120" w:type="dxa"/>
              <w:bottom w:w="70" w:type="dxa"/>
              <w:right w:w="120" w:type="dxa"/>
            </w:tcMar>
            <w:vAlign w:val="center"/>
          </w:tcPr>
          <w:p w14:paraId="6910EE15" w14:textId="77777777" w:rsidR="00730D35" w:rsidRDefault="0009608E">
            <w:pPr>
              <w:widowControl w:val="0"/>
              <w:spacing w:after="0" w:line="240" w:lineRule="auto"/>
              <w:jc w:val="center"/>
            </w:pPr>
            <w:proofErr w:type="spellStart"/>
            <w:r>
              <w:rPr>
                <w:rFonts w:ascii="Arial" w:eastAsia="Arial" w:hAnsi="Arial"/>
                <w:sz w:val="14"/>
                <w:shd w:val="clear" w:color="auto" w:fill="EEF2F7"/>
              </w:rPr>
              <w:t>otp_codes</w:t>
            </w:r>
            <w:proofErr w:type="spellEnd"/>
          </w:p>
        </w:tc>
        <w:tc>
          <w:tcPr>
            <w:tcW w:w="2506" w:type="dxa"/>
            <w:shd w:val="clear" w:color="auto" w:fill="F2F7FB"/>
            <w:tcMar>
              <w:top w:w="70" w:type="dxa"/>
              <w:left w:w="120" w:type="dxa"/>
              <w:bottom w:w="70" w:type="dxa"/>
              <w:right w:w="120" w:type="dxa"/>
            </w:tcMar>
            <w:vAlign w:val="center"/>
          </w:tcPr>
          <w:p w14:paraId="498A9949" w14:textId="77777777" w:rsidR="00730D35" w:rsidRDefault="0009608E">
            <w:pPr>
              <w:widowControl w:val="0"/>
              <w:spacing w:after="0" w:line="240" w:lineRule="auto"/>
              <w:jc w:val="left"/>
            </w:pPr>
            <w:proofErr w:type="spellStart"/>
            <w:r>
              <w:rPr>
                <w:rFonts w:ascii="Arial" w:eastAsia="Arial" w:hAnsi="Arial"/>
                <w:sz w:val="14"/>
                <w:shd w:val="clear" w:color="auto" w:fill="EEF2F7"/>
              </w:rPr>
              <w:t>created_at</w:t>
            </w:r>
            <w:proofErr w:type="spellEnd"/>
          </w:p>
        </w:tc>
        <w:tc>
          <w:tcPr>
            <w:tcW w:w="1446" w:type="dxa"/>
            <w:shd w:val="clear" w:color="auto" w:fill="F2F7FB"/>
            <w:tcMar>
              <w:top w:w="70" w:type="dxa"/>
              <w:left w:w="120" w:type="dxa"/>
              <w:bottom w:w="70" w:type="dxa"/>
              <w:right w:w="120" w:type="dxa"/>
            </w:tcMar>
            <w:vAlign w:val="center"/>
          </w:tcPr>
          <w:p w14:paraId="65275072" w14:textId="77777777" w:rsidR="00730D35" w:rsidRDefault="0009608E">
            <w:pPr>
              <w:widowControl w:val="0"/>
              <w:spacing w:after="0" w:line="240" w:lineRule="auto"/>
              <w:jc w:val="left"/>
            </w:pPr>
            <w:r>
              <w:rPr>
                <w:rFonts w:ascii="Arial" w:eastAsia="Arial" w:hAnsi="Arial"/>
                <w:sz w:val="14"/>
              </w:rPr>
              <w:t>date-</w:t>
            </w:r>
            <w:proofErr w:type="spellStart"/>
            <w:r>
              <w:rPr>
                <w:rFonts w:ascii="Arial" w:eastAsia="Arial" w:hAnsi="Arial"/>
                <w:sz w:val="14"/>
              </w:rPr>
              <w:t>heure</w:t>
            </w:r>
            <w:proofErr w:type="spellEnd"/>
          </w:p>
        </w:tc>
        <w:tc>
          <w:tcPr>
            <w:tcW w:w="2120" w:type="dxa"/>
            <w:shd w:val="clear" w:color="auto" w:fill="F2F7FB"/>
            <w:tcMar>
              <w:top w:w="70" w:type="dxa"/>
              <w:left w:w="120" w:type="dxa"/>
              <w:bottom w:w="70" w:type="dxa"/>
              <w:right w:w="120" w:type="dxa"/>
            </w:tcMar>
            <w:vAlign w:val="center"/>
          </w:tcPr>
          <w:p w14:paraId="304617D5" w14:textId="77777777" w:rsidR="00730D35" w:rsidRDefault="0009608E">
            <w:pPr>
              <w:widowControl w:val="0"/>
              <w:spacing w:after="0" w:line="240" w:lineRule="auto"/>
              <w:jc w:val="left"/>
            </w:pPr>
            <w:r>
              <w:rPr>
                <w:rFonts w:ascii="Arial" w:eastAsia="Arial" w:hAnsi="Arial"/>
                <w:sz w:val="14"/>
              </w:rPr>
              <w:t xml:space="preserve">non </w:t>
            </w:r>
            <w:proofErr w:type="spellStart"/>
            <w:r>
              <w:rPr>
                <w:rFonts w:ascii="Arial" w:eastAsia="Arial" w:hAnsi="Arial"/>
                <w:sz w:val="14"/>
              </w:rPr>
              <w:t>nulle</w:t>
            </w:r>
            <w:proofErr w:type="spellEnd"/>
          </w:p>
        </w:tc>
        <w:tc>
          <w:tcPr>
            <w:tcW w:w="2409" w:type="dxa"/>
            <w:shd w:val="clear" w:color="auto" w:fill="F2F7FB"/>
            <w:tcMar>
              <w:top w:w="70" w:type="dxa"/>
              <w:left w:w="120" w:type="dxa"/>
              <w:bottom w:w="70" w:type="dxa"/>
              <w:right w:w="120" w:type="dxa"/>
            </w:tcMar>
            <w:vAlign w:val="center"/>
          </w:tcPr>
          <w:p w14:paraId="0C0D07DF" w14:textId="77777777" w:rsidR="00730D35" w:rsidRDefault="0009608E">
            <w:pPr>
              <w:widowControl w:val="0"/>
              <w:spacing w:after="0" w:line="240" w:lineRule="auto"/>
              <w:jc w:val="left"/>
            </w:pPr>
            <w:proofErr w:type="spellStart"/>
            <w:r>
              <w:rPr>
                <w:rFonts w:ascii="Arial" w:eastAsia="Arial" w:hAnsi="Arial"/>
                <w:sz w:val="14"/>
              </w:rPr>
              <w:t>Création</w:t>
            </w:r>
            <w:proofErr w:type="spellEnd"/>
          </w:p>
        </w:tc>
      </w:tr>
    </w:tbl>
    <w:p w14:paraId="1F4FC261" w14:textId="77777777" w:rsidR="00730D35" w:rsidRDefault="00730D35">
      <w:pPr>
        <w:spacing w:after="40"/>
      </w:pPr>
    </w:p>
    <w:p w14:paraId="51E0CACB" w14:textId="77777777" w:rsidR="00730D35" w:rsidRPr="00A01565" w:rsidRDefault="0009608E">
      <w:pPr>
        <w:rPr>
          <w:lang w:val="fr-FR"/>
        </w:rPr>
      </w:pPr>
      <w:r w:rsidRPr="00A01565">
        <w:rPr>
          <w:lang w:val="fr-FR"/>
        </w:rPr>
        <w:t xml:space="preserve">Le schéma ne contient pas de colonnes </w:t>
      </w:r>
      <w:proofErr w:type="spellStart"/>
      <w:r w:rsidRPr="00A01565">
        <w:rPr>
          <w:rFonts w:ascii="Consolas" w:eastAsia="Consolas" w:hAnsi="Consolas"/>
          <w:color w:val="17365D"/>
          <w:sz w:val="19"/>
          <w:shd w:val="clear" w:color="auto" w:fill="EEF2F7"/>
          <w:lang w:val="fr-FR"/>
        </w:rPr>
        <w:t>application_number</w:t>
      </w:r>
      <w:proofErr w:type="spellEnd"/>
      <w:r w:rsidRPr="00A01565">
        <w:rPr>
          <w:lang w:val="fr-FR"/>
        </w:rPr>
        <w:t xml:space="preserve"> ou </w:t>
      </w:r>
      <w:proofErr w:type="spellStart"/>
      <w:r w:rsidRPr="00A01565">
        <w:rPr>
          <w:rFonts w:ascii="Consolas" w:eastAsia="Consolas" w:hAnsi="Consolas"/>
          <w:color w:val="17365D"/>
          <w:sz w:val="19"/>
          <w:shd w:val="clear" w:color="auto" w:fill="EEF2F7"/>
          <w:lang w:val="fr-FR"/>
        </w:rPr>
        <w:t>is_locked</w:t>
      </w:r>
      <w:proofErr w:type="spellEnd"/>
      <w:r w:rsidRPr="00A01565">
        <w:rPr>
          <w:lang w:val="fr-FR"/>
        </w:rPr>
        <w:t xml:space="preserve"> dans </w:t>
      </w:r>
      <w:proofErr w:type="spellStart"/>
      <w:r w:rsidRPr="00A01565">
        <w:rPr>
          <w:rFonts w:ascii="Consolas" w:eastAsia="Consolas" w:hAnsi="Consolas"/>
          <w:color w:val="17365D"/>
          <w:sz w:val="19"/>
          <w:shd w:val="clear" w:color="auto" w:fill="EEF2F7"/>
          <w:lang w:val="fr-FR"/>
        </w:rPr>
        <w:t>credit_applications</w:t>
      </w:r>
      <w:proofErr w:type="spellEnd"/>
      <w:r w:rsidRPr="00A01565">
        <w:rPr>
          <w:lang w:val="fr-FR"/>
        </w:rPr>
        <w:t>. Le numéro de demande appartient aux données de crédit et le verrouillage est exprimé par les statuts. Cette précision corrige deux hypothèses présentes dans d’anciens diagrammes.</w:t>
      </w:r>
    </w:p>
    <w:p w14:paraId="37D0B97E" w14:textId="77777777" w:rsidR="00730D35" w:rsidRPr="00A01565" w:rsidRDefault="0009608E">
      <w:pPr>
        <w:pStyle w:val="Heading2"/>
        <w:pBdr>
          <w:left w:val="single" w:sz="18" w:space="6" w:color="12A89D"/>
        </w:pBdr>
        <w:ind w:left="142"/>
        <w:rPr>
          <w:lang w:val="fr-FR"/>
        </w:rPr>
      </w:pPr>
      <w:bookmarkStart w:id="25" w:name="_Toc238580352"/>
      <w:r w:rsidRPr="00A01565">
        <w:rPr>
          <w:rFonts w:ascii="Arial" w:eastAsia="Arial" w:hAnsi="Arial"/>
          <w:lang w:val="fr-FR"/>
        </w:rPr>
        <w:lastRenderedPageBreak/>
        <w:t>2.4 Machine d’états</w:t>
      </w:r>
      <w:bookmarkEnd w:id="25"/>
    </w:p>
    <w:p w14:paraId="5D68F841" w14:textId="77777777" w:rsidR="00730D35" w:rsidRDefault="0009608E">
      <w:r w:rsidRPr="00A01565">
        <w:rPr>
          <w:lang w:val="fr-FR"/>
        </w:rPr>
        <w:t xml:space="preserve">La demande utilise 17 statuts : </w:t>
      </w:r>
      <w:r w:rsidRPr="00A01565">
        <w:rPr>
          <w:rFonts w:ascii="Consolas" w:eastAsia="Consolas" w:hAnsi="Consolas"/>
          <w:color w:val="17365D"/>
          <w:sz w:val="19"/>
          <w:shd w:val="clear" w:color="auto" w:fill="EEF2F7"/>
          <w:lang w:val="fr-FR"/>
        </w:rPr>
        <w:t>DRAFT</w:t>
      </w:r>
      <w:r w:rsidRPr="00A01565">
        <w:rPr>
          <w:lang w:val="fr-FR"/>
        </w:rPr>
        <w:t xml:space="preserve">, trois étapes complétées, deux validations intermédiaires, </w:t>
      </w:r>
      <w:r w:rsidRPr="00A01565">
        <w:rPr>
          <w:rFonts w:ascii="Consolas" w:eastAsia="Consolas" w:hAnsi="Consolas"/>
          <w:color w:val="17365D"/>
          <w:sz w:val="19"/>
          <w:shd w:val="clear" w:color="auto" w:fill="EEF2F7"/>
          <w:lang w:val="fr-FR"/>
        </w:rPr>
        <w:t>FINAL_LOCKED</w:t>
      </w:r>
      <w:r w:rsidRPr="00A01565">
        <w:rPr>
          <w:lang w:val="fr-FR"/>
        </w:rPr>
        <w:t xml:space="preserve">, </w:t>
      </w:r>
      <w:r w:rsidRPr="00A01565">
        <w:rPr>
          <w:rFonts w:ascii="Consolas" w:eastAsia="Consolas" w:hAnsi="Consolas"/>
          <w:color w:val="17365D"/>
          <w:sz w:val="19"/>
          <w:shd w:val="clear" w:color="auto" w:fill="EEF2F7"/>
          <w:lang w:val="fr-FR"/>
        </w:rPr>
        <w:t>SUBMITTED</w:t>
      </w:r>
      <w:r w:rsidRPr="00A01565">
        <w:rPr>
          <w:lang w:val="fr-FR"/>
        </w:rPr>
        <w:t xml:space="preserve">, décisions staff et administrateur, trois états de rendez-vous et </w:t>
      </w:r>
      <w:r w:rsidRPr="00A01565">
        <w:rPr>
          <w:rFonts w:ascii="Consolas" w:eastAsia="Consolas" w:hAnsi="Consolas"/>
          <w:color w:val="17365D"/>
          <w:sz w:val="19"/>
          <w:shd w:val="clear" w:color="auto" w:fill="EEF2F7"/>
          <w:lang w:val="fr-FR"/>
        </w:rPr>
        <w:t>CANCELLED</w:t>
      </w:r>
      <w:r w:rsidRPr="00A01565">
        <w:rPr>
          <w:lang w:val="fr-FR"/>
        </w:rPr>
        <w:t xml:space="preserve">. </w:t>
      </w:r>
      <w:r>
        <w:t xml:space="preserve">Les transitions </w:t>
      </w:r>
      <w:proofErr w:type="spellStart"/>
      <w:r>
        <w:t>sont</w:t>
      </w:r>
      <w:proofErr w:type="spellEnd"/>
      <w:r>
        <w:t xml:space="preserve"> </w:t>
      </w:r>
      <w:proofErr w:type="spellStart"/>
      <w:r>
        <w:t>centralisées</w:t>
      </w:r>
      <w:proofErr w:type="spellEnd"/>
      <w:r>
        <w:t xml:space="preserve"> dans </w:t>
      </w:r>
      <w:proofErr w:type="spellStart"/>
      <w:r>
        <w:rPr>
          <w:rFonts w:ascii="Consolas" w:eastAsia="Consolas" w:hAnsi="Consolas"/>
          <w:color w:val="17365D"/>
          <w:sz w:val="19"/>
          <w:shd w:val="clear" w:color="auto" w:fill="EEF2F7"/>
        </w:rPr>
        <w:t>CreditApplicationStateMachine</w:t>
      </w:r>
      <w:proofErr w:type="spellEnd"/>
      <w:r>
        <w:t>.</w:t>
      </w:r>
    </w:p>
    <w:p w14:paraId="1F08BB85" w14:textId="77777777" w:rsidR="00730D35" w:rsidRDefault="0009608E">
      <w:pPr>
        <w:keepNext/>
        <w:keepLines/>
        <w:spacing w:before="140" w:after="100"/>
        <w:jc w:val="center"/>
      </w:pPr>
      <w:r>
        <w:rPr>
          <w:noProof/>
        </w:rPr>
        <w:drawing>
          <wp:inline distT="0" distB="0" distL="0" distR="0" wp14:anchorId="45C27C4C" wp14:editId="5127598F">
            <wp:extent cx="5806439" cy="5058806"/>
            <wp:effectExtent l="0" t="0" r="0" b="0"/>
            <wp:docPr id="4" name="Picture 4" descr="Machine d’états BTS Bank" title="Machine d’états BTS Ba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state_transition_diagram.png"/>
                    <pic:cNvPicPr/>
                  </pic:nvPicPr>
                  <pic:blipFill>
                    <a:blip r:embed="rId11"/>
                    <a:stretch>
                      <a:fillRect/>
                    </a:stretch>
                  </pic:blipFill>
                  <pic:spPr>
                    <a:xfrm>
                      <a:off x="0" y="0"/>
                      <a:ext cx="5806439" cy="5058806"/>
                    </a:xfrm>
                    <a:prstGeom prst="rect">
                      <a:avLst/>
                    </a:prstGeom>
                  </pic:spPr>
                </pic:pic>
              </a:graphicData>
            </a:graphic>
          </wp:inline>
        </w:drawing>
      </w:r>
    </w:p>
    <w:p w14:paraId="2D0E91FE" w14:textId="77777777" w:rsidR="00730D35" w:rsidRPr="00A01565" w:rsidRDefault="0009608E">
      <w:pPr>
        <w:pStyle w:val="ReportCaption"/>
        <w:keepLines/>
        <w:spacing w:before="40"/>
        <w:jc w:val="center"/>
        <w:rPr>
          <w:lang w:val="fr-FR"/>
        </w:rPr>
      </w:pPr>
      <w:r w:rsidRPr="00A01565">
        <w:rPr>
          <w:color w:val="1F5C99"/>
          <w:lang w:val="fr-FR"/>
        </w:rPr>
        <w:t>Figure 4 — Machine d’états de la demande de crédit</w:t>
      </w:r>
    </w:p>
    <w:p w14:paraId="23038B5A" w14:textId="77777777" w:rsidR="00730D35" w:rsidRPr="00A01565" w:rsidRDefault="0009608E">
      <w:pPr>
        <w:rPr>
          <w:lang w:val="fr-FR"/>
        </w:rPr>
      </w:pPr>
      <w:r w:rsidRPr="00A01565">
        <w:rPr>
          <w:lang w:val="fr-FR"/>
        </w:rPr>
        <w:t xml:space="preserve">La figure met en évidence une anomalie auditée : le code courant permet au personnel de faire évoluer un dossier </w:t>
      </w:r>
      <w:r w:rsidRPr="00A01565">
        <w:rPr>
          <w:rFonts w:ascii="Consolas" w:eastAsia="Consolas" w:hAnsi="Consolas"/>
          <w:color w:val="17365D"/>
          <w:sz w:val="19"/>
          <w:shd w:val="clear" w:color="auto" w:fill="EEF2F7"/>
          <w:lang w:val="fr-FR"/>
        </w:rPr>
        <w:t>STAFF_APPROVED</w:t>
      </w:r>
      <w:r w:rsidRPr="00A01565">
        <w:rPr>
          <w:lang w:val="fr-FR"/>
        </w:rPr>
        <w:t xml:space="preserve"> vers un rendez-vous avant la décision administrative finale. Cette transition, référencée F-001 dans l’audit, est représentée pour documenter le comportement réel et non pour l’approuver.</w:t>
      </w:r>
    </w:p>
    <w:p w14:paraId="5A05B983" w14:textId="77777777" w:rsidR="00730D35" w:rsidRPr="00A01565" w:rsidRDefault="0009608E">
      <w:pPr>
        <w:pStyle w:val="ReportCaption"/>
        <w:keepNext/>
        <w:keepLines/>
        <w:spacing w:before="40" w:after="60"/>
        <w:rPr>
          <w:lang w:val="fr-FR"/>
        </w:rPr>
      </w:pPr>
      <w:r w:rsidRPr="00A01565">
        <w:rPr>
          <w:color w:val="1F5C99"/>
          <w:lang w:val="fr-FR"/>
        </w:rPr>
        <w:t>Tableau 7 — Statuts et responsabilités de transition</w:t>
      </w:r>
    </w:p>
    <w:tbl>
      <w:tblPr>
        <w:tblW w:w="9638" w:type="dxa"/>
        <w:tblInd w:w="120" w:type="dxa"/>
        <w:tblBorders>
          <w:top w:val="single" w:sz="8" w:space="0" w:color="12304A"/>
          <w:left w:val="single" w:sz="8" w:space="0" w:color="12304A"/>
          <w:bottom w:val="single" w:sz="8" w:space="0" w:color="12304A"/>
          <w:right w:val="single" w:sz="8" w:space="0" w:color="12304A"/>
          <w:insideH w:val="single" w:sz="4" w:space="0" w:color="D7E1E8"/>
          <w:insideV w:val="single" w:sz="4" w:space="0" w:color="D7E1E8"/>
        </w:tblBorders>
        <w:tblLayout w:type="fixed"/>
        <w:tblLook w:val="04A0" w:firstRow="1" w:lastRow="0" w:firstColumn="1" w:lastColumn="0" w:noHBand="0" w:noVBand="1"/>
      </w:tblPr>
      <w:tblGrid>
        <w:gridCol w:w="1735"/>
        <w:gridCol w:w="2988"/>
        <w:gridCol w:w="2120"/>
        <w:gridCol w:w="2795"/>
      </w:tblGrid>
      <w:tr w:rsidR="00730D35" w14:paraId="244B81D4" w14:textId="77777777">
        <w:trPr>
          <w:cantSplit/>
          <w:tblHeader/>
        </w:trPr>
        <w:tc>
          <w:tcPr>
            <w:tcW w:w="1735" w:type="dxa"/>
            <w:shd w:val="clear" w:color="auto" w:fill="12304A"/>
            <w:tcMar>
              <w:top w:w="90" w:type="dxa"/>
              <w:left w:w="120" w:type="dxa"/>
              <w:bottom w:w="90" w:type="dxa"/>
              <w:right w:w="120" w:type="dxa"/>
            </w:tcMar>
            <w:vAlign w:val="center"/>
          </w:tcPr>
          <w:p w14:paraId="28AAAAD0" w14:textId="77777777" w:rsidR="00730D35" w:rsidRDefault="0009608E">
            <w:pPr>
              <w:widowControl w:val="0"/>
              <w:spacing w:after="0" w:line="240" w:lineRule="auto"/>
              <w:jc w:val="left"/>
            </w:pPr>
            <w:r>
              <w:rPr>
                <w:rFonts w:ascii="Arial" w:eastAsia="Arial" w:hAnsi="Arial"/>
                <w:b/>
                <w:color w:val="FFFFFF"/>
                <w:sz w:val="16"/>
              </w:rPr>
              <w:t>Phase</w:t>
            </w:r>
          </w:p>
        </w:tc>
        <w:tc>
          <w:tcPr>
            <w:tcW w:w="2988" w:type="dxa"/>
            <w:shd w:val="clear" w:color="auto" w:fill="12304A"/>
            <w:tcMar>
              <w:top w:w="90" w:type="dxa"/>
              <w:left w:w="120" w:type="dxa"/>
              <w:bottom w:w="90" w:type="dxa"/>
              <w:right w:w="120" w:type="dxa"/>
            </w:tcMar>
            <w:vAlign w:val="center"/>
          </w:tcPr>
          <w:p w14:paraId="3667A755" w14:textId="77777777" w:rsidR="00730D35" w:rsidRDefault="0009608E">
            <w:pPr>
              <w:widowControl w:val="0"/>
              <w:spacing w:after="0" w:line="240" w:lineRule="auto"/>
              <w:jc w:val="left"/>
            </w:pPr>
            <w:proofErr w:type="spellStart"/>
            <w:r>
              <w:rPr>
                <w:rFonts w:ascii="Arial" w:eastAsia="Arial" w:hAnsi="Arial"/>
                <w:b/>
                <w:color w:val="FFFFFF"/>
                <w:sz w:val="16"/>
              </w:rPr>
              <w:t>Statuts</w:t>
            </w:r>
            <w:proofErr w:type="spellEnd"/>
          </w:p>
        </w:tc>
        <w:tc>
          <w:tcPr>
            <w:tcW w:w="2120" w:type="dxa"/>
            <w:shd w:val="clear" w:color="auto" w:fill="12304A"/>
            <w:tcMar>
              <w:top w:w="90" w:type="dxa"/>
              <w:left w:w="120" w:type="dxa"/>
              <w:bottom w:w="90" w:type="dxa"/>
              <w:right w:w="120" w:type="dxa"/>
            </w:tcMar>
            <w:vAlign w:val="center"/>
          </w:tcPr>
          <w:p w14:paraId="418B4371" w14:textId="77777777" w:rsidR="00730D35" w:rsidRDefault="0009608E">
            <w:pPr>
              <w:widowControl w:val="0"/>
              <w:spacing w:after="0" w:line="240" w:lineRule="auto"/>
              <w:jc w:val="left"/>
            </w:pPr>
            <w:proofErr w:type="spellStart"/>
            <w:r>
              <w:rPr>
                <w:rFonts w:ascii="Arial" w:eastAsia="Arial" w:hAnsi="Arial"/>
                <w:b/>
                <w:color w:val="FFFFFF"/>
                <w:sz w:val="16"/>
              </w:rPr>
              <w:t>Responsable</w:t>
            </w:r>
            <w:proofErr w:type="spellEnd"/>
            <w:r>
              <w:rPr>
                <w:rFonts w:ascii="Arial" w:eastAsia="Arial" w:hAnsi="Arial"/>
                <w:b/>
                <w:color w:val="FFFFFF"/>
                <w:sz w:val="16"/>
              </w:rPr>
              <w:t xml:space="preserve"> dominant</w:t>
            </w:r>
          </w:p>
        </w:tc>
        <w:tc>
          <w:tcPr>
            <w:tcW w:w="2795" w:type="dxa"/>
            <w:shd w:val="clear" w:color="auto" w:fill="12304A"/>
            <w:tcMar>
              <w:top w:w="90" w:type="dxa"/>
              <w:left w:w="120" w:type="dxa"/>
              <w:bottom w:w="90" w:type="dxa"/>
              <w:right w:w="120" w:type="dxa"/>
            </w:tcMar>
            <w:vAlign w:val="center"/>
          </w:tcPr>
          <w:p w14:paraId="16A71E8B" w14:textId="77777777" w:rsidR="00730D35" w:rsidRDefault="0009608E">
            <w:pPr>
              <w:widowControl w:val="0"/>
              <w:spacing w:after="0" w:line="240" w:lineRule="auto"/>
              <w:jc w:val="left"/>
            </w:pPr>
            <w:proofErr w:type="spellStart"/>
            <w:r>
              <w:rPr>
                <w:rFonts w:ascii="Arial" w:eastAsia="Arial" w:hAnsi="Arial"/>
                <w:b/>
                <w:color w:val="FFFFFF"/>
                <w:sz w:val="16"/>
              </w:rPr>
              <w:t>Contrôle</w:t>
            </w:r>
            <w:proofErr w:type="spellEnd"/>
            <w:r>
              <w:rPr>
                <w:rFonts w:ascii="Arial" w:eastAsia="Arial" w:hAnsi="Arial"/>
                <w:b/>
                <w:color w:val="FFFFFF"/>
                <w:sz w:val="16"/>
              </w:rPr>
              <w:t xml:space="preserve"> </w:t>
            </w:r>
            <w:proofErr w:type="spellStart"/>
            <w:r>
              <w:rPr>
                <w:rFonts w:ascii="Arial" w:eastAsia="Arial" w:hAnsi="Arial"/>
                <w:b/>
                <w:color w:val="FFFFFF"/>
                <w:sz w:val="16"/>
              </w:rPr>
              <w:t>attendu</w:t>
            </w:r>
            <w:proofErr w:type="spellEnd"/>
          </w:p>
        </w:tc>
      </w:tr>
      <w:tr w:rsidR="00730D35" w:rsidRPr="00A01565" w14:paraId="2299B684" w14:textId="77777777">
        <w:trPr>
          <w:cantSplit/>
        </w:trPr>
        <w:tc>
          <w:tcPr>
            <w:tcW w:w="1735" w:type="dxa"/>
            <w:shd w:val="clear" w:color="auto" w:fill="FFFFFF"/>
            <w:tcMar>
              <w:top w:w="90" w:type="dxa"/>
              <w:left w:w="120" w:type="dxa"/>
              <w:bottom w:w="90" w:type="dxa"/>
              <w:right w:w="120" w:type="dxa"/>
            </w:tcMar>
            <w:vAlign w:val="center"/>
          </w:tcPr>
          <w:p w14:paraId="7FC078DB" w14:textId="77777777" w:rsidR="00730D35" w:rsidRDefault="0009608E">
            <w:pPr>
              <w:widowControl w:val="0"/>
              <w:spacing w:after="0" w:line="240" w:lineRule="auto"/>
              <w:jc w:val="center"/>
            </w:pPr>
            <w:proofErr w:type="spellStart"/>
            <w:r>
              <w:rPr>
                <w:rFonts w:ascii="Arial" w:eastAsia="Arial" w:hAnsi="Arial"/>
                <w:b/>
                <w:color w:val="12304A"/>
                <w:sz w:val="16"/>
              </w:rPr>
              <w:t>Brouillon</w:t>
            </w:r>
            <w:proofErr w:type="spellEnd"/>
          </w:p>
        </w:tc>
        <w:tc>
          <w:tcPr>
            <w:tcW w:w="2988" w:type="dxa"/>
            <w:shd w:val="clear" w:color="auto" w:fill="FFFFFF"/>
            <w:tcMar>
              <w:top w:w="90" w:type="dxa"/>
              <w:left w:w="120" w:type="dxa"/>
              <w:bottom w:w="90" w:type="dxa"/>
              <w:right w:w="120" w:type="dxa"/>
            </w:tcMar>
            <w:vAlign w:val="center"/>
          </w:tcPr>
          <w:p w14:paraId="15E95768" w14:textId="77777777" w:rsidR="00730D35" w:rsidRDefault="0009608E">
            <w:pPr>
              <w:widowControl w:val="0"/>
              <w:spacing w:after="0" w:line="240" w:lineRule="auto"/>
              <w:jc w:val="left"/>
            </w:pPr>
            <w:r>
              <w:rPr>
                <w:rFonts w:ascii="Arial" w:eastAsia="Arial" w:hAnsi="Arial"/>
                <w:sz w:val="16"/>
                <w:shd w:val="clear" w:color="auto" w:fill="EEF2F7"/>
              </w:rPr>
              <w:t>DRAFT</w:t>
            </w:r>
            <w:r>
              <w:rPr>
                <w:rFonts w:ascii="Arial" w:eastAsia="Arial" w:hAnsi="Arial"/>
                <w:sz w:val="16"/>
              </w:rPr>
              <w:t xml:space="preserve">, </w:t>
            </w:r>
            <w:r>
              <w:rPr>
                <w:rFonts w:ascii="Arial" w:eastAsia="Arial" w:hAnsi="Arial"/>
                <w:sz w:val="16"/>
                <w:shd w:val="clear" w:color="auto" w:fill="EEF2F7"/>
              </w:rPr>
              <w:t>STEP_1_COMPLETED</w:t>
            </w:r>
            <w:r>
              <w:rPr>
                <w:rFonts w:ascii="Arial" w:eastAsia="Arial" w:hAnsi="Arial"/>
                <w:sz w:val="16"/>
              </w:rPr>
              <w:t xml:space="preserve">, </w:t>
            </w:r>
            <w:r>
              <w:rPr>
                <w:rFonts w:ascii="Arial" w:eastAsia="Arial" w:hAnsi="Arial"/>
                <w:sz w:val="16"/>
                <w:shd w:val="clear" w:color="auto" w:fill="EEF2F7"/>
              </w:rPr>
              <w:t>STEP_2_COMPLETED</w:t>
            </w:r>
            <w:r>
              <w:rPr>
                <w:rFonts w:ascii="Arial" w:eastAsia="Arial" w:hAnsi="Arial"/>
                <w:sz w:val="16"/>
              </w:rPr>
              <w:t xml:space="preserve">, </w:t>
            </w:r>
            <w:r>
              <w:rPr>
                <w:rFonts w:ascii="Arial" w:eastAsia="Arial" w:hAnsi="Arial"/>
                <w:sz w:val="16"/>
                <w:shd w:val="clear" w:color="auto" w:fill="EEF2F7"/>
              </w:rPr>
              <w:t>STEP_3_COMPLETED</w:t>
            </w:r>
          </w:p>
        </w:tc>
        <w:tc>
          <w:tcPr>
            <w:tcW w:w="2120" w:type="dxa"/>
            <w:shd w:val="clear" w:color="auto" w:fill="FFFFFF"/>
            <w:tcMar>
              <w:top w:w="90" w:type="dxa"/>
              <w:left w:w="120" w:type="dxa"/>
              <w:bottom w:w="90" w:type="dxa"/>
              <w:right w:w="120" w:type="dxa"/>
            </w:tcMar>
            <w:vAlign w:val="center"/>
          </w:tcPr>
          <w:p w14:paraId="33CAEF59" w14:textId="77777777" w:rsidR="00730D35" w:rsidRDefault="0009608E">
            <w:pPr>
              <w:widowControl w:val="0"/>
              <w:spacing w:after="0" w:line="240" w:lineRule="auto"/>
              <w:jc w:val="left"/>
            </w:pPr>
            <w:r>
              <w:rPr>
                <w:rFonts w:ascii="Arial" w:eastAsia="Arial" w:hAnsi="Arial"/>
                <w:sz w:val="16"/>
              </w:rPr>
              <w:t>Client</w:t>
            </w:r>
          </w:p>
        </w:tc>
        <w:tc>
          <w:tcPr>
            <w:tcW w:w="2795" w:type="dxa"/>
            <w:shd w:val="clear" w:color="auto" w:fill="FFFFFF"/>
            <w:tcMar>
              <w:top w:w="90" w:type="dxa"/>
              <w:left w:w="120" w:type="dxa"/>
              <w:bottom w:w="90" w:type="dxa"/>
              <w:right w:w="120" w:type="dxa"/>
            </w:tcMar>
            <w:vAlign w:val="center"/>
          </w:tcPr>
          <w:p w14:paraId="0B4CF683" w14:textId="77777777" w:rsidR="00730D35" w:rsidRPr="00A01565" w:rsidRDefault="0009608E">
            <w:pPr>
              <w:widowControl w:val="0"/>
              <w:spacing w:after="0" w:line="240" w:lineRule="auto"/>
              <w:jc w:val="left"/>
              <w:rPr>
                <w:lang w:val="fr-FR"/>
              </w:rPr>
            </w:pPr>
            <w:r w:rsidRPr="00A01565">
              <w:rPr>
                <w:rFonts w:ascii="Arial" w:eastAsia="Arial" w:hAnsi="Arial"/>
                <w:sz w:val="16"/>
                <w:lang w:val="fr-FR"/>
              </w:rPr>
              <w:t>Propriété du dossier et ordre des étapes</w:t>
            </w:r>
          </w:p>
        </w:tc>
      </w:tr>
      <w:tr w:rsidR="00730D35" w14:paraId="3C5BA755" w14:textId="77777777">
        <w:trPr>
          <w:cantSplit/>
        </w:trPr>
        <w:tc>
          <w:tcPr>
            <w:tcW w:w="1735" w:type="dxa"/>
            <w:shd w:val="clear" w:color="auto" w:fill="F2F7FB"/>
            <w:tcMar>
              <w:top w:w="90" w:type="dxa"/>
              <w:left w:w="120" w:type="dxa"/>
              <w:bottom w:w="90" w:type="dxa"/>
              <w:right w:w="120" w:type="dxa"/>
            </w:tcMar>
            <w:vAlign w:val="center"/>
          </w:tcPr>
          <w:p w14:paraId="7DFB9EE5" w14:textId="77777777" w:rsidR="00730D35" w:rsidRDefault="0009608E">
            <w:pPr>
              <w:widowControl w:val="0"/>
              <w:spacing w:after="0" w:line="240" w:lineRule="auto"/>
              <w:jc w:val="center"/>
            </w:pPr>
            <w:r>
              <w:rPr>
                <w:rFonts w:ascii="Arial" w:eastAsia="Arial" w:hAnsi="Arial"/>
                <w:b/>
                <w:color w:val="12304A"/>
                <w:sz w:val="16"/>
              </w:rPr>
              <w:t>Validation</w:t>
            </w:r>
          </w:p>
        </w:tc>
        <w:tc>
          <w:tcPr>
            <w:tcW w:w="2988" w:type="dxa"/>
            <w:shd w:val="clear" w:color="auto" w:fill="F2F7FB"/>
            <w:tcMar>
              <w:top w:w="90" w:type="dxa"/>
              <w:left w:w="120" w:type="dxa"/>
              <w:bottom w:w="90" w:type="dxa"/>
              <w:right w:w="120" w:type="dxa"/>
            </w:tcMar>
            <w:vAlign w:val="center"/>
          </w:tcPr>
          <w:p w14:paraId="390BB931" w14:textId="77777777" w:rsidR="00730D35" w:rsidRDefault="0009608E">
            <w:pPr>
              <w:widowControl w:val="0"/>
              <w:spacing w:after="0" w:line="240" w:lineRule="auto"/>
              <w:jc w:val="left"/>
            </w:pPr>
            <w:r>
              <w:rPr>
                <w:rFonts w:ascii="Arial" w:eastAsia="Arial" w:hAnsi="Arial"/>
                <w:sz w:val="16"/>
                <w:shd w:val="clear" w:color="auto" w:fill="EEF2F7"/>
              </w:rPr>
              <w:t>READY_FOR_VALIDATION_1</w:t>
            </w:r>
            <w:r>
              <w:rPr>
                <w:rFonts w:ascii="Arial" w:eastAsia="Arial" w:hAnsi="Arial"/>
                <w:sz w:val="16"/>
              </w:rPr>
              <w:t xml:space="preserve">, </w:t>
            </w:r>
            <w:r>
              <w:rPr>
                <w:rFonts w:ascii="Arial" w:eastAsia="Arial" w:hAnsi="Arial"/>
                <w:sz w:val="16"/>
                <w:shd w:val="clear" w:color="auto" w:fill="EEF2F7"/>
              </w:rPr>
              <w:t>VALIDATION_1_COMPLETED</w:t>
            </w:r>
            <w:r>
              <w:rPr>
                <w:rFonts w:ascii="Arial" w:eastAsia="Arial" w:hAnsi="Arial"/>
                <w:sz w:val="16"/>
              </w:rPr>
              <w:t xml:space="preserve">, </w:t>
            </w:r>
            <w:r>
              <w:rPr>
                <w:rFonts w:ascii="Arial" w:eastAsia="Arial" w:hAnsi="Arial"/>
                <w:sz w:val="16"/>
                <w:shd w:val="clear" w:color="auto" w:fill="EEF2F7"/>
              </w:rPr>
              <w:t>VALIDATION_2</w:t>
            </w:r>
            <w:r>
              <w:rPr>
                <w:rFonts w:ascii="Arial" w:eastAsia="Arial" w:hAnsi="Arial"/>
                <w:sz w:val="16"/>
              </w:rPr>
              <w:t xml:space="preserve">, </w:t>
            </w:r>
            <w:r>
              <w:rPr>
                <w:rFonts w:ascii="Arial" w:eastAsia="Arial" w:hAnsi="Arial"/>
                <w:sz w:val="16"/>
                <w:shd w:val="clear" w:color="auto" w:fill="EEF2F7"/>
              </w:rPr>
              <w:t>FINAL_LOCKED</w:t>
            </w:r>
          </w:p>
        </w:tc>
        <w:tc>
          <w:tcPr>
            <w:tcW w:w="2120" w:type="dxa"/>
            <w:shd w:val="clear" w:color="auto" w:fill="F2F7FB"/>
            <w:tcMar>
              <w:top w:w="90" w:type="dxa"/>
              <w:left w:w="120" w:type="dxa"/>
              <w:bottom w:w="90" w:type="dxa"/>
              <w:right w:w="120" w:type="dxa"/>
            </w:tcMar>
            <w:vAlign w:val="center"/>
          </w:tcPr>
          <w:p w14:paraId="11CC6C56" w14:textId="77777777" w:rsidR="00730D35" w:rsidRDefault="0009608E">
            <w:pPr>
              <w:widowControl w:val="0"/>
              <w:spacing w:after="0" w:line="240" w:lineRule="auto"/>
              <w:jc w:val="left"/>
            </w:pPr>
            <w:r>
              <w:rPr>
                <w:rFonts w:ascii="Arial" w:eastAsia="Arial" w:hAnsi="Arial"/>
                <w:sz w:val="16"/>
              </w:rPr>
              <w:t>Client + services</w:t>
            </w:r>
          </w:p>
        </w:tc>
        <w:tc>
          <w:tcPr>
            <w:tcW w:w="2795" w:type="dxa"/>
            <w:shd w:val="clear" w:color="auto" w:fill="F2F7FB"/>
            <w:tcMar>
              <w:top w:w="90" w:type="dxa"/>
              <w:left w:w="120" w:type="dxa"/>
              <w:bottom w:w="90" w:type="dxa"/>
              <w:right w:w="120" w:type="dxa"/>
            </w:tcMar>
            <w:vAlign w:val="center"/>
          </w:tcPr>
          <w:p w14:paraId="6A64E96B" w14:textId="77777777" w:rsidR="00730D35" w:rsidRDefault="0009608E">
            <w:pPr>
              <w:widowControl w:val="0"/>
              <w:spacing w:after="0" w:line="240" w:lineRule="auto"/>
              <w:jc w:val="left"/>
            </w:pPr>
            <w:r>
              <w:rPr>
                <w:rFonts w:ascii="Arial" w:eastAsia="Arial" w:hAnsi="Arial"/>
                <w:sz w:val="16"/>
              </w:rPr>
              <w:t xml:space="preserve">Données et documents </w:t>
            </w:r>
            <w:proofErr w:type="spellStart"/>
            <w:r>
              <w:rPr>
                <w:rFonts w:ascii="Arial" w:eastAsia="Arial" w:hAnsi="Arial"/>
                <w:sz w:val="16"/>
              </w:rPr>
              <w:t>requis</w:t>
            </w:r>
            <w:proofErr w:type="spellEnd"/>
          </w:p>
        </w:tc>
      </w:tr>
      <w:tr w:rsidR="00730D35" w14:paraId="42088B04" w14:textId="77777777">
        <w:trPr>
          <w:cantSplit/>
        </w:trPr>
        <w:tc>
          <w:tcPr>
            <w:tcW w:w="1735" w:type="dxa"/>
            <w:shd w:val="clear" w:color="auto" w:fill="FFFFFF"/>
            <w:tcMar>
              <w:top w:w="90" w:type="dxa"/>
              <w:left w:w="120" w:type="dxa"/>
              <w:bottom w:w="90" w:type="dxa"/>
              <w:right w:w="120" w:type="dxa"/>
            </w:tcMar>
            <w:vAlign w:val="center"/>
          </w:tcPr>
          <w:p w14:paraId="232F2C37" w14:textId="77777777" w:rsidR="00730D35" w:rsidRDefault="0009608E">
            <w:pPr>
              <w:widowControl w:val="0"/>
              <w:spacing w:after="0" w:line="240" w:lineRule="auto"/>
              <w:jc w:val="center"/>
            </w:pPr>
            <w:proofErr w:type="spellStart"/>
            <w:r>
              <w:rPr>
                <w:rFonts w:ascii="Arial" w:eastAsia="Arial" w:hAnsi="Arial"/>
                <w:b/>
                <w:color w:val="12304A"/>
                <w:sz w:val="16"/>
              </w:rPr>
              <w:t>Soumission</w:t>
            </w:r>
            <w:proofErr w:type="spellEnd"/>
          </w:p>
        </w:tc>
        <w:tc>
          <w:tcPr>
            <w:tcW w:w="2988" w:type="dxa"/>
            <w:shd w:val="clear" w:color="auto" w:fill="FFFFFF"/>
            <w:tcMar>
              <w:top w:w="90" w:type="dxa"/>
              <w:left w:w="120" w:type="dxa"/>
              <w:bottom w:w="90" w:type="dxa"/>
              <w:right w:w="120" w:type="dxa"/>
            </w:tcMar>
            <w:vAlign w:val="center"/>
          </w:tcPr>
          <w:p w14:paraId="63C006A1" w14:textId="77777777" w:rsidR="00730D35" w:rsidRDefault="0009608E">
            <w:pPr>
              <w:widowControl w:val="0"/>
              <w:spacing w:after="0" w:line="240" w:lineRule="auto"/>
              <w:jc w:val="left"/>
            </w:pPr>
            <w:r>
              <w:rPr>
                <w:rFonts w:ascii="Arial" w:eastAsia="Arial" w:hAnsi="Arial"/>
                <w:sz w:val="16"/>
                <w:shd w:val="clear" w:color="auto" w:fill="EEF2F7"/>
              </w:rPr>
              <w:t>SUBMITTED</w:t>
            </w:r>
          </w:p>
        </w:tc>
        <w:tc>
          <w:tcPr>
            <w:tcW w:w="2120" w:type="dxa"/>
            <w:shd w:val="clear" w:color="auto" w:fill="FFFFFF"/>
            <w:tcMar>
              <w:top w:w="90" w:type="dxa"/>
              <w:left w:w="120" w:type="dxa"/>
              <w:bottom w:w="90" w:type="dxa"/>
              <w:right w:w="120" w:type="dxa"/>
            </w:tcMar>
            <w:vAlign w:val="center"/>
          </w:tcPr>
          <w:p w14:paraId="58CB47B9" w14:textId="77777777" w:rsidR="00730D35" w:rsidRDefault="0009608E">
            <w:pPr>
              <w:widowControl w:val="0"/>
              <w:spacing w:after="0" w:line="240" w:lineRule="auto"/>
              <w:jc w:val="left"/>
            </w:pPr>
            <w:r>
              <w:rPr>
                <w:rFonts w:ascii="Arial" w:eastAsia="Arial" w:hAnsi="Arial"/>
                <w:sz w:val="16"/>
              </w:rPr>
              <w:t>Client</w:t>
            </w:r>
          </w:p>
        </w:tc>
        <w:tc>
          <w:tcPr>
            <w:tcW w:w="2795" w:type="dxa"/>
            <w:shd w:val="clear" w:color="auto" w:fill="FFFFFF"/>
            <w:tcMar>
              <w:top w:w="90" w:type="dxa"/>
              <w:left w:w="120" w:type="dxa"/>
              <w:bottom w:w="90" w:type="dxa"/>
              <w:right w:w="120" w:type="dxa"/>
            </w:tcMar>
            <w:vAlign w:val="center"/>
          </w:tcPr>
          <w:p w14:paraId="098B5A01" w14:textId="77777777" w:rsidR="00730D35" w:rsidRDefault="0009608E">
            <w:pPr>
              <w:widowControl w:val="0"/>
              <w:spacing w:after="0" w:line="240" w:lineRule="auto"/>
              <w:jc w:val="left"/>
            </w:pPr>
            <w:r>
              <w:rPr>
                <w:rFonts w:ascii="Arial" w:eastAsia="Arial" w:hAnsi="Arial"/>
                <w:sz w:val="16"/>
              </w:rPr>
              <w:t xml:space="preserve">Dossier </w:t>
            </w:r>
            <w:proofErr w:type="spellStart"/>
            <w:r>
              <w:rPr>
                <w:rFonts w:ascii="Arial" w:eastAsia="Arial" w:hAnsi="Arial"/>
                <w:sz w:val="16"/>
              </w:rPr>
              <w:t>verrouillé</w:t>
            </w:r>
            <w:proofErr w:type="spellEnd"/>
            <w:r>
              <w:rPr>
                <w:rFonts w:ascii="Arial" w:eastAsia="Arial" w:hAnsi="Arial"/>
                <w:sz w:val="16"/>
              </w:rPr>
              <w:t xml:space="preserve"> et </w:t>
            </w:r>
            <w:proofErr w:type="spellStart"/>
            <w:r>
              <w:rPr>
                <w:rFonts w:ascii="Arial" w:eastAsia="Arial" w:hAnsi="Arial"/>
                <w:sz w:val="16"/>
              </w:rPr>
              <w:t>complet</w:t>
            </w:r>
            <w:proofErr w:type="spellEnd"/>
          </w:p>
        </w:tc>
      </w:tr>
      <w:tr w:rsidR="00730D35" w14:paraId="4CB46F14" w14:textId="77777777">
        <w:trPr>
          <w:cantSplit/>
        </w:trPr>
        <w:tc>
          <w:tcPr>
            <w:tcW w:w="1735" w:type="dxa"/>
            <w:shd w:val="clear" w:color="auto" w:fill="F2F7FB"/>
            <w:tcMar>
              <w:top w:w="90" w:type="dxa"/>
              <w:left w:w="120" w:type="dxa"/>
              <w:bottom w:w="90" w:type="dxa"/>
              <w:right w:w="120" w:type="dxa"/>
            </w:tcMar>
            <w:vAlign w:val="center"/>
          </w:tcPr>
          <w:p w14:paraId="5CC9EA33" w14:textId="77777777" w:rsidR="00730D35" w:rsidRDefault="0009608E">
            <w:pPr>
              <w:widowControl w:val="0"/>
              <w:spacing w:after="0" w:line="240" w:lineRule="auto"/>
              <w:jc w:val="center"/>
            </w:pPr>
            <w:r>
              <w:rPr>
                <w:rFonts w:ascii="Arial" w:eastAsia="Arial" w:hAnsi="Arial"/>
                <w:b/>
                <w:color w:val="12304A"/>
                <w:sz w:val="16"/>
              </w:rPr>
              <w:t xml:space="preserve">Revue </w:t>
            </w:r>
            <w:proofErr w:type="spellStart"/>
            <w:r>
              <w:rPr>
                <w:rFonts w:ascii="Arial" w:eastAsia="Arial" w:hAnsi="Arial"/>
                <w:b/>
                <w:color w:val="12304A"/>
                <w:sz w:val="16"/>
              </w:rPr>
              <w:t>agence</w:t>
            </w:r>
            <w:proofErr w:type="spellEnd"/>
          </w:p>
        </w:tc>
        <w:tc>
          <w:tcPr>
            <w:tcW w:w="2988" w:type="dxa"/>
            <w:shd w:val="clear" w:color="auto" w:fill="F2F7FB"/>
            <w:tcMar>
              <w:top w:w="90" w:type="dxa"/>
              <w:left w:w="120" w:type="dxa"/>
              <w:bottom w:w="90" w:type="dxa"/>
              <w:right w:w="120" w:type="dxa"/>
            </w:tcMar>
            <w:vAlign w:val="center"/>
          </w:tcPr>
          <w:p w14:paraId="492A86E3" w14:textId="77777777" w:rsidR="00730D35" w:rsidRDefault="0009608E">
            <w:pPr>
              <w:widowControl w:val="0"/>
              <w:spacing w:after="0" w:line="240" w:lineRule="auto"/>
              <w:jc w:val="left"/>
            </w:pPr>
            <w:r>
              <w:rPr>
                <w:rFonts w:ascii="Arial" w:eastAsia="Arial" w:hAnsi="Arial"/>
                <w:sz w:val="16"/>
                <w:shd w:val="clear" w:color="auto" w:fill="EEF2F7"/>
              </w:rPr>
              <w:t>STAFF_APPROVED</w:t>
            </w:r>
            <w:r>
              <w:rPr>
                <w:rFonts w:ascii="Arial" w:eastAsia="Arial" w:hAnsi="Arial"/>
                <w:sz w:val="16"/>
              </w:rPr>
              <w:t xml:space="preserve">, </w:t>
            </w:r>
            <w:r>
              <w:rPr>
                <w:rFonts w:ascii="Arial" w:eastAsia="Arial" w:hAnsi="Arial"/>
                <w:sz w:val="16"/>
                <w:shd w:val="clear" w:color="auto" w:fill="EEF2F7"/>
              </w:rPr>
              <w:t>STAFF_REJECTED</w:t>
            </w:r>
          </w:p>
        </w:tc>
        <w:tc>
          <w:tcPr>
            <w:tcW w:w="2120" w:type="dxa"/>
            <w:shd w:val="clear" w:color="auto" w:fill="F2F7FB"/>
            <w:tcMar>
              <w:top w:w="90" w:type="dxa"/>
              <w:left w:w="120" w:type="dxa"/>
              <w:bottom w:w="90" w:type="dxa"/>
              <w:right w:w="120" w:type="dxa"/>
            </w:tcMar>
            <w:vAlign w:val="center"/>
          </w:tcPr>
          <w:p w14:paraId="7F857C91" w14:textId="77777777" w:rsidR="00730D35" w:rsidRDefault="0009608E">
            <w:pPr>
              <w:widowControl w:val="0"/>
              <w:spacing w:after="0" w:line="240" w:lineRule="auto"/>
              <w:jc w:val="left"/>
            </w:pPr>
            <w:r>
              <w:rPr>
                <w:rFonts w:ascii="Arial" w:eastAsia="Arial" w:hAnsi="Arial"/>
                <w:sz w:val="16"/>
              </w:rPr>
              <w:t>Personnel</w:t>
            </w:r>
          </w:p>
        </w:tc>
        <w:tc>
          <w:tcPr>
            <w:tcW w:w="2795" w:type="dxa"/>
            <w:shd w:val="clear" w:color="auto" w:fill="F2F7FB"/>
            <w:tcMar>
              <w:top w:w="90" w:type="dxa"/>
              <w:left w:w="120" w:type="dxa"/>
              <w:bottom w:w="90" w:type="dxa"/>
              <w:right w:w="120" w:type="dxa"/>
            </w:tcMar>
            <w:vAlign w:val="center"/>
          </w:tcPr>
          <w:p w14:paraId="3F08B92B" w14:textId="77777777" w:rsidR="00730D35" w:rsidRDefault="0009608E">
            <w:pPr>
              <w:widowControl w:val="0"/>
              <w:spacing w:after="0" w:line="240" w:lineRule="auto"/>
              <w:jc w:val="left"/>
            </w:pPr>
            <w:r>
              <w:rPr>
                <w:rFonts w:ascii="Arial" w:eastAsia="Arial" w:hAnsi="Arial"/>
                <w:sz w:val="16"/>
              </w:rPr>
              <w:t xml:space="preserve">Permission et </w:t>
            </w:r>
            <w:proofErr w:type="spellStart"/>
            <w:r>
              <w:rPr>
                <w:rFonts w:ascii="Arial" w:eastAsia="Arial" w:hAnsi="Arial"/>
                <w:sz w:val="16"/>
              </w:rPr>
              <w:t>branche</w:t>
            </w:r>
            <w:proofErr w:type="spellEnd"/>
          </w:p>
        </w:tc>
      </w:tr>
      <w:tr w:rsidR="00730D35" w14:paraId="1854E7F5" w14:textId="77777777">
        <w:trPr>
          <w:cantSplit/>
        </w:trPr>
        <w:tc>
          <w:tcPr>
            <w:tcW w:w="1735" w:type="dxa"/>
            <w:shd w:val="clear" w:color="auto" w:fill="FFFFFF"/>
            <w:tcMar>
              <w:top w:w="90" w:type="dxa"/>
              <w:left w:w="120" w:type="dxa"/>
              <w:bottom w:w="90" w:type="dxa"/>
              <w:right w:w="120" w:type="dxa"/>
            </w:tcMar>
            <w:vAlign w:val="center"/>
          </w:tcPr>
          <w:p w14:paraId="41161E8B" w14:textId="77777777" w:rsidR="00730D35" w:rsidRDefault="0009608E">
            <w:pPr>
              <w:widowControl w:val="0"/>
              <w:spacing w:after="0" w:line="240" w:lineRule="auto"/>
              <w:jc w:val="center"/>
            </w:pPr>
            <w:proofErr w:type="spellStart"/>
            <w:r>
              <w:rPr>
                <w:rFonts w:ascii="Arial" w:eastAsia="Arial" w:hAnsi="Arial"/>
                <w:b/>
                <w:color w:val="12304A"/>
                <w:sz w:val="16"/>
              </w:rPr>
              <w:t>Décision</w:t>
            </w:r>
            <w:proofErr w:type="spellEnd"/>
            <w:r>
              <w:rPr>
                <w:rFonts w:ascii="Arial" w:eastAsia="Arial" w:hAnsi="Arial"/>
                <w:b/>
                <w:color w:val="12304A"/>
                <w:sz w:val="16"/>
              </w:rPr>
              <w:t xml:space="preserve"> finale</w:t>
            </w:r>
          </w:p>
        </w:tc>
        <w:tc>
          <w:tcPr>
            <w:tcW w:w="2988" w:type="dxa"/>
            <w:shd w:val="clear" w:color="auto" w:fill="FFFFFF"/>
            <w:tcMar>
              <w:top w:w="90" w:type="dxa"/>
              <w:left w:w="120" w:type="dxa"/>
              <w:bottom w:w="90" w:type="dxa"/>
              <w:right w:w="120" w:type="dxa"/>
            </w:tcMar>
            <w:vAlign w:val="center"/>
          </w:tcPr>
          <w:p w14:paraId="089E90E4" w14:textId="77777777" w:rsidR="00730D35" w:rsidRDefault="0009608E">
            <w:pPr>
              <w:widowControl w:val="0"/>
              <w:spacing w:after="0" w:line="240" w:lineRule="auto"/>
              <w:jc w:val="left"/>
            </w:pPr>
            <w:r>
              <w:rPr>
                <w:rFonts w:ascii="Arial" w:eastAsia="Arial" w:hAnsi="Arial"/>
                <w:sz w:val="16"/>
                <w:shd w:val="clear" w:color="auto" w:fill="EEF2F7"/>
              </w:rPr>
              <w:t>APPROVED</w:t>
            </w:r>
            <w:r>
              <w:rPr>
                <w:rFonts w:ascii="Arial" w:eastAsia="Arial" w:hAnsi="Arial"/>
                <w:sz w:val="16"/>
              </w:rPr>
              <w:t xml:space="preserve">, </w:t>
            </w:r>
            <w:r>
              <w:rPr>
                <w:rFonts w:ascii="Arial" w:eastAsia="Arial" w:hAnsi="Arial"/>
                <w:sz w:val="16"/>
                <w:shd w:val="clear" w:color="auto" w:fill="EEF2F7"/>
              </w:rPr>
              <w:t>REJECTED</w:t>
            </w:r>
          </w:p>
        </w:tc>
        <w:tc>
          <w:tcPr>
            <w:tcW w:w="2120" w:type="dxa"/>
            <w:shd w:val="clear" w:color="auto" w:fill="FFFFFF"/>
            <w:tcMar>
              <w:top w:w="90" w:type="dxa"/>
              <w:left w:w="120" w:type="dxa"/>
              <w:bottom w:w="90" w:type="dxa"/>
              <w:right w:w="120" w:type="dxa"/>
            </w:tcMar>
            <w:vAlign w:val="center"/>
          </w:tcPr>
          <w:p w14:paraId="46293EDD" w14:textId="77777777" w:rsidR="00730D35" w:rsidRDefault="0009608E">
            <w:pPr>
              <w:widowControl w:val="0"/>
              <w:spacing w:after="0" w:line="240" w:lineRule="auto"/>
              <w:jc w:val="left"/>
            </w:pPr>
            <w:r>
              <w:rPr>
                <w:rFonts w:ascii="Arial" w:eastAsia="Arial" w:hAnsi="Arial"/>
                <w:sz w:val="16"/>
              </w:rPr>
              <w:t>Administration</w:t>
            </w:r>
          </w:p>
        </w:tc>
        <w:tc>
          <w:tcPr>
            <w:tcW w:w="2795" w:type="dxa"/>
            <w:shd w:val="clear" w:color="auto" w:fill="FFFFFF"/>
            <w:tcMar>
              <w:top w:w="90" w:type="dxa"/>
              <w:left w:w="120" w:type="dxa"/>
              <w:bottom w:w="90" w:type="dxa"/>
              <w:right w:w="120" w:type="dxa"/>
            </w:tcMar>
            <w:vAlign w:val="center"/>
          </w:tcPr>
          <w:p w14:paraId="375D7B6D" w14:textId="77777777" w:rsidR="00730D35" w:rsidRDefault="0009608E">
            <w:pPr>
              <w:widowControl w:val="0"/>
              <w:spacing w:after="0" w:line="240" w:lineRule="auto"/>
              <w:jc w:val="left"/>
            </w:pPr>
            <w:proofErr w:type="spellStart"/>
            <w:r>
              <w:rPr>
                <w:rFonts w:ascii="Arial" w:eastAsia="Arial" w:hAnsi="Arial"/>
                <w:sz w:val="16"/>
              </w:rPr>
              <w:t>Séparation</w:t>
            </w:r>
            <w:proofErr w:type="spellEnd"/>
            <w:r>
              <w:rPr>
                <w:rFonts w:ascii="Arial" w:eastAsia="Arial" w:hAnsi="Arial"/>
                <w:sz w:val="16"/>
              </w:rPr>
              <w:t xml:space="preserve"> des </w:t>
            </w:r>
            <w:proofErr w:type="spellStart"/>
            <w:r>
              <w:rPr>
                <w:rFonts w:ascii="Arial" w:eastAsia="Arial" w:hAnsi="Arial"/>
                <w:sz w:val="16"/>
              </w:rPr>
              <w:t>décisions</w:t>
            </w:r>
            <w:proofErr w:type="spellEnd"/>
          </w:p>
        </w:tc>
      </w:tr>
      <w:tr w:rsidR="00730D35" w:rsidRPr="00A01565" w14:paraId="422633AE" w14:textId="77777777">
        <w:trPr>
          <w:cantSplit/>
        </w:trPr>
        <w:tc>
          <w:tcPr>
            <w:tcW w:w="1735" w:type="dxa"/>
            <w:shd w:val="clear" w:color="auto" w:fill="F2F7FB"/>
            <w:tcMar>
              <w:top w:w="90" w:type="dxa"/>
              <w:left w:w="120" w:type="dxa"/>
              <w:bottom w:w="90" w:type="dxa"/>
              <w:right w:w="120" w:type="dxa"/>
            </w:tcMar>
            <w:vAlign w:val="center"/>
          </w:tcPr>
          <w:p w14:paraId="0C534FF0" w14:textId="77777777" w:rsidR="00730D35" w:rsidRDefault="0009608E">
            <w:pPr>
              <w:widowControl w:val="0"/>
              <w:spacing w:after="0" w:line="240" w:lineRule="auto"/>
              <w:jc w:val="center"/>
            </w:pPr>
            <w:r>
              <w:rPr>
                <w:rFonts w:ascii="Arial" w:eastAsia="Arial" w:hAnsi="Arial"/>
                <w:b/>
                <w:color w:val="12304A"/>
                <w:sz w:val="16"/>
              </w:rPr>
              <w:lastRenderedPageBreak/>
              <w:t>Rendez-vous</w:t>
            </w:r>
          </w:p>
        </w:tc>
        <w:tc>
          <w:tcPr>
            <w:tcW w:w="2988" w:type="dxa"/>
            <w:shd w:val="clear" w:color="auto" w:fill="F2F7FB"/>
            <w:tcMar>
              <w:top w:w="90" w:type="dxa"/>
              <w:left w:w="120" w:type="dxa"/>
              <w:bottom w:w="90" w:type="dxa"/>
              <w:right w:w="120" w:type="dxa"/>
            </w:tcMar>
            <w:vAlign w:val="center"/>
          </w:tcPr>
          <w:p w14:paraId="732E6AEC" w14:textId="77777777" w:rsidR="00730D35" w:rsidRDefault="0009608E">
            <w:pPr>
              <w:widowControl w:val="0"/>
              <w:spacing w:after="0" w:line="240" w:lineRule="auto"/>
              <w:jc w:val="left"/>
            </w:pPr>
            <w:r>
              <w:rPr>
                <w:rFonts w:ascii="Arial" w:eastAsia="Arial" w:hAnsi="Arial"/>
                <w:sz w:val="16"/>
                <w:shd w:val="clear" w:color="auto" w:fill="EEF2F7"/>
              </w:rPr>
              <w:t>APPOINTMENT_PROPOSED</w:t>
            </w:r>
            <w:r>
              <w:rPr>
                <w:rFonts w:ascii="Arial" w:eastAsia="Arial" w:hAnsi="Arial"/>
                <w:sz w:val="16"/>
              </w:rPr>
              <w:t xml:space="preserve">, </w:t>
            </w:r>
            <w:r>
              <w:rPr>
                <w:rFonts w:ascii="Arial" w:eastAsia="Arial" w:hAnsi="Arial"/>
                <w:sz w:val="16"/>
                <w:shd w:val="clear" w:color="auto" w:fill="EEF2F7"/>
              </w:rPr>
              <w:t>APPOINTMENT_CONFIRMED</w:t>
            </w:r>
            <w:r>
              <w:rPr>
                <w:rFonts w:ascii="Arial" w:eastAsia="Arial" w:hAnsi="Arial"/>
                <w:sz w:val="16"/>
              </w:rPr>
              <w:t xml:space="preserve">, </w:t>
            </w:r>
            <w:r>
              <w:rPr>
                <w:rFonts w:ascii="Arial" w:eastAsia="Arial" w:hAnsi="Arial"/>
                <w:sz w:val="16"/>
                <w:shd w:val="clear" w:color="auto" w:fill="EEF2F7"/>
              </w:rPr>
              <w:t>APPOINTMENT_LOCKED</w:t>
            </w:r>
          </w:p>
        </w:tc>
        <w:tc>
          <w:tcPr>
            <w:tcW w:w="2120" w:type="dxa"/>
            <w:shd w:val="clear" w:color="auto" w:fill="F2F7FB"/>
            <w:tcMar>
              <w:top w:w="90" w:type="dxa"/>
              <w:left w:w="120" w:type="dxa"/>
              <w:bottom w:w="90" w:type="dxa"/>
              <w:right w:w="120" w:type="dxa"/>
            </w:tcMar>
            <w:vAlign w:val="center"/>
          </w:tcPr>
          <w:p w14:paraId="56C8DD8A" w14:textId="77777777" w:rsidR="00730D35" w:rsidRDefault="0009608E">
            <w:pPr>
              <w:widowControl w:val="0"/>
              <w:spacing w:after="0" w:line="240" w:lineRule="auto"/>
              <w:jc w:val="left"/>
            </w:pPr>
            <w:r>
              <w:rPr>
                <w:rFonts w:ascii="Arial" w:eastAsia="Arial" w:hAnsi="Arial"/>
                <w:sz w:val="16"/>
              </w:rPr>
              <w:t>Personnel/client</w:t>
            </w:r>
          </w:p>
        </w:tc>
        <w:tc>
          <w:tcPr>
            <w:tcW w:w="2795" w:type="dxa"/>
            <w:shd w:val="clear" w:color="auto" w:fill="F2F7FB"/>
            <w:tcMar>
              <w:top w:w="90" w:type="dxa"/>
              <w:left w:w="120" w:type="dxa"/>
              <w:bottom w:w="90" w:type="dxa"/>
              <w:right w:w="120" w:type="dxa"/>
            </w:tcMar>
            <w:vAlign w:val="center"/>
          </w:tcPr>
          <w:p w14:paraId="72E7D012" w14:textId="77777777" w:rsidR="00730D35" w:rsidRPr="00A01565" w:rsidRDefault="0009608E">
            <w:pPr>
              <w:widowControl w:val="0"/>
              <w:spacing w:after="0" w:line="240" w:lineRule="auto"/>
              <w:jc w:val="left"/>
              <w:rPr>
                <w:lang w:val="fr-FR"/>
              </w:rPr>
            </w:pPr>
            <w:r w:rsidRPr="00A01565">
              <w:rPr>
                <w:rFonts w:ascii="Arial" w:eastAsia="Arial" w:hAnsi="Arial"/>
                <w:sz w:val="16"/>
                <w:lang w:val="fr-FR"/>
              </w:rPr>
              <w:t>Capacité, date ouvrée, max. cinq tentatives</w:t>
            </w:r>
          </w:p>
        </w:tc>
      </w:tr>
      <w:tr w:rsidR="00730D35" w14:paraId="03E94D52" w14:textId="77777777">
        <w:trPr>
          <w:cantSplit/>
        </w:trPr>
        <w:tc>
          <w:tcPr>
            <w:tcW w:w="1735" w:type="dxa"/>
            <w:shd w:val="clear" w:color="auto" w:fill="FFFFFF"/>
            <w:tcMar>
              <w:top w:w="90" w:type="dxa"/>
              <w:left w:w="120" w:type="dxa"/>
              <w:bottom w:w="90" w:type="dxa"/>
              <w:right w:w="120" w:type="dxa"/>
            </w:tcMar>
            <w:vAlign w:val="center"/>
          </w:tcPr>
          <w:p w14:paraId="4E997ED7" w14:textId="77777777" w:rsidR="00730D35" w:rsidRDefault="0009608E">
            <w:pPr>
              <w:widowControl w:val="0"/>
              <w:spacing w:after="0" w:line="240" w:lineRule="auto"/>
              <w:jc w:val="center"/>
            </w:pPr>
            <w:r>
              <w:rPr>
                <w:rFonts w:ascii="Arial" w:eastAsia="Arial" w:hAnsi="Arial"/>
                <w:b/>
                <w:color w:val="12304A"/>
                <w:sz w:val="16"/>
              </w:rPr>
              <w:t>Sortie</w:t>
            </w:r>
          </w:p>
        </w:tc>
        <w:tc>
          <w:tcPr>
            <w:tcW w:w="2988" w:type="dxa"/>
            <w:shd w:val="clear" w:color="auto" w:fill="FFFFFF"/>
            <w:tcMar>
              <w:top w:w="90" w:type="dxa"/>
              <w:left w:w="120" w:type="dxa"/>
              <w:bottom w:w="90" w:type="dxa"/>
              <w:right w:w="120" w:type="dxa"/>
            </w:tcMar>
            <w:vAlign w:val="center"/>
          </w:tcPr>
          <w:p w14:paraId="71A3D5C5" w14:textId="77777777" w:rsidR="00730D35" w:rsidRDefault="0009608E">
            <w:pPr>
              <w:widowControl w:val="0"/>
              <w:spacing w:after="0" w:line="240" w:lineRule="auto"/>
              <w:jc w:val="left"/>
            </w:pPr>
            <w:r>
              <w:rPr>
                <w:rFonts w:ascii="Arial" w:eastAsia="Arial" w:hAnsi="Arial"/>
                <w:sz w:val="16"/>
                <w:shd w:val="clear" w:color="auto" w:fill="EEF2F7"/>
              </w:rPr>
              <w:t>CANCELLED</w:t>
            </w:r>
          </w:p>
        </w:tc>
        <w:tc>
          <w:tcPr>
            <w:tcW w:w="2120" w:type="dxa"/>
            <w:shd w:val="clear" w:color="auto" w:fill="FFFFFF"/>
            <w:tcMar>
              <w:top w:w="90" w:type="dxa"/>
              <w:left w:w="120" w:type="dxa"/>
              <w:bottom w:w="90" w:type="dxa"/>
              <w:right w:w="120" w:type="dxa"/>
            </w:tcMar>
            <w:vAlign w:val="center"/>
          </w:tcPr>
          <w:p w14:paraId="354CD456" w14:textId="77777777" w:rsidR="00730D35" w:rsidRDefault="0009608E">
            <w:pPr>
              <w:widowControl w:val="0"/>
              <w:spacing w:after="0" w:line="240" w:lineRule="auto"/>
              <w:jc w:val="left"/>
            </w:pPr>
            <w:proofErr w:type="spellStart"/>
            <w:r>
              <w:rPr>
                <w:rFonts w:ascii="Arial" w:eastAsia="Arial" w:hAnsi="Arial"/>
                <w:sz w:val="16"/>
              </w:rPr>
              <w:t>Acteur</w:t>
            </w:r>
            <w:proofErr w:type="spellEnd"/>
            <w:r>
              <w:rPr>
                <w:rFonts w:ascii="Arial" w:eastAsia="Arial" w:hAnsi="Arial"/>
                <w:sz w:val="16"/>
              </w:rPr>
              <w:t xml:space="preserve"> </w:t>
            </w:r>
            <w:proofErr w:type="spellStart"/>
            <w:r>
              <w:rPr>
                <w:rFonts w:ascii="Arial" w:eastAsia="Arial" w:hAnsi="Arial"/>
                <w:sz w:val="16"/>
              </w:rPr>
              <w:t>autorisé</w:t>
            </w:r>
            <w:proofErr w:type="spellEnd"/>
          </w:p>
        </w:tc>
        <w:tc>
          <w:tcPr>
            <w:tcW w:w="2795" w:type="dxa"/>
            <w:shd w:val="clear" w:color="auto" w:fill="FFFFFF"/>
            <w:tcMar>
              <w:top w:w="90" w:type="dxa"/>
              <w:left w:w="120" w:type="dxa"/>
              <w:bottom w:w="90" w:type="dxa"/>
              <w:right w:w="120" w:type="dxa"/>
            </w:tcMar>
            <w:vAlign w:val="center"/>
          </w:tcPr>
          <w:p w14:paraId="5F7AC520" w14:textId="77777777" w:rsidR="00730D35" w:rsidRDefault="0009608E">
            <w:pPr>
              <w:widowControl w:val="0"/>
              <w:spacing w:after="0" w:line="240" w:lineRule="auto"/>
              <w:jc w:val="left"/>
            </w:pPr>
            <w:r>
              <w:rPr>
                <w:rFonts w:ascii="Arial" w:eastAsia="Arial" w:hAnsi="Arial"/>
                <w:sz w:val="16"/>
              </w:rPr>
              <w:t xml:space="preserve">Transition </w:t>
            </w:r>
            <w:proofErr w:type="spellStart"/>
            <w:r>
              <w:rPr>
                <w:rFonts w:ascii="Arial" w:eastAsia="Arial" w:hAnsi="Arial"/>
                <w:sz w:val="16"/>
              </w:rPr>
              <w:t>permise</w:t>
            </w:r>
            <w:proofErr w:type="spellEnd"/>
            <w:r>
              <w:rPr>
                <w:rFonts w:ascii="Arial" w:eastAsia="Arial" w:hAnsi="Arial"/>
                <w:sz w:val="16"/>
              </w:rPr>
              <w:t xml:space="preserve"> et </w:t>
            </w:r>
            <w:proofErr w:type="spellStart"/>
            <w:r>
              <w:rPr>
                <w:rFonts w:ascii="Arial" w:eastAsia="Arial" w:hAnsi="Arial"/>
                <w:sz w:val="16"/>
              </w:rPr>
              <w:t>auditée</w:t>
            </w:r>
            <w:proofErr w:type="spellEnd"/>
          </w:p>
        </w:tc>
      </w:tr>
    </w:tbl>
    <w:p w14:paraId="2847FD76" w14:textId="77777777" w:rsidR="00730D35" w:rsidRDefault="00730D35">
      <w:pPr>
        <w:spacing w:after="40"/>
      </w:pPr>
    </w:p>
    <w:p w14:paraId="6CD353F5" w14:textId="77777777" w:rsidR="00730D35" w:rsidRDefault="0009608E">
      <w:pPr>
        <w:pStyle w:val="Heading2"/>
        <w:pBdr>
          <w:left w:val="single" w:sz="18" w:space="6" w:color="12A89D"/>
        </w:pBdr>
        <w:ind w:left="142"/>
      </w:pPr>
      <w:bookmarkStart w:id="26" w:name="_Toc238580353"/>
      <w:r>
        <w:rPr>
          <w:rFonts w:ascii="Arial" w:eastAsia="Arial" w:hAnsi="Arial"/>
        </w:rPr>
        <w:t xml:space="preserve">2.5 </w:t>
      </w:r>
      <w:proofErr w:type="spellStart"/>
      <w:r>
        <w:rPr>
          <w:rFonts w:ascii="Arial" w:eastAsia="Arial" w:hAnsi="Arial"/>
        </w:rPr>
        <w:t>Séquences</w:t>
      </w:r>
      <w:proofErr w:type="spellEnd"/>
      <w:r>
        <w:rPr>
          <w:rFonts w:ascii="Arial" w:eastAsia="Arial" w:hAnsi="Arial"/>
        </w:rPr>
        <w:t xml:space="preserve"> métier</w:t>
      </w:r>
      <w:bookmarkEnd w:id="26"/>
    </w:p>
    <w:p w14:paraId="0248D1C6" w14:textId="77777777" w:rsidR="00730D35" w:rsidRDefault="0009608E">
      <w:pPr>
        <w:pStyle w:val="Heading3"/>
        <w:pBdr>
          <w:bottom w:val="single" w:sz="5" w:space="3" w:color="D7E1E8"/>
        </w:pBdr>
      </w:pPr>
      <w:bookmarkStart w:id="27" w:name="_Toc238580354"/>
      <w:r>
        <w:rPr>
          <w:rFonts w:ascii="Arial" w:eastAsia="Arial" w:hAnsi="Arial"/>
        </w:rPr>
        <w:t xml:space="preserve">2.5.1 </w:t>
      </w:r>
      <w:proofErr w:type="spellStart"/>
      <w:r>
        <w:rPr>
          <w:rFonts w:ascii="Arial" w:eastAsia="Arial" w:hAnsi="Arial"/>
        </w:rPr>
        <w:t>Authentification</w:t>
      </w:r>
      <w:proofErr w:type="spellEnd"/>
      <w:r>
        <w:rPr>
          <w:rFonts w:ascii="Arial" w:eastAsia="Arial" w:hAnsi="Arial"/>
        </w:rPr>
        <w:t xml:space="preserve"> et onboarding</w:t>
      </w:r>
      <w:bookmarkEnd w:id="27"/>
    </w:p>
    <w:p w14:paraId="3EA43E78" w14:textId="77777777" w:rsidR="00730D35" w:rsidRDefault="0009608E">
      <w:pPr>
        <w:keepNext/>
        <w:keepLines/>
        <w:spacing w:before="140" w:after="100"/>
        <w:jc w:val="center"/>
      </w:pPr>
      <w:r>
        <w:rPr>
          <w:noProof/>
        </w:rPr>
        <w:drawing>
          <wp:inline distT="0" distB="0" distL="0" distR="0" wp14:anchorId="6DA396A4" wp14:editId="37D70DA9">
            <wp:extent cx="5806439" cy="5077976"/>
            <wp:effectExtent l="0" t="0" r="0" b="0"/>
            <wp:docPr id="5" name="Picture 5" descr="Séquence d’authentification" title="Séquence d’authent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sequence_auth_onboarding.png"/>
                    <pic:cNvPicPr/>
                  </pic:nvPicPr>
                  <pic:blipFill>
                    <a:blip r:embed="rId12"/>
                    <a:stretch>
                      <a:fillRect/>
                    </a:stretch>
                  </pic:blipFill>
                  <pic:spPr>
                    <a:xfrm>
                      <a:off x="0" y="0"/>
                      <a:ext cx="5806439" cy="5077976"/>
                    </a:xfrm>
                    <a:prstGeom prst="rect">
                      <a:avLst/>
                    </a:prstGeom>
                  </pic:spPr>
                </pic:pic>
              </a:graphicData>
            </a:graphic>
          </wp:inline>
        </w:drawing>
      </w:r>
    </w:p>
    <w:p w14:paraId="3DFD5B83" w14:textId="77777777" w:rsidR="00730D35" w:rsidRPr="00A01565" w:rsidRDefault="0009608E">
      <w:pPr>
        <w:pStyle w:val="ReportCaption"/>
        <w:keepLines/>
        <w:spacing w:before="40"/>
        <w:jc w:val="center"/>
        <w:rPr>
          <w:lang w:val="fr-FR"/>
        </w:rPr>
      </w:pPr>
      <w:r w:rsidRPr="00A01565">
        <w:rPr>
          <w:color w:val="1F5C99"/>
          <w:lang w:val="fr-FR"/>
        </w:rPr>
        <w:t>Figure 5 — Séquence d’authentification et d’</w:t>
      </w:r>
      <w:proofErr w:type="spellStart"/>
      <w:r w:rsidRPr="00A01565">
        <w:rPr>
          <w:color w:val="1F5C99"/>
          <w:lang w:val="fr-FR"/>
        </w:rPr>
        <w:t>onboarding</w:t>
      </w:r>
      <w:proofErr w:type="spellEnd"/>
    </w:p>
    <w:p w14:paraId="3BAC79DF" w14:textId="77777777" w:rsidR="00730D35" w:rsidRPr="00A01565" w:rsidRDefault="0009608E">
      <w:pPr>
        <w:rPr>
          <w:lang w:val="fr-FR"/>
        </w:rPr>
      </w:pPr>
      <w:r w:rsidRPr="00A01565">
        <w:rPr>
          <w:lang w:val="fr-FR"/>
        </w:rPr>
        <w:t>Le parcours principal vérifie le téléphone par OTP avant l’accès complet. Le parcours Google vérifie le jeton externe puis collecte le téléphone manquant. L’audit F-015 signale néanmoins que le parcours Google peut émettre un jeton à un compte suspendu ; la vérification de statut doit donc précéder toute émission de session.</w:t>
      </w:r>
    </w:p>
    <w:p w14:paraId="62CC2C36" w14:textId="77777777" w:rsidR="00730D35" w:rsidRDefault="0009608E">
      <w:pPr>
        <w:pStyle w:val="Heading3"/>
        <w:pBdr>
          <w:bottom w:val="single" w:sz="5" w:space="3" w:color="D7E1E8"/>
        </w:pBdr>
      </w:pPr>
      <w:bookmarkStart w:id="28" w:name="_Toc238580355"/>
      <w:r>
        <w:rPr>
          <w:rFonts w:ascii="Arial" w:eastAsia="Arial" w:hAnsi="Arial"/>
        </w:rPr>
        <w:lastRenderedPageBreak/>
        <w:t xml:space="preserve">2.5.2 Constitution et </w:t>
      </w:r>
      <w:proofErr w:type="spellStart"/>
      <w:r>
        <w:rPr>
          <w:rFonts w:ascii="Arial" w:eastAsia="Arial" w:hAnsi="Arial"/>
        </w:rPr>
        <w:t>analyse</w:t>
      </w:r>
      <w:proofErr w:type="spellEnd"/>
      <w:r>
        <w:rPr>
          <w:rFonts w:ascii="Arial" w:eastAsia="Arial" w:hAnsi="Arial"/>
        </w:rPr>
        <w:t xml:space="preserve"> du dossier</w:t>
      </w:r>
      <w:bookmarkEnd w:id="28"/>
    </w:p>
    <w:p w14:paraId="4DC90967" w14:textId="77777777" w:rsidR="00730D35" w:rsidRDefault="0009608E">
      <w:pPr>
        <w:keepNext/>
        <w:keepLines/>
        <w:spacing w:before="140" w:after="100"/>
        <w:jc w:val="center"/>
      </w:pPr>
      <w:r>
        <w:rPr>
          <w:noProof/>
        </w:rPr>
        <w:drawing>
          <wp:inline distT="0" distB="0" distL="0" distR="0" wp14:anchorId="5033DE71" wp14:editId="70E96AEA">
            <wp:extent cx="5806439" cy="5734657"/>
            <wp:effectExtent l="0" t="0" r="0" b="0"/>
            <wp:docPr id="6" name="Picture 6" descr="Séquence de demande de crédit" title="Séquence de demande de cré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sequence_credit_application_ai.png"/>
                    <pic:cNvPicPr/>
                  </pic:nvPicPr>
                  <pic:blipFill>
                    <a:blip r:embed="rId13"/>
                    <a:stretch>
                      <a:fillRect/>
                    </a:stretch>
                  </pic:blipFill>
                  <pic:spPr>
                    <a:xfrm>
                      <a:off x="0" y="0"/>
                      <a:ext cx="5806439" cy="5734657"/>
                    </a:xfrm>
                    <a:prstGeom prst="rect">
                      <a:avLst/>
                    </a:prstGeom>
                  </pic:spPr>
                </pic:pic>
              </a:graphicData>
            </a:graphic>
          </wp:inline>
        </w:drawing>
      </w:r>
    </w:p>
    <w:p w14:paraId="347AA2F0" w14:textId="77777777" w:rsidR="00730D35" w:rsidRPr="00A01565" w:rsidRDefault="0009608E">
      <w:pPr>
        <w:pStyle w:val="ReportCaption"/>
        <w:keepLines/>
        <w:spacing w:before="40"/>
        <w:jc w:val="center"/>
        <w:rPr>
          <w:lang w:val="fr-FR"/>
        </w:rPr>
      </w:pPr>
      <w:r w:rsidRPr="00A01565">
        <w:rPr>
          <w:color w:val="1F5C99"/>
          <w:lang w:val="fr-FR"/>
        </w:rPr>
        <w:t>Figure 6 — Séquence de constitution du dossier et d’analyse documentaire</w:t>
      </w:r>
    </w:p>
    <w:p w14:paraId="5FC9A7F4" w14:textId="77777777" w:rsidR="00730D35" w:rsidRPr="00A01565" w:rsidRDefault="0009608E">
      <w:pPr>
        <w:rPr>
          <w:lang w:val="fr-FR"/>
        </w:rPr>
      </w:pPr>
      <w:r w:rsidRPr="00A01565">
        <w:rPr>
          <w:lang w:val="fr-FR"/>
        </w:rPr>
        <w:t xml:space="preserve">Les données client, crédit et projet sont enregistrées par requêtes </w:t>
      </w:r>
      <w:r w:rsidRPr="00A01565">
        <w:rPr>
          <w:rFonts w:ascii="Consolas" w:eastAsia="Consolas" w:hAnsi="Consolas"/>
          <w:color w:val="17365D"/>
          <w:sz w:val="19"/>
          <w:shd w:val="clear" w:color="auto" w:fill="EEF2F7"/>
          <w:lang w:val="fr-FR"/>
        </w:rPr>
        <w:t>PUT</w:t>
      </w:r>
      <w:r w:rsidRPr="00A01565">
        <w:rPr>
          <w:lang w:val="fr-FR"/>
        </w:rPr>
        <w:t>. Les documents passent par validation de type et de contenu, stockage privé, scan malware configurable et analyse IA structurée. L’IA classe et extrait des indices ; elle ne prouve pas l’authenticité. La validation finale reste métier et humaine.</w:t>
      </w:r>
    </w:p>
    <w:p w14:paraId="563D2284" w14:textId="77777777" w:rsidR="00730D35" w:rsidRPr="00A01565" w:rsidRDefault="0009608E">
      <w:pPr>
        <w:pStyle w:val="Heading3"/>
        <w:pBdr>
          <w:bottom w:val="single" w:sz="5" w:space="3" w:color="D7E1E8"/>
        </w:pBdr>
        <w:rPr>
          <w:lang w:val="fr-FR"/>
        </w:rPr>
      </w:pPr>
      <w:bookmarkStart w:id="29" w:name="_Toc238580356"/>
      <w:r w:rsidRPr="00A01565">
        <w:rPr>
          <w:rFonts w:ascii="Arial" w:eastAsia="Arial" w:hAnsi="Arial"/>
          <w:lang w:val="fr-FR"/>
        </w:rPr>
        <w:lastRenderedPageBreak/>
        <w:t>2.5.3 Double décision et rendez-vous</w:t>
      </w:r>
      <w:bookmarkEnd w:id="29"/>
    </w:p>
    <w:p w14:paraId="02620ADB" w14:textId="77777777" w:rsidR="00730D35" w:rsidRDefault="0009608E">
      <w:pPr>
        <w:keepNext/>
        <w:keepLines/>
        <w:spacing w:before="140" w:after="100"/>
        <w:jc w:val="center"/>
      </w:pPr>
      <w:r>
        <w:rPr>
          <w:noProof/>
        </w:rPr>
        <w:drawing>
          <wp:inline distT="0" distB="0" distL="0" distR="0" wp14:anchorId="45B7995B" wp14:editId="2F8305C3">
            <wp:extent cx="5806439" cy="5787829"/>
            <wp:effectExtent l="0" t="0" r="0" b="0"/>
            <wp:docPr id="7" name="Picture 7" descr="Séquence de double décision" title="Séquence de double déci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equence_dual_approval_workflow.png"/>
                    <pic:cNvPicPr/>
                  </pic:nvPicPr>
                  <pic:blipFill>
                    <a:blip r:embed="rId14"/>
                    <a:stretch>
                      <a:fillRect/>
                    </a:stretch>
                  </pic:blipFill>
                  <pic:spPr>
                    <a:xfrm>
                      <a:off x="0" y="0"/>
                      <a:ext cx="5806439" cy="5787829"/>
                    </a:xfrm>
                    <a:prstGeom prst="rect">
                      <a:avLst/>
                    </a:prstGeom>
                  </pic:spPr>
                </pic:pic>
              </a:graphicData>
            </a:graphic>
          </wp:inline>
        </w:drawing>
      </w:r>
    </w:p>
    <w:p w14:paraId="0647326D" w14:textId="77777777" w:rsidR="00730D35" w:rsidRPr="00A01565" w:rsidRDefault="0009608E">
      <w:pPr>
        <w:pStyle w:val="ReportCaption"/>
        <w:keepLines/>
        <w:spacing w:before="40"/>
        <w:jc w:val="center"/>
        <w:rPr>
          <w:lang w:val="fr-FR"/>
        </w:rPr>
      </w:pPr>
      <w:r w:rsidRPr="00A01565">
        <w:rPr>
          <w:color w:val="1F5C99"/>
          <w:lang w:val="fr-FR"/>
        </w:rPr>
        <w:t>Figure 7 — Séquence de double décision et de rendez-vous</w:t>
      </w:r>
    </w:p>
    <w:p w14:paraId="74664249" w14:textId="77777777" w:rsidR="00730D35" w:rsidRPr="00A01565" w:rsidRDefault="0009608E">
      <w:pPr>
        <w:rPr>
          <w:lang w:val="fr-FR"/>
        </w:rPr>
      </w:pPr>
      <w:r w:rsidRPr="00A01565">
        <w:rPr>
          <w:lang w:val="fr-FR"/>
        </w:rPr>
        <w:t xml:space="preserve">La séparation attendue est : revue d’agence, décision administrative finale, puis proposition de rendez-vous. L’algorithme cherche un créneau à partir du prochain jour ouvré et tient compte de la capacité de l’agence. Le dossier peut connaître </w:t>
      </w:r>
      <w:proofErr w:type="gramStart"/>
      <w:r w:rsidRPr="00A01565">
        <w:rPr>
          <w:lang w:val="fr-FR"/>
        </w:rPr>
        <w:t>au plus cinq tentatives</w:t>
      </w:r>
      <w:proofErr w:type="gramEnd"/>
      <w:r w:rsidRPr="00A01565">
        <w:rPr>
          <w:lang w:val="fr-FR"/>
        </w:rPr>
        <w:t>. Les opérations sensibles doivent verrouiller les mêmes ressources dans un ordre stable afin de réduire le risque de deadlock relevé par F-021.</w:t>
      </w:r>
    </w:p>
    <w:p w14:paraId="1209CE51" w14:textId="77777777" w:rsidR="00730D35" w:rsidRDefault="0009608E">
      <w:pPr>
        <w:pStyle w:val="Heading2"/>
        <w:pBdr>
          <w:left w:val="single" w:sz="18" w:space="6" w:color="12A89D"/>
        </w:pBdr>
        <w:ind w:left="142"/>
      </w:pPr>
      <w:bookmarkStart w:id="30" w:name="_Toc238580357"/>
      <w:r>
        <w:rPr>
          <w:rFonts w:ascii="Arial" w:eastAsia="Arial" w:hAnsi="Arial"/>
        </w:rPr>
        <w:lastRenderedPageBreak/>
        <w:t>2.6 Classes et services</w:t>
      </w:r>
      <w:bookmarkEnd w:id="30"/>
    </w:p>
    <w:p w14:paraId="1D3CC209" w14:textId="77777777" w:rsidR="00730D35" w:rsidRDefault="0009608E">
      <w:pPr>
        <w:keepNext/>
        <w:keepLines/>
        <w:spacing w:before="140" w:after="100"/>
        <w:jc w:val="center"/>
      </w:pPr>
      <w:r>
        <w:rPr>
          <w:noProof/>
        </w:rPr>
        <w:drawing>
          <wp:inline distT="0" distB="0" distL="0" distR="0" wp14:anchorId="5080CB2D" wp14:editId="77FF662B">
            <wp:extent cx="4390371" cy="6720840"/>
            <wp:effectExtent l="0" t="0" r="0" b="0"/>
            <wp:docPr id="8" name="Picture 8" descr="Classes et services BTS Bank" title="Classes et services BTS Ba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class_diagram_backend.png"/>
                    <pic:cNvPicPr/>
                  </pic:nvPicPr>
                  <pic:blipFill>
                    <a:blip r:embed="rId15"/>
                    <a:stretch>
                      <a:fillRect/>
                    </a:stretch>
                  </pic:blipFill>
                  <pic:spPr>
                    <a:xfrm>
                      <a:off x="0" y="0"/>
                      <a:ext cx="4390371" cy="6720840"/>
                    </a:xfrm>
                    <a:prstGeom prst="rect">
                      <a:avLst/>
                    </a:prstGeom>
                  </pic:spPr>
                </pic:pic>
              </a:graphicData>
            </a:graphic>
          </wp:inline>
        </w:drawing>
      </w:r>
    </w:p>
    <w:p w14:paraId="3EEC871F" w14:textId="77777777" w:rsidR="00730D35" w:rsidRPr="00A01565" w:rsidRDefault="0009608E">
      <w:pPr>
        <w:pStyle w:val="ReportCaption"/>
        <w:keepLines/>
        <w:spacing w:before="40"/>
        <w:jc w:val="center"/>
        <w:rPr>
          <w:lang w:val="fr-FR"/>
        </w:rPr>
      </w:pPr>
      <w:r w:rsidRPr="00A01565">
        <w:rPr>
          <w:color w:val="1F5C99"/>
          <w:lang w:val="fr-FR"/>
        </w:rPr>
        <w:t>Figure 8 — Diagramme de classes et services principaux</w:t>
      </w:r>
    </w:p>
    <w:p w14:paraId="13087E6A" w14:textId="77777777" w:rsidR="00730D35" w:rsidRPr="00A01565" w:rsidRDefault="0009608E">
      <w:pPr>
        <w:rPr>
          <w:lang w:val="fr-FR"/>
        </w:rPr>
      </w:pPr>
      <w:r w:rsidRPr="00A01565">
        <w:rPr>
          <w:lang w:val="fr-FR"/>
        </w:rPr>
        <w:t xml:space="preserve">Le domaine n’est pas enfermé dans les contrôleurs. La machine d’états, la validation, le </w:t>
      </w:r>
      <w:proofErr w:type="spellStart"/>
      <w:r w:rsidRPr="00A01565">
        <w:rPr>
          <w:lang w:val="fr-FR"/>
        </w:rPr>
        <w:t>scheduling</w:t>
      </w:r>
      <w:proofErr w:type="spellEnd"/>
      <w:r w:rsidRPr="00A01565">
        <w:rPr>
          <w:lang w:val="fr-FR"/>
        </w:rPr>
        <w:t>, l’audit, la sécurité documentaire, la notification, l’</w:t>
      </w:r>
      <w:proofErr w:type="spellStart"/>
      <w:r w:rsidRPr="00A01565">
        <w:rPr>
          <w:lang w:val="fr-FR"/>
        </w:rPr>
        <w:t>outbox</w:t>
      </w:r>
      <w:proofErr w:type="spellEnd"/>
      <w:r w:rsidRPr="00A01565">
        <w:rPr>
          <w:lang w:val="fr-FR"/>
        </w:rPr>
        <w:t xml:space="preserve">, </w:t>
      </w:r>
      <w:proofErr w:type="spellStart"/>
      <w:r w:rsidRPr="00A01565">
        <w:rPr>
          <w:lang w:val="fr-FR"/>
        </w:rPr>
        <w:t>l’analytics</w:t>
      </w:r>
      <w:proofErr w:type="spellEnd"/>
      <w:r w:rsidRPr="00A01565">
        <w:rPr>
          <w:lang w:val="fr-FR"/>
        </w:rPr>
        <w:t xml:space="preserve"> et le </w:t>
      </w:r>
      <w:proofErr w:type="spellStart"/>
      <w:r w:rsidRPr="00A01565">
        <w:rPr>
          <w:lang w:val="fr-FR"/>
        </w:rPr>
        <w:t>ledger</w:t>
      </w:r>
      <w:proofErr w:type="spellEnd"/>
      <w:r w:rsidRPr="00A01565">
        <w:rPr>
          <w:lang w:val="fr-FR"/>
        </w:rPr>
        <w:t xml:space="preserve"> disposent de services spécialisés. Cette séparation facilite les tests et rend les invariants plus visibles. Le volume — 60 services — demande toutefois une gouvernance des interfaces pour éviter les duplications.</w:t>
      </w:r>
    </w:p>
    <w:p w14:paraId="47E66D4B" w14:textId="77777777" w:rsidR="00730D35" w:rsidRPr="00A01565" w:rsidRDefault="0009608E">
      <w:pPr>
        <w:pStyle w:val="Heading2"/>
        <w:pBdr>
          <w:left w:val="single" w:sz="18" w:space="6" w:color="12A89D"/>
        </w:pBdr>
        <w:ind w:left="142"/>
        <w:rPr>
          <w:lang w:val="fr-FR"/>
        </w:rPr>
      </w:pPr>
      <w:bookmarkStart w:id="31" w:name="_Toc238580358"/>
      <w:r w:rsidRPr="00A01565">
        <w:rPr>
          <w:rFonts w:ascii="Arial" w:eastAsia="Arial" w:hAnsi="Arial"/>
          <w:lang w:val="fr-FR"/>
        </w:rPr>
        <w:t>2.7 Conception de sécurité</w:t>
      </w:r>
      <w:bookmarkEnd w:id="31"/>
    </w:p>
    <w:p w14:paraId="6DFBA658" w14:textId="77777777" w:rsidR="00730D35" w:rsidRPr="00A01565" w:rsidRDefault="0009608E">
      <w:pPr>
        <w:pStyle w:val="ReportCaption"/>
        <w:keepNext/>
        <w:keepLines/>
        <w:spacing w:before="40" w:after="60"/>
        <w:rPr>
          <w:lang w:val="fr-FR"/>
        </w:rPr>
      </w:pPr>
      <w:r w:rsidRPr="00A01565">
        <w:rPr>
          <w:color w:val="1F5C99"/>
          <w:lang w:val="fr-FR"/>
        </w:rPr>
        <w:t>Tableau 8 — Principes de conception de sécurité</w:t>
      </w:r>
    </w:p>
    <w:tbl>
      <w:tblPr>
        <w:tblW w:w="9638" w:type="dxa"/>
        <w:tblInd w:w="120" w:type="dxa"/>
        <w:tblBorders>
          <w:top w:val="single" w:sz="8" w:space="0" w:color="12304A"/>
          <w:left w:val="single" w:sz="8" w:space="0" w:color="12304A"/>
          <w:bottom w:val="single" w:sz="8" w:space="0" w:color="12304A"/>
          <w:right w:val="single" w:sz="8" w:space="0" w:color="12304A"/>
          <w:insideH w:val="single" w:sz="4" w:space="0" w:color="D7E1E8"/>
          <w:insideV w:val="single" w:sz="4" w:space="0" w:color="D7E1E8"/>
        </w:tblBorders>
        <w:tblLayout w:type="fixed"/>
        <w:tblLook w:val="04A0" w:firstRow="1" w:lastRow="0" w:firstColumn="1" w:lastColumn="0" w:noHBand="0" w:noVBand="1"/>
      </w:tblPr>
      <w:tblGrid>
        <w:gridCol w:w="2410"/>
        <w:gridCol w:w="3470"/>
        <w:gridCol w:w="3758"/>
      </w:tblGrid>
      <w:tr w:rsidR="00730D35" w14:paraId="6EBA8CB0" w14:textId="77777777">
        <w:trPr>
          <w:cantSplit/>
          <w:tblHeader/>
        </w:trPr>
        <w:tc>
          <w:tcPr>
            <w:tcW w:w="2410" w:type="dxa"/>
            <w:shd w:val="clear" w:color="auto" w:fill="12304A"/>
            <w:tcMar>
              <w:top w:w="90" w:type="dxa"/>
              <w:left w:w="120" w:type="dxa"/>
              <w:bottom w:w="90" w:type="dxa"/>
              <w:right w:w="120" w:type="dxa"/>
            </w:tcMar>
            <w:vAlign w:val="center"/>
          </w:tcPr>
          <w:p w14:paraId="6A295E79" w14:textId="77777777" w:rsidR="00730D35" w:rsidRDefault="0009608E">
            <w:pPr>
              <w:widowControl w:val="0"/>
              <w:spacing w:after="0" w:line="240" w:lineRule="auto"/>
              <w:jc w:val="left"/>
            </w:pPr>
            <w:r>
              <w:rPr>
                <w:rFonts w:ascii="Arial" w:eastAsia="Arial" w:hAnsi="Arial"/>
                <w:b/>
                <w:color w:val="FFFFFF"/>
                <w:sz w:val="16"/>
              </w:rPr>
              <w:t>Principe</w:t>
            </w:r>
          </w:p>
        </w:tc>
        <w:tc>
          <w:tcPr>
            <w:tcW w:w="3470" w:type="dxa"/>
            <w:shd w:val="clear" w:color="auto" w:fill="12304A"/>
            <w:tcMar>
              <w:top w:w="90" w:type="dxa"/>
              <w:left w:w="120" w:type="dxa"/>
              <w:bottom w:w="90" w:type="dxa"/>
              <w:right w:w="120" w:type="dxa"/>
            </w:tcMar>
            <w:vAlign w:val="center"/>
          </w:tcPr>
          <w:p w14:paraId="501A465C" w14:textId="77777777" w:rsidR="00730D35" w:rsidRDefault="0009608E">
            <w:pPr>
              <w:widowControl w:val="0"/>
              <w:spacing w:after="0" w:line="240" w:lineRule="auto"/>
              <w:jc w:val="left"/>
            </w:pPr>
            <w:proofErr w:type="spellStart"/>
            <w:r>
              <w:rPr>
                <w:rFonts w:ascii="Arial" w:eastAsia="Arial" w:hAnsi="Arial"/>
                <w:b/>
                <w:color w:val="FFFFFF"/>
                <w:sz w:val="16"/>
              </w:rPr>
              <w:t>Mécanisme</w:t>
            </w:r>
            <w:proofErr w:type="spellEnd"/>
            <w:r>
              <w:rPr>
                <w:rFonts w:ascii="Arial" w:eastAsia="Arial" w:hAnsi="Arial"/>
                <w:b/>
                <w:color w:val="FFFFFF"/>
                <w:sz w:val="16"/>
              </w:rPr>
              <w:t xml:space="preserve"> </w:t>
            </w:r>
            <w:proofErr w:type="spellStart"/>
            <w:r>
              <w:rPr>
                <w:rFonts w:ascii="Arial" w:eastAsia="Arial" w:hAnsi="Arial"/>
                <w:b/>
                <w:color w:val="FFFFFF"/>
                <w:sz w:val="16"/>
              </w:rPr>
              <w:t>observé</w:t>
            </w:r>
            <w:proofErr w:type="spellEnd"/>
          </w:p>
        </w:tc>
        <w:tc>
          <w:tcPr>
            <w:tcW w:w="3758" w:type="dxa"/>
            <w:shd w:val="clear" w:color="auto" w:fill="12304A"/>
            <w:tcMar>
              <w:top w:w="90" w:type="dxa"/>
              <w:left w:w="120" w:type="dxa"/>
              <w:bottom w:w="90" w:type="dxa"/>
              <w:right w:w="120" w:type="dxa"/>
            </w:tcMar>
            <w:vAlign w:val="center"/>
          </w:tcPr>
          <w:p w14:paraId="1B0A21AC" w14:textId="77777777" w:rsidR="00730D35" w:rsidRDefault="0009608E">
            <w:pPr>
              <w:widowControl w:val="0"/>
              <w:spacing w:after="0" w:line="240" w:lineRule="auto"/>
              <w:jc w:val="left"/>
            </w:pPr>
            <w:proofErr w:type="spellStart"/>
            <w:r>
              <w:rPr>
                <w:rFonts w:ascii="Arial" w:eastAsia="Arial" w:hAnsi="Arial"/>
                <w:b/>
                <w:color w:val="FFFFFF"/>
                <w:sz w:val="16"/>
              </w:rPr>
              <w:t>Limite</w:t>
            </w:r>
            <w:proofErr w:type="spellEnd"/>
            <w:r>
              <w:rPr>
                <w:rFonts w:ascii="Arial" w:eastAsia="Arial" w:hAnsi="Arial"/>
                <w:b/>
                <w:color w:val="FFFFFF"/>
                <w:sz w:val="16"/>
              </w:rPr>
              <w:t xml:space="preserve"> à </w:t>
            </w:r>
            <w:proofErr w:type="spellStart"/>
            <w:r>
              <w:rPr>
                <w:rFonts w:ascii="Arial" w:eastAsia="Arial" w:hAnsi="Arial"/>
                <w:b/>
                <w:color w:val="FFFFFF"/>
                <w:sz w:val="16"/>
              </w:rPr>
              <w:t>traiter</w:t>
            </w:r>
            <w:proofErr w:type="spellEnd"/>
          </w:p>
        </w:tc>
      </w:tr>
      <w:tr w:rsidR="00730D35" w:rsidRPr="00A01565" w14:paraId="786060B0" w14:textId="77777777">
        <w:trPr>
          <w:cantSplit/>
        </w:trPr>
        <w:tc>
          <w:tcPr>
            <w:tcW w:w="2410" w:type="dxa"/>
            <w:shd w:val="clear" w:color="auto" w:fill="FFFFFF"/>
            <w:tcMar>
              <w:top w:w="90" w:type="dxa"/>
              <w:left w:w="120" w:type="dxa"/>
              <w:bottom w:w="90" w:type="dxa"/>
              <w:right w:w="120" w:type="dxa"/>
            </w:tcMar>
            <w:vAlign w:val="center"/>
          </w:tcPr>
          <w:p w14:paraId="05B4278A" w14:textId="77777777" w:rsidR="00730D35" w:rsidRDefault="0009608E">
            <w:pPr>
              <w:widowControl w:val="0"/>
              <w:spacing w:after="0" w:line="240" w:lineRule="auto"/>
              <w:jc w:val="left"/>
            </w:pPr>
            <w:proofErr w:type="spellStart"/>
            <w:r>
              <w:rPr>
                <w:rFonts w:ascii="Arial" w:eastAsia="Arial" w:hAnsi="Arial"/>
                <w:b/>
                <w:color w:val="12304A"/>
                <w:sz w:val="16"/>
              </w:rPr>
              <w:t>Authentification</w:t>
            </w:r>
            <w:proofErr w:type="spellEnd"/>
          </w:p>
        </w:tc>
        <w:tc>
          <w:tcPr>
            <w:tcW w:w="3470" w:type="dxa"/>
            <w:shd w:val="clear" w:color="auto" w:fill="FFFFFF"/>
            <w:tcMar>
              <w:top w:w="90" w:type="dxa"/>
              <w:left w:w="120" w:type="dxa"/>
              <w:bottom w:w="90" w:type="dxa"/>
              <w:right w:w="120" w:type="dxa"/>
            </w:tcMar>
            <w:vAlign w:val="center"/>
          </w:tcPr>
          <w:p w14:paraId="6B5D8650" w14:textId="77777777" w:rsidR="00730D35" w:rsidRPr="00A01565" w:rsidRDefault="0009608E">
            <w:pPr>
              <w:widowControl w:val="0"/>
              <w:spacing w:after="0" w:line="240" w:lineRule="auto"/>
              <w:jc w:val="left"/>
              <w:rPr>
                <w:lang w:val="fr-FR"/>
              </w:rPr>
            </w:pPr>
            <w:proofErr w:type="spellStart"/>
            <w:r w:rsidRPr="00A01565">
              <w:rPr>
                <w:rFonts w:ascii="Arial" w:eastAsia="Arial" w:hAnsi="Arial"/>
                <w:sz w:val="16"/>
                <w:lang w:val="fr-FR"/>
              </w:rPr>
              <w:t>Sanctum</w:t>
            </w:r>
            <w:proofErr w:type="spellEnd"/>
            <w:r w:rsidRPr="00A01565">
              <w:rPr>
                <w:rFonts w:ascii="Arial" w:eastAsia="Arial" w:hAnsi="Arial"/>
                <w:sz w:val="16"/>
                <w:lang w:val="fr-FR"/>
              </w:rPr>
              <w:t>, mot de passe, OTP, Google</w:t>
            </w:r>
          </w:p>
        </w:tc>
        <w:tc>
          <w:tcPr>
            <w:tcW w:w="3758" w:type="dxa"/>
            <w:shd w:val="clear" w:color="auto" w:fill="FFFFFF"/>
            <w:tcMar>
              <w:top w:w="90" w:type="dxa"/>
              <w:left w:w="120" w:type="dxa"/>
              <w:bottom w:w="90" w:type="dxa"/>
              <w:right w:w="120" w:type="dxa"/>
            </w:tcMar>
            <w:vAlign w:val="center"/>
          </w:tcPr>
          <w:p w14:paraId="7DF69934" w14:textId="77777777" w:rsidR="00730D35" w:rsidRPr="00A01565" w:rsidRDefault="0009608E">
            <w:pPr>
              <w:widowControl w:val="0"/>
              <w:spacing w:after="0" w:line="240" w:lineRule="auto"/>
              <w:jc w:val="left"/>
              <w:rPr>
                <w:lang w:val="fr-FR"/>
              </w:rPr>
            </w:pPr>
            <w:r w:rsidRPr="00A01565">
              <w:rPr>
                <w:rFonts w:ascii="Arial" w:eastAsia="Arial" w:hAnsi="Arial"/>
                <w:sz w:val="16"/>
                <w:lang w:val="fr-FR"/>
              </w:rPr>
              <w:t>MFA absente pour les portails privilégiés</w:t>
            </w:r>
          </w:p>
        </w:tc>
      </w:tr>
      <w:tr w:rsidR="00730D35" w:rsidRPr="00A01565" w14:paraId="2345DF57" w14:textId="77777777">
        <w:trPr>
          <w:cantSplit/>
        </w:trPr>
        <w:tc>
          <w:tcPr>
            <w:tcW w:w="2410" w:type="dxa"/>
            <w:shd w:val="clear" w:color="auto" w:fill="F2F7FB"/>
            <w:tcMar>
              <w:top w:w="90" w:type="dxa"/>
              <w:left w:w="120" w:type="dxa"/>
              <w:bottom w:w="90" w:type="dxa"/>
              <w:right w:w="120" w:type="dxa"/>
            </w:tcMar>
            <w:vAlign w:val="center"/>
          </w:tcPr>
          <w:p w14:paraId="246A496F" w14:textId="77777777" w:rsidR="00730D35" w:rsidRDefault="0009608E">
            <w:pPr>
              <w:widowControl w:val="0"/>
              <w:spacing w:after="0" w:line="240" w:lineRule="auto"/>
              <w:jc w:val="left"/>
            </w:pPr>
            <w:proofErr w:type="spellStart"/>
            <w:r>
              <w:rPr>
                <w:rFonts w:ascii="Arial" w:eastAsia="Arial" w:hAnsi="Arial"/>
                <w:b/>
                <w:color w:val="12304A"/>
                <w:sz w:val="16"/>
              </w:rPr>
              <w:lastRenderedPageBreak/>
              <w:t>Autorisation</w:t>
            </w:r>
            <w:proofErr w:type="spellEnd"/>
          </w:p>
        </w:tc>
        <w:tc>
          <w:tcPr>
            <w:tcW w:w="3470" w:type="dxa"/>
            <w:shd w:val="clear" w:color="auto" w:fill="F2F7FB"/>
            <w:tcMar>
              <w:top w:w="90" w:type="dxa"/>
              <w:left w:w="120" w:type="dxa"/>
              <w:bottom w:w="90" w:type="dxa"/>
              <w:right w:w="120" w:type="dxa"/>
            </w:tcMar>
            <w:vAlign w:val="center"/>
          </w:tcPr>
          <w:p w14:paraId="1C8FE6CA" w14:textId="77777777" w:rsidR="00730D35" w:rsidRPr="00A01565" w:rsidRDefault="0009608E">
            <w:pPr>
              <w:widowControl w:val="0"/>
              <w:spacing w:after="0" w:line="240" w:lineRule="auto"/>
              <w:jc w:val="left"/>
              <w:rPr>
                <w:lang w:val="fr-FR"/>
              </w:rPr>
            </w:pPr>
            <w:proofErr w:type="gramStart"/>
            <w:r w:rsidRPr="00A01565">
              <w:rPr>
                <w:rFonts w:ascii="Arial" w:eastAsia="Arial" w:hAnsi="Arial"/>
                <w:sz w:val="16"/>
                <w:lang w:val="fr-FR"/>
              </w:rPr>
              <w:t>rôles</w:t>
            </w:r>
            <w:proofErr w:type="gramEnd"/>
            <w:r w:rsidRPr="00A01565">
              <w:rPr>
                <w:rFonts w:ascii="Arial" w:eastAsia="Arial" w:hAnsi="Arial"/>
                <w:sz w:val="16"/>
                <w:lang w:val="fr-FR"/>
              </w:rPr>
              <w:t xml:space="preserve">, permissions, </w:t>
            </w:r>
            <w:proofErr w:type="spellStart"/>
            <w:r w:rsidRPr="00A01565">
              <w:rPr>
                <w:rFonts w:ascii="Arial" w:eastAsia="Arial" w:hAnsi="Arial"/>
                <w:sz w:val="16"/>
                <w:lang w:val="fr-FR"/>
              </w:rPr>
              <w:t>policies</w:t>
            </w:r>
            <w:proofErr w:type="spellEnd"/>
            <w:r w:rsidRPr="00A01565">
              <w:rPr>
                <w:rFonts w:ascii="Arial" w:eastAsia="Arial" w:hAnsi="Arial"/>
                <w:sz w:val="16"/>
                <w:lang w:val="fr-FR"/>
              </w:rPr>
              <w:t>/middleware, propriété</w:t>
            </w:r>
          </w:p>
        </w:tc>
        <w:tc>
          <w:tcPr>
            <w:tcW w:w="3758" w:type="dxa"/>
            <w:shd w:val="clear" w:color="auto" w:fill="F2F7FB"/>
            <w:tcMar>
              <w:top w:w="90" w:type="dxa"/>
              <w:left w:w="120" w:type="dxa"/>
              <w:bottom w:w="90" w:type="dxa"/>
              <w:right w:w="120" w:type="dxa"/>
            </w:tcMar>
            <w:vAlign w:val="center"/>
          </w:tcPr>
          <w:p w14:paraId="5795A774" w14:textId="77777777" w:rsidR="00730D35" w:rsidRPr="00A01565" w:rsidRDefault="0009608E">
            <w:pPr>
              <w:widowControl w:val="0"/>
              <w:spacing w:after="0" w:line="240" w:lineRule="auto"/>
              <w:jc w:val="left"/>
              <w:rPr>
                <w:lang w:val="fr-FR"/>
              </w:rPr>
            </w:pPr>
            <w:proofErr w:type="gramStart"/>
            <w:r w:rsidRPr="00A01565">
              <w:rPr>
                <w:rFonts w:ascii="Arial" w:eastAsia="Arial" w:hAnsi="Arial"/>
                <w:sz w:val="16"/>
                <w:lang w:val="fr-FR"/>
              </w:rPr>
              <w:t>permissions</w:t>
            </w:r>
            <w:proofErr w:type="gramEnd"/>
            <w:r w:rsidRPr="00A01565">
              <w:rPr>
                <w:rFonts w:ascii="Arial" w:eastAsia="Arial" w:hAnsi="Arial"/>
                <w:sz w:val="16"/>
                <w:lang w:val="fr-FR"/>
              </w:rPr>
              <w:t xml:space="preserve"> trop larges pour </w:t>
            </w:r>
            <w:proofErr w:type="spellStart"/>
            <w:r w:rsidRPr="00A01565">
              <w:rPr>
                <w:rFonts w:ascii="Arial" w:eastAsia="Arial" w:hAnsi="Arial"/>
                <w:sz w:val="16"/>
                <w:shd w:val="clear" w:color="auto" w:fill="EEF2F7"/>
                <w:lang w:val="fr-FR"/>
              </w:rPr>
              <w:t>security</w:t>
            </w:r>
            <w:proofErr w:type="spellEnd"/>
            <w:r w:rsidRPr="00A01565">
              <w:rPr>
                <w:rFonts w:ascii="Arial" w:eastAsia="Arial" w:hAnsi="Arial"/>
                <w:sz w:val="16"/>
                <w:lang w:val="fr-FR"/>
              </w:rPr>
              <w:t>, écarts de branche</w:t>
            </w:r>
          </w:p>
        </w:tc>
      </w:tr>
      <w:tr w:rsidR="00730D35" w:rsidRPr="00A01565" w14:paraId="4D1F0F21" w14:textId="77777777">
        <w:trPr>
          <w:cantSplit/>
        </w:trPr>
        <w:tc>
          <w:tcPr>
            <w:tcW w:w="2410" w:type="dxa"/>
            <w:shd w:val="clear" w:color="auto" w:fill="FFFFFF"/>
            <w:tcMar>
              <w:top w:w="90" w:type="dxa"/>
              <w:left w:w="120" w:type="dxa"/>
              <w:bottom w:w="90" w:type="dxa"/>
              <w:right w:w="120" w:type="dxa"/>
            </w:tcMar>
            <w:vAlign w:val="center"/>
          </w:tcPr>
          <w:p w14:paraId="4A95CA0C" w14:textId="77777777" w:rsidR="00730D35" w:rsidRDefault="0009608E">
            <w:pPr>
              <w:widowControl w:val="0"/>
              <w:spacing w:after="0" w:line="240" w:lineRule="auto"/>
              <w:jc w:val="left"/>
            </w:pPr>
            <w:r>
              <w:rPr>
                <w:rFonts w:ascii="Arial" w:eastAsia="Arial" w:hAnsi="Arial"/>
                <w:b/>
                <w:color w:val="12304A"/>
                <w:sz w:val="16"/>
              </w:rPr>
              <w:t xml:space="preserve">Isolation </w:t>
            </w:r>
            <w:proofErr w:type="spellStart"/>
            <w:r>
              <w:rPr>
                <w:rFonts w:ascii="Arial" w:eastAsia="Arial" w:hAnsi="Arial"/>
                <w:b/>
                <w:color w:val="12304A"/>
                <w:sz w:val="16"/>
              </w:rPr>
              <w:t>agence</w:t>
            </w:r>
            <w:proofErr w:type="spellEnd"/>
          </w:p>
        </w:tc>
        <w:tc>
          <w:tcPr>
            <w:tcW w:w="3470" w:type="dxa"/>
            <w:shd w:val="clear" w:color="auto" w:fill="FFFFFF"/>
            <w:tcMar>
              <w:top w:w="90" w:type="dxa"/>
              <w:left w:w="120" w:type="dxa"/>
              <w:bottom w:w="90" w:type="dxa"/>
              <w:right w:w="120" w:type="dxa"/>
            </w:tcMar>
            <w:vAlign w:val="center"/>
          </w:tcPr>
          <w:p w14:paraId="6F750619" w14:textId="77777777" w:rsidR="00730D35" w:rsidRDefault="0009608E">
            <w:pPr>
              <w:widowControl w:val="0"/>
              <w:spacing w:after="0" w:line="240" w:lineRule="auto"/>
              <w:jc w:val="left"/>
            </w:pPr>
            <w:proofErr w:type="spellStart"/>
            <w:r>
              <w:rPr>
                <w:rFonts w:ascii="Arial" w:eastAsia="Arial" w:hAnsi="Arial"/>
                <w:sz w:val="16"/>
                <w:shd w:val="clear" w:color="auto" w:fill="EEF2F7"/>
              </w:rPr>
              <w:t>branch_id</w:t>
            </w:r>
            <w:proofErr w:type="spellEnd"/>
            <w:r>
              <w:rPr>
                <w:rFonts w:ascii="Arial" w:eastAsia="Arial" w:hAnsi="Arial"/>
                <w:sz w:val="16"/>
              </w:rPr>
              <w:t xml:space="preserve"> et scopes</w:t>
            </w:r>
          </w:p>
        </w:tc>
        <w:tc>
          <w:tcPr>
            <w:tcW w:w="3758" w:type="dxa"/>
            <w:shd w:val="clear" w:color="auto" w:fill="FFFFFF"/>
            <w:tcMar>
              <w:top w:w="90" w:type="dxa"/>
              <w:left w:w="120" w:type="dxa"/>
              <w:bottom w:w="90" w:type="dxa"/>
              <w:right w:w="120" w:type="dxa"/>
            </w:tcMar>
            <w:vAlign w:val="center"/>
          </w:tcPr>
          <w:p w14:paraId="7777E1D1" w14:textId="77777777" w:rsidR="00730D35" w:rsidRPr="00A01565" w:rsidRDefault="0009608E">
            <w:pPr>
              <w:widowControl w:val="0"/>
              <w:spacing w:after="0" w:line="240" w:lineRule="auto"/>
              <w:jc w:val="left"/>
              <w:rPr>
                <w:lang w:val="fr-FR"/>
              </w:rPr>
            </w:pPr>
            <w:proofErr w:type="gramStart"/>
            <w:r w:rsidRPr="00A01565">
              <w:rPr>
                <w:rFonts w:ascii="Arial" w:eastAsia="Arial" w:hAnsi="Arial"/>
                <w:sz w:val="16"/>
                <w:lang w:val="fr-FR"/>
              </w:rPr>
              <w:t>indicateurs</w:t>
            </w:r>
            <w:proofErr w:type="gramEnd"/>
            <w:r w:rsidRPr="00A01565">
              <w:rPr>
                <w:rFonts w:ascii="Arial" w:eastAsia="Arial" w:hAnsi="Arial"/>
                <w:sz w:val="16"/>
                <w:lang w:val="fr-FR"/>
              </w:rPr>
              <w:t xml:space="preserve"> et listes encore transverses dans certains cas</w:t>
            </w:r>
          </w:p>
        </w:tc>
      </w:tr>
      <w:tr w:rsidR="00730D35" w:rsidRPr="00A01565" w14:paraId="25B23FD8" w14:textId="77777777">
        <w:trPr>
          <w:cantSplit/>
        </w:trPr>
        <w:tc>
          <w:tcPr>
            <w:tcW w:w="2410" w:type="dxa"/>
            <w:shd w:val="clear" w:color="auto" w:fill="F2F7FB"/>
            <w:tcMar>
              <w:top w:w="90" w:type="dxa"/>
              <w:left w:w="120" w:type="dxa"/>
              <w:bottom w:w="90" w:type="dxa"/>
              <w:right w:w="120" w:type="dxa"/>
            </w:tcMar>
            <w:vAlign w:val="center"/>
          </w:tcPr>
          <w:p w14:paraId="3B9436BC" w14:textId="77777777" w:rsidR="00730D35" w:rsidRDefault="0009608E">
            <w:pPr>
              <w:widowControl w:val="0"/>
              <w:spacing w:after="0" w:line="240" w:lineRule="auto"/>
              <w:jc w:val="left"/>
            </w:pPr>
            <w:proofErr w:type="spellStart"/>
            <w:r>
              <w:rPr>
                <w:rFonts w:ascii="Arial" w:eastAsia="Arial" w:hAnsi="Arial"/>
                <w:b/>
                <w:color w:val="12304A"/>
                <w:sz w:val="16"/>
              </w:rPr>
              <w:t>Fichiers</w:t>
            </w:r>
            <w:proofErr w:type="spellEnd"/>
            <w:r>
              <w:rPr>
                <w:rFonts w:ascii="Arial" w:eastAsia="Arial" w:hAnsi="Arial"/>
                <w:b/>
                <w:color w:val="12304A"/>
                <w:sz w:val="16"/>
              </w:rPr>
              <w:t xml:space="preserve"> non </w:t>
            </w:r>
            <w:proofErr w:type="spellStart"/>
            <w:r>
              <w:rPr>
                <w:rFonts w:ascii="Arial" w:eastAsia="Arial" w:hAnsi="Arial"/>
                <w:b/>
                <w:color w:val="12304A"/>
                <w:sz w:val="16"/>
              </w:rPr>
              <w:t>fiables</w:t>
            </w:r>
            <w:proofErr w:type="spellEnd"/>
          </w:p>
        </w:tc>
        <w:tc>
          <w:tcPr>
            <w:tcW w:w="3470" w:type="dxa"/>
            <w:shd w:val="clear" w:color="auto" w:fill="F2F7FB"/>
            <w:tcMar>
              <w:top w:w="90" w:type="dxa"/>
              <w:left w:w="120" w:type="dxa"/>
              <w:bottom w:w="90" w:type="dxa"/>
              <w:right w:w="120" w:type="dxa"/>
            </w:tcMar>
            <w:vAlign w:val="center"/>
          </w:tcPr>
          <w:p w14:paraId="4004AAA8" w14:textId="77777777" w:rsidR="00730D35" w:rsidRPr="00A01565" w:rsidRDefault="0009608E">
            <w:pPr>
              <w:widowControl w:val="0"/>
              <w:spacing w:after="0" w:line="240" w:lineRule="auto"/>
              <w:jc w:val="left"/>
              <w:rPr>
                <w:lang w:val="fr-FR"/>
              </w:rPr>
            </w:pPr>
            <w:r w:rsidRPr="00A01565">
              <w:rPr>
                <w:rFonts w:ascii="Arial" w:eastAsia="Arial" w:hAnsi="Arial"/>
                <w:sz w:val="16"/>
                <w:lang w:val="fr-FR"/>
              </w:rPr>
              <w:t>MIME/</w:t>
            </w:r>
            <w:proofErr w:type="spellStart"/>
            <w:r w:rsidRPr="00A01565">
              <w:rPr>
                <w:rFonts w:ascii="Arial" w:eastAsia="Arial" w:hAnsi="Arial"/>
                <w:sz w:val="16"/>
                <w:lang w:val="fr-FR"/>
              </w:rPr>
              <w:t>finfo</w:t>
            </w:r>
            <w:proofErr w:type="spellEnd"/>
            <w:r w:rsidRPr="00A01565">
              <w:rPr>
                <w:rFonts w:ascii="Arial" w:eastAsia="Arial" w:hAnsi="Arial"/>
                <w:sz w:val="16"/>
                <w:lang w:val="fr-FR"/>
              </w:rPr>
              <w:t xml:space="preserve">, taille, UUID, privé, </w:t>
            </w:r>
            <w:proofErr w:type="spellStart"/>
            <w:r w:rsidRPr="00A01565">
              <w:rPr>
                <w:rFonts w:ascii="Arial" w:eastAsia="Arial" w:hAnsi="Arial"/>
                <w:sz w:val="16"/>
                <w:lang w:val="fr-FR"/>
              </w:rPr>
              <w:t>ClamAV</w:t>
            </w:r>
            <w:proofErr w:type="spellEnd"/>
          </w:p>
        </w:tc>
        <w:tc>
          <w:tcPr>
            <w:tcW w:w="3758" w:type="dxa"/>
            <w:shd w:val="clear" w:color="auto" w:fill="F2F7FB"/>
            <w:tcMar>
              <w:top w:w="90" w:type="dxa"/>
              <w:left w:w="120" w:type="dxa"/>
              <w:bottom w:w="90" w:type="dxa"/>
              <w:right w:w="120" w:type="dxa"/>
            </w:tcMar>
            <w:vAlign w:val="center"/>
          </w:tcPr>
          <w:p w14:paraId="0E13B924" w14:textId="77777777" w:rsidR="00730D35" w:rsidRPr="00A01565" w:rsidRDefault="0009608E">
            <w:pPr>
              <w:widowControl w:val="0"/>
              <w:spacing w:after="0" w:line="240" w:lineRule="auto"/>
              <w:jc w:val="left"/>
              <w:rPr>
                <w:lang w:val="fr-FR"/>
              </w:rPr>
            </w:pPr>
            <w:proofErr w:type="gramStart"/>
            <w:r w:rsidRPr="00A01565">
              <w:rPr>
                <w:rFonts w:ascii="Arial" w:eastAsia="Arial" w:hAnsi="Arial"/>
                <w:sz w:val="16"/>
                <w:lang w:val="fr-FR"/>
              </w:rPr>
              <w:t>cohérence</w:t>
            </w:r>
            <w:proofErr w:type="gramEnd"/>
            <w:r w:rsidRPr="00A01565">
              <w:rPr>
                <w:rFonts w:ascii="Arial" w:eastAsia="Arial" w:hAnsi="Arial"/>
                <w:sz w:val="16"/>
                <w:lang w:val="fr-FR"/>
              </w:rPr>
              <w:t xml:space="preserve"> en cas d’échec de stockage ; disponibilité du scanner</w:t>
            </w:r>
          </w:p>
        </w:tc>
      </w:tr>
      <w:tr w:rsidR="00730D35" w:rsidRPr="00A01565" w14:paraId="2FDFCD1A" w14:textId="77777777">
        <w:trPr>
          <w:cantSplit/>
        </w:trPr>
        <w:tc>
          <w:tcPr>
            <w:tcW w:w="2410" w:type="dxa"/>
            <w:shd w:val="clear" w:color="auto" w:fill="FFFFFF"/>
            <w:tcMar>
              <w:top w:w="90" w:type="dxa"/>
              <w:left w:w="120" w:type="dxa"/>
              <w:bottom w:w="90" w:type="dxa"/>
              <w:right w:w="120" w:type="dxa"/>
            </w:tcMar>
            <w:vAlign w:val="center"/>
          </w:tcPr>
          <w:p w14:paraId="424809ED" w14:textId="77777777" w:rsidR="00730D35" w:rsidRDefault="0009608E">
            <w:pPr>
              <w:widowControl w:val="0"/>
              <w:spacing w:after="0" w:line="240" w:lineRule="auto"/>
              <w:jc w:val="left"/>
            </w:pPr>
            <w:r>
              <w:rPr>
                <w:rFonts w:ascii="Arial" w:eastAsia="Arial" w:hAnsi="Arial"/>
                <w:b/>
                <w:color w:val="12304A"/>
                <w:sz w:val="16"/>
              </w:rPr>
              <w:t>Audit</w:t>
            </w:r>
          </w:p>
        </w:tc>
        <w:tc>
          <w:tcPr>
            <w:tcW w:w="3470" w:type="dxa"/>
            <w:shd w:val="clear" w:color="auto" w:fill="FFFFFF"/>
            <w:tcMar>
              <w:top w:w="90" w:type="dxa"/>
              <w:left w:w="120" w:type="dxa"/>
              <w:bottom w:w="90" w:type="dxa"/>
              <w:right w:w="120" w:type="dxa"/>
            </w:tcMar>
            <w:vAlign w:val="center"/>
          </w:tcPr>
          <w:p w14:paraId="60B1955F" w14:textId="77777777" w:rsidR="00730D35" w:rsidRPr="00A01565" w:rsidRDefault="0009608E">
            <w:pPr>
              <w:widowControl w:val="0"/>
              <w:spacing w:after="0" w:line="240" w:lineRule="auto"/>
              <w:jc w:val="left"/>
              <w:rPr>
                <w:lang w:val="fr-FR"/>
              </w:rPr>
            </w:pPr>
            <w:proofErr w:type="gramStart"/>
            <w:r w:rsidRPr="00A01565">
              <w:rPr>
                <w:rFonts w:ascii="Arial" w:eastAsia="Arial" w:hAnsi="Arial"/>
                <w:sz w:val="16"/>
                <w:lang w:val="fr-FR"/>
              </w:rPr>
              <w:t>états</w:t>
            </w:r>
            <w:proofErr w:type="gramEnd"/>
            <w:r w:rsidRPr="00A01565">
              <w:rPr>
                <w:rFonts w:ascii="Arial" w:eastAsia="Arial" w:hAnsi="Arial"/>
                <w:sz w:val="16"/>
                <w:lang w:val="fr-FR"/>
              </w:rPr>
              <w:t xml:space="preserve"> avant/après et chaîne HMAC versionnée</w:t>
            </w:r>
          </w:p>
        </w:tc>
        <w:tc>
          <w:tcPr>
            <w:tcW w:w="3758" w:type="dxa"/>
            <w:shd w:val="clear" w:color="auto" w:fill="FFFFFF"/>
            <w:tcMar>
              <w:top w:w="90" w:type="dxa"/>
              <w:left w:w="120" w:type="dxa"/>
              <w:bottom w:w="90" w:type="dxa"/>
              <w:right w:w="120" w:type="dxa"/>
            </w:tcMar>
            <w:vAlign w:val="center"/>
          </w:tcPr>
          <w:p w14:paraId="17BC5A45" w14:textId="77777777" w:rsidR="00730D35" w:rsidRPr="00A01565" w:rsidRDefault="0009608E">
            <w:pPr>
              <w:widowControl w:val="0"/>
              <w:spacing w:after="0" w:line="240" w:lineRule="auto"/>
              <w:jc w:val="left"/>
              <w:rPr>
                <w:lang w:val="fr-FR"/>
              </w:rPr>
            </w:pPr>
            <w:proofErr w:type="gramStart"/>
            <w:r w:rsidRPr="00A01565">
              <w:rPr>
                <w:rFonts w:ascii="Arial" w:eastAsia="Arial" w:hAnsi="Arial"/>
                <w:sz w:val="16"/>
                <w:lang w:val="fr-FR"/>
              </w:rPr>
              <w:t>preuve</w:t>
            </w:r>
            <w:proofErr w:type="gramEnd"/>
            <w:r w:rsidRPr="00A01565">
              <w:rPr>
                <w:rFonts w:ascii="Arial" w:eastAsia="Arial" w:hAnsi="Arial"/>
                <w:sz w:val="16"/>
                <w:lang w:val="fr-FR"/>
              </w:rPr>
              <w:t xml:space="preserve"> non exportée vers un support immutable indépendant</w:t>
            </w:r>
          </w:p>
        </w:tc>
      </w:tr>
      <w:tr w:rsidR="00730D35" w:rsidRPr="00A01565" w14:paraId="529315BA" w14:textId="77777777">
        <w:trPr>
          <w:cantSplit/>
        </w:trPr>
        <w:tc>
          <w:tcPr>
            <w:tcW w:w="2410" w:type="dxa"/>
            <w:shd w:val="clear" w:color="auto" w:fill="F2F7FB"/>
            <w:tcMar>
              <w:top w:w="90" w:type="dxa"/>
              <w:left w:w="120" w:type="dxa"/>
              <w:bottom w:w="90" w:type="dxa"/>
              <w:right w:w="120" w:type="dxa"/>
            </w:tcMar>
            <w:vAlign w:val="center"/>
          </w:tcPr>
          <w:p w14:paraId="37CC3596" w14:textId="77777777" w:rsidR="00730D35" w:rsidRDefault="0009608E">
            <w:pPr>
              <w:widowControl w:val="0"/>
              <w:spacing w:after="0" w:line="240" w:lineRule="auto"/>
              <w:jc w:val="left"/>
            </w:pPr>
            <w:r>
              <w:rPr>
                <w:rFonts w:ascii="Arial" w:eastAsia="Arial" w:hAnsi="Arial"/>
                <w:b/>
                <w:color w:val="12304A"/>
                <w:sz w:val="16"/>
              </w:rPr>
              <w:t xml:space="preserve">Temps </w:t>
            </w:r>
            <w:proofErr w:type="spellStart"/>
            <w:r>
              <w:rPr>
                <w:rFonts w:ascii="Arial" w:eastAsia="Arial" w:hAnsi="Arial"/>
                <w:b/>
                <w:color w:val="12304A"/>
                <w:sz w:val="16"/>
              </w:rPr>
              <w:t>réel</w:t>
            </w:r>
            <w:proofErr w:type="spellEnd"/>
          </w:p>
        </w:tc>
        <w:tc>
          <w:tcPr>
            <w:tcW w:w="3470" w:type="dxa"/>
            <w:shd w:val="clear" w:color="auto" w:fill="F2F7FB"/>
            <w:tcMar>
              <w:top w:w="90" w:type="dxa"/>
              <w:left w:w="120" w:type="dxa"/>
              <w:bottom w:w="90" w:type="dxa"/>
              <w:right w:w="120" w:type="dxa"/>
            </w:tcMar>
            <w:vAlign w:val="center"/>
          </w:tcPr>
          <w:p w14:paraId="30309ED9" w14:textId="77777777" w:rsidR="00730D35" w:rsidRPr="00A01565" w:rsidRDefault="0009608E">
            <w:pPr>
              <w:widowControl w:val="0"/>
              <w:spacing w:after="0" w:line="240" w:lineRule="auto"/>
              <w:jc w:val="left"/>
              <w:rPr>
                <w:lang w:val="fr-FR"/>
              </w:rPr>
            </w:pPr>
            <w:proofErr w:type="gramStart"/>
            <w:r w:rsidRPr="00A01565">
              <w:rPr>
                <w:rFonts w:ascii="Arial" w:eastAsia="Arial" w:hAnsi="Arial"/>
                <w:sz w:val="16"/>
                <w:lang w:val="fr-FR"/>
              </w:rPr>
              <w:t>canaux</w:t>
            </w:r>
            <w:proofErr w:type="gramEnd"/>
            <w:r w:rsidRPr="00A01565">
              <w:rPr>
                <w:rFonts w:ascii="Arial" w:eastAsia="Arial" w:hAnsi="Arial"/>
                <w:sz w:val="16"/>
                <w:lang w:val="fr-FR"/>
              </w:rPr>
              <w:t xml:space="preserve"> privés et autorisation de broadcast</w:t>
            </w:r>
          </w:p>
        </w:tc>
        <w:tc>
          <w:tcPr>
            <w:tcW w:w="3758" w:type="dxa"/>
            <w:shd w:val="clear" w:color="auto" w:fill="F2F7FB"/>
            <w:tcMar>
              <w:top w:w="90" w:type="dxa"/>
              <w:left w:w="120" w:type="dxa"/>
              <w:bottom w:w="90" w:type="dxa"/>
              <w:right w:w="120" w:type="dxa"/>
            </w:tcMar>
            <w:vAlign w:val="center"/>
          </w:tcPr>
          <w:p w14:paraId="544ABF20" w14:textId="77777777" w:rsidR="00730D35" w:rsidRPr="00A01565" w:rsidRDefault="0009608E">
            <w:pPr>
              <w:widowControl w:val="0"/>
              <w:spacing w:after="0" w:line="240" w:lineRule="auto"/>
              <w:jc w:val="left"/>
              <w:rPr>
                <w:lang w:val="fr-FR"/>
              </w:rPr>
            </w:pPr>
            <w:proofErr w:type="gramStart"/>
            <w:r w:rsidRPr="00A01565">
              <w:rPr>
                <w:rFonts w:ascii="Arial" w:eastAsia="Arial" w:hAnsi="Arial"/>
                <w:sz w:val="16"/>
                <w:lang w:val="fr-FR"/>
              </w:rPr>
              <w:t>canal</w:t>
            </w:r>
            <w:proofErr w:type="gramEnd"/>
            <w:r w:rsidRPr="00A01565">
              <w:rPr>
                <w:rFonts w:ascii="Arial" w:eastAsia="Arial" w:hAnsi="Arial"/>
                <w:sz w:val="16"/>
                <w:lang w:val="fr-FR"/>
              </w:rPr>
              <w:t xml:space="preserve"> staff partagé entre branches</w:t>
            </w:r>
          </w:p>
        </w:tc>
      </w:tr>
      <w:tr w:rsidR="00730D35" w14:paraId="3A60C0E8" w14:textId="77777777">
        <w:trPr>
          <w:cantSplit/>
        </w:trPr>
        <w:tc>
          <w:tcPr>
            <w:tcW w:w="2410" w:type="dxa"/>
            <w:shd w:val="clear" w:color="auto" w:fill="FFFFFF"/>
            <w:tcMar>
              <w:top w:w="90" w:type="dxa"/>
              <w:left w:w="120" w:type="dxa"/>
              <w:bottom w:w="90" w:type="dxa"/>
              <w:right w:w="120" w:type="dxa"/>
            </w:tcMar>
            <w:vAlign w:val="center"/>
          </w:tcPr>
          <w:p w14:paraId="6FB55802" w14:textId="77777777" w:rsidR="00730D35" w:rsidRDefault="0009608E">
            <w:pPr>
              <w:widowControl w:val="0"/>
              <w:spacing w:after="0" w:line="240" w:lineRule="auto"/>
              <w:jc w:val="left"/>
            </w:pPr>
            <w:r>
              <w:rPr>
                <w:rFonts w:ascii="Arial" w:eastAsia="Arial" w:hAnsi="Arial"/>
                <w:b/>
                <w:color w:val="12304A"/>
                <w:sz w:val="16"/>
              </w:rPr>
              <w:t>Secrets</w:t>
            </w:r>
          </w:p>
        </w:tc>
        <w:tc>
          <w:tcPr>
            <w:tcW w:w="3470" w:type="dxa"/>
            <w:shd w:val="clear" w:color="auto" w:fill="FFFFFF"/>
            <w:tcMar>
              <w:top w:w="90" w:type="dxa"/>
              <w:left w:w="120" w:type="dxa"/>
              <w:bottom w:w="90" w:type="dxa"/>
              <w:right w:w="120" w:type="dxa"/>
            </w:tcMar>
            <w:vAlign w:val="center"/>
          </w:tcPr>
          <w:p w14:paraId="1AFE43F5" w14:textId="77777777" w:rsidR="00730D35" w:rsidRDefault="0009608E">
            <w:pPr>
              <w:widowControl w:val="0"/>
              <w:spacing w:after="0" w:line="240" w:lineRule="auto"/>
              <w:jc w:val="left"/>
            </w:pPr>
            <w:r>
              <w:rPr>
                <w:rFonts w:ascii="Arial" w:eastAsia="Arial" w:hAnsi="Arial"/>
                <w:sz w:val="16"/>
              </w:rPr>
              <w:t xml:space="preserve">variables </w:t>
            </w:r>
            <w:proofErr w:type="spellStart"/>
            <w:r>
              <w:rPr>
                <w:rFonts w:ascii="Arial" w:eastAsia="Arial" w:hAnsi="Arial"/>
                <w:sz w:val="16"/>
              </w:rPr>
              <w:t>d’environnement</w:t>
            </w:r>
            <w:proofErr w:type="spellEnd"/>
            <w:r>
              <w:rPr>
                <w:rFonts w:ascii="Arial" w:eastAsia="Arial" w:hAnsi="Arial"/>
                <w:sz w:val="16"/>
              </w:rPr>
              <w:t xml:space="preserve"> et audits</w:t>
            </w:r>
          </w:p>
        </w:tc>
        <w:tc>
          <w:tcPr>
            <w:tcW w:w="3758" w:type="dxa"/>
            <w:shd w:val="clear" w:color="auto" w:fill="FFFFFF"/>
            <w:tcMar>
              <w:top w:w="90" w:type="dxa"/>
              <w:left w:w="120" w:type="dxa"/>
              <w:bottom w:w="90" w:type="dxa"/>
              <w:right w:w="120" w:type="dxa"/>
            </w:tcMar>
            <w:vAlign w:val="center"/>
          </w:tcPr>
          <w:p w14:paraId="2781D1F7" w14:textId="77777777" w:rsidR="00730D35" w:rsidRDefault="0009608E">
            <w:pPr>
              <w:widowControl w:val="0"/>
              <w:spacing w:after="0" w:line="240" w:lineRule="auto"/>
              <w:jc w:val="left"/>
            </w:pPr>
            <w:r>
              <w:rPr>
                <w:rFonts w:ascii="Arial" w:eastAsia="Arial" w:hAnsi="Arial"/>
                <w:sz w:val="16"/>
              </w:rPr>
              <w:t xml:space="preserve">scan de secrets final </w:t>
            </w:r>
            <w:proofErr w:type="spellStart"/>
            <w:r>
              <w:rPr>
                <w:rFonts w:ascii="Arial" w:eastAsia="Arial" w:hAnsi="Arial"/>
                <w:sz w:val="16"/>
              </w:rPr>
              <w:t>incomplet</w:t>
            </w:r>
            <w:proofErr w:type="spellEnd"/>
          </w:p>
        </w:tc>
      </w:tr>
      <w:tr w:rsidR="00730D35" w:rsidRPr="00A01565" w14:paraId="2F0DE74B" w14:textId="77777777">
        <w:trPr>
          <w:cantSplit/>
        </w:trPr>
        <w:tc>
          <w:tcPr>
            <w:tcW w:w="2410" w:type="dxa"/>
            <w:shd w:val="clear" w:color="auto" w:fill="F2F7FB"/>
            <w:tcMar>
              <w:top w:w="90" w:type="dxa"/>
              <w:left w:w="120" w:type="dxa"/>
              <w:bottom w:w="90" w:type="dxa"/>
              <w:right w:w="120" w:type="dxa"/>
            </w:tcMar>
            <w:vAlign w:val="center"/>
          </w:tcPr>
          <w:p w14:paraId="2CD54565" w14:textId="77777777" w:rsidR="00730D35" w:rsidRDefault="0009608E">
            <w:pPr>
              <w:widowControl w:val="0"/>
              <w:spacing w:after="0" w:line="240" w:lineRule="auto"/>
              <w:jc w:val="left"/>
            </w:pPr>
            <w:proofErr w:type="spellStart"/>
            <w:r>
              <w:rPr>
                <w:rFonts w:ascii="Arial" w:eastAsia="Arial" w:hAnsi="Arial"/>
                <w:b/>
                <w:color w:val="12304A"/>
                <w:sz w:val="16"/>
              </w:rPr>
              <w:t>Navigateur</w:t>
            </w:r>
            <w:proofErr w:type="spellEnd"/>
          </w:p>
        </w:tc>
        <w:tc>
          <w:tcPr>
            <w:tcW w:w="3470" w:type="dxa"/>
            <w:shd w:val="clear" w:color="auto" w:fill="F2F7FB"/>
            <w:tcMar>
              <w:top w:w="90" w:type="dxa"/>
              <w:left w:w="120" w:type="dxa"/>
              <w:bottom w:w="90" w:type="dxa"/>
              <w:right w:w="120" w:type="dxa"/>
            </w:tcMar>
            <w:vAlign w:val="center"/>
          </w:tcPr>
          <w:p w14:paraId="0CD4079D" w14:textId="77777777" w:rsidR="00730D35" w:rsidRDefault="0009608E">
            <w:pPr>
              <w:widowControl w:val="0"/>
              <w:spacing w:after="0" w:line="240" w:lineRule="auto"/>
              <w:jc w:val="left"/>
            </w:pPr>
            <w:proofErr w:type="spellStart"/>
            <w:r>
              <w:rPr>
                <w:rFonts w:ascii="Arial" w:eastAsia="Arial" w:hAnsi="Arial"/>
                <w:sz w:val="16"/>
              </w:rPr>
              <w:t>en-têtes</w:t>
            </w:r>
            <w:proofErr w:type="spellEnd"/>
            <w:r>
              <w:rPr>
                <w:rFonts w:ascii="Arial" w:eastAsia="Arial" w:hAnsi="Arial"/>
                <w:sz w:val="16"/>
              </w:rPr>
              <w:t>, CORS, CSP</w:t>
            </w:r>
          </w:p>
        </w:tc>
        <w:tc>
          <w:tcPr>
            <w:tcW w:w="3758" w:type="dxa"/>
            <w:shd w:val="clear" w:color="auto" w:fill="F2F7FB"/>
            <w:tcMar>
              <w:top w:w="90" w:type="dxa"/>
              <w:left w:w="120" w:type="dxa"/>
              <w:bottom w:w="90" w:type="dxa"/>
              <w:right w:w="120" w:type="dxa"/>
            </w:tcMar>
            <w:vAlign w:val="center"/>
          </w:tcPr>
          <w:p w14:paraId="3D34D64C" w14:textId="77777777" w:rsidR="00730D35" w:rsidRPr="00A01565" w:rsidRDefault="0009608E">
            <w:pPr>
              <w:widowControl w:val="0"/>
              <w:spacing w:after="0" w:line="240" w:lineRule="auto"/>
              <w:jc w:val="left"/>
              <w:rPr>
                <w:lang w:val="fr-FR"/>
              </w:rPr>
            </w:pPr>
            <w:proofErr w:type="gramStart"/>
            <w:r w:rsidRPr="00A01565">
              <w:rPr>
                <w:rFonts w:ascii="Arial" w:eastAsia="Arial" w:hAnsi="Arial"/>
                <w:sz w:val="16"/>
                <w:lang w:val="fr-FR"/>
              </w:rPr>
              <w:t>impact</w:t>
            </w:r>
            <w:proofErr w:type="gramEnd"/>
            <w:r w:rsidRPr="00A01565">
              <w:rPr>
                <w:rFonts w:ascii="Arial" w:eastAsia="Arial" w:hAnsi="Arial"/>
                <w:sz w:val="16"/>
                <w:lang w:val="fr-FR"/>
              </w:rPr>
              <w:t xml:space="preserve"> résiduel XSS des jetons/session</w:t>
            </w:r>
          </w:p>
        </w:tc>
      </w:tr>
    </w:tbl>
    <w:p w14:paraId="436EFF3D" w14:textId="77777777" w:rsidR="00730D35" w:rsidRPr="00A01565" w:rsidRDefault="00730D35">
      <w:pPr>
        <w:spacing w:after="40"/>
        <w:rPr>
          <w:lang w:val="fr-FR"/>
        </w:rPr>
      </w:pPr>
    </w:p>
    <w:p w14:paraId="14429C95" w14:textId="77777777" w:rsidR="00730D35" w:rsidRPr="00A01565" w:rsidRDefault="0009608E">
      <w:pPr>
        <w:pStyle w:val="Heading2"/>
        <w:pBdr>
          <w:left w:val="single" w:sz="18" w:space="6" w:color="12A89D"/>
        </w:pBdr>
        <w:ind w:left="142"/>
        <w:rPr>
          <w:lang w:val="fr-FR"/>
        </w:rPr>
      </w:pPr>
      <w:bookmarkStart w:id="32" w:name="_Toc238580359"/>
      <w:r w:rsidRPr="00A01565">
        <w:rPr>
          <w:rFonts w:ascii="Arial" w:eastAsia="Arial" w:hAnsi="Arial"/>
          <w:lang w:val="fr-FR"/>
        </w:rPr>
        <w:t>Conclusion du chapitre</w:t>
      </w:r>
      <w:bookmarkEnd w:id="32"/>
    </w:p>
    <w:p w14:paraId="5A7DB64D" w14:textId="77777777" w:rsidR="00730D35" w:rsidRPr="00A01565" w:rsidRDefault="0009608E">
      <w:pPr>
        <w:rPr>
          <w:lang w:val="fr-FR"/>
        </w:rPr>
      </w:pPr>
      <w:r w:rsidRPr="00A01565">
        <w:rPr>
          <w:lang w:val="fr-FR"/>
        </w:rPr>
        <w:t>La conception établit une base modulaire cohérente autour du dossier. Le schéma, les séquences et les services couvrent le besoin réel, tandis que les écarts représentés montrent les endroits où l’implémentation doit être durcie. Le chapitre suivant relie cette conception aux technologies et composants livrés.</w:t>
      </w:r>
    </w:p>
    <w:p w14:paraId="23C78E54" w14:textId="77777777" w:rsidR="00730D35" w:rsidRPr="00A01565" w:rsidRDefault="0009608E">
      <w:pPr>
        <w:rPr>
          <w:lang w:val="fr-FR"/>
        </w:rPr>
      </w:pPr>
      <w:r w:rsidRPr="00A01565">
        <w:rPr>
          <w:lang w:val="fr-FR"/>
        </w:rPr>
        <w:br w:type="page"/>
      </w:r>
    </w:p>
    <w:p w14:paraId="39ABE4A3" w14:textId="77777777" w:rsidR="00730D35" w:rsidRPr="00A01565" w:rsidRDefault="0009608E">
      <w:pPr>
        <w:pStyle w:val="Heading1"/>
        <w:pageBreakBefore/>
        <w:pBdr>
          <w:left w:val="single" w:sz="26" w:space="6" w:color="12A89D"/>
          <w:bottom w:val="single" w:sz="10" w:space="8" w:color="D7A84B"/>
        </w:pBdr>
        <w:shd w:val="clear" w:color="auto" w:fill="12304A"/>
        <w:spacing w:before="0" w:after="280"/>
        <w:ind w:left="227" w:right="113"/>
        <w:jc w:val="left"/>
        <w:rPr>
          <w:lang w:val="fr-FR"/>
        </w:rPr>
      </w:pPr>
      <w:bookmarkStart w:id="33" w:name="_Toc238580360"/>
      <w:r w:rsidRPr="00A01565">
        <w:rPr>
          <w:rFonts w:ascii="Arial" w:eastAsia="Arial" w:hAnsi="Arial"/>
          <w:color w:val="FFFFFF"/>
          <w:sz w:val="35"/>
          <w:lang w:val="fr-FR"/>
        </w:rPr>
        <w:lastRenderedPageBreak/>
        <w:t>Chapitre 3 — Réalisation</w:t>
      </w:r>
      <w:bookmarkEnd w:id="33"/>
    </w:p>
    <w:p w14:paraId="126F1CEE" w14:textId="77777777" w:rsidR="00730D35" w:rsidRPr="00A01565" w:rsidRDefault="0009608E">
      <w:pPr>
        <w:pStyle w:val="Heading2"/>
        <w:pBdr>
          <w:left w:val="single" w:sz="18" w:space="6" w:color="12A89D"/>
        </w:pBdr>
        <w:ind w:left="142"/>
        <w:rPr>
          <w:lang w:val="fr-FR"/>
        </w:rPr>
      </w:pPr>
      <w:bookmarkStart w:id="34" w:name="_Toc238580361"/>
      <w:r w:rsidRPr="00A01565">
        <w:rPr>
          <w:rFonts w:ascii="Arial" w:eastAsia="Arial" w:hAnsi="Arial"/>
          <w:lang w:val="fr-FR"/>
        </w:rPr>
        <w:t>3.1 Environnement technique vérifié</w:t>
      </w:r>
      <w:bookmarkEnd w:id="34"/>
    </w:p>
    <w:p w14:paraId="4BB59686" w14:textId="77777777" w:rsidR="00730D35" w:rsidRPr="00A01565" w:rsidRDefault="0009608E">
      <w:pPr>
        <w:pStyle w:val="ReportCaption"/>
        <w:keepNext/>
        <w:keepLines/>
        <w:spacing w:before="40" w:after="60"/>
        <w:rPr>
          <w:lang w:val="fr-FR"/>
        </w:rPr>
      </w:pPr>
      <w:r w:rsidRPr="00A01565">
        <w:rPr>
          <w:color w:val="1F5C99"/>
          <w:lang w:val="fr-FR"/>
        </w:rPr>
        <w:t>Tableau 9 — Technologies réellement vérifiées</w:t>
      </w:r>
    </w:p>
    <w:tbl>
      <w:tblPr>
        <w:tblW w:w="9638" w:type="dxa"/>
        <w:tblInd w:w="120" w:type="dxa"/>
        <w:tblBorders>
          <w:top w:val="single" w:sz="8" w:space="0" w:color="12304A"/>
          <w:left w:val="single" w:sz="8" w:space="0" w:color="12304A"/>
          <w:bottom w:val="single" w:sz="8" w:space="0" w:color="12304A"/>
          <w:right w:val="single" w:sz="8" w:space="0" w:color="12304A"/>
          <w:insideH w:val="single" w:sz="4" w:space="0" w:color="D7E1E8"/>
          <w:insideV w:val="single" w:sz="4" w:space="0" w:color="D7E1E8"/>
        </w:tblBorders>
        <w:tblLayout w:type="fixed"/>
        <w:tblLook w:val="04A0" w:firstRow="1" w:lastRow="0" w:firstColumn="1" w:lastColumn="0" w:noHBand="0" w:noVBand="1"/>
      </w:tblPr>
      <w:tblGrid>
        <w:gridCol w:w="2410"/>
        <w:gridCol w:w="3470"/>
        <w:gridCol w:w="3758"/>
      </w:tblGrid>
      <w:tr w:rsidR="00730D35" w14:paraId="0996D1A1" w14:textId="77777777">
        <w:trPr>
          <w:cantSplit/>
          <w:tblHeader/>
        </w:trPr>
        <w:tc>
          <w:tcPr>
            <w:tcW w:w="2410" w:type="dxa"/>
            <w:shd w:val="clear" w:color="auto" w:fill="12304A"/>
            <w:tcMar>
              <w:top w:w="90" w:type="dxa"/>
              <w:left w:w="120" w:type="dxa"/>
              <w:bottom w:w="90" w:type="dxa"/>
              <w:right w:w="120" w:type="dxa"/>
            </w:tcMar>
            <w:vAlign w:val="center"/>
          </w:tcPr>
          <w:p w14:paraId="105C7823" w14:textId="77777777" w:rsidR="00730D35" w:rsidRDefault="0009608E">
            <w:pPr>
              <w:widowControl w:val="0"/>
              <w:spacing w:after="0" w:line="240" w:lineRule="auto"/>
              <w:jc w:val="left"/>
            </w:pPr>
            <w:r>
              <w:rPr>
                <w:rFonts w:ascii="Arial" w:eastAsia="Arial" w:hAnsi="Arial"/>
                <w:b/>
                <w:color w:val="FFFFFF"/>
                <w:sz w:val="16"/>
              </w:rPr>
              <w:t>Couche</w:t>
            </w:r>
          </w:p>
        </w:tc>
        <w:tc>
          <w:tcPr>
            <w:tcW w:w="3470" w:type="dxa"/>
            <w:shd w:val="clear" w:color="auto" w:fill="12304A"/>
            <w:tcMar>
              <w:top w:w="90" w:type="dxa"/>
              <w:left w:w="120" w:type="dxa"/>
              <w:bottom w:w="90" w:type="dxa"/>
              <w:right w:w="120" w:type="dxa"/>
            </w:tcMar>
            <w:vAlign w:val="center"/>
          </w:tcPr>
          <w:p w14:paraId="467987F1" w14:textId="77777777" w:rsidR="00730D35" w:rsidRDefault="0009608E">
            <w:pPr>
              <w:widowControl w:val="0"/>
              <w:spacing w:after="0" w:line="240" w:lineRule="auto"/>
              <w:jc w:val="left"/>
            </w:pPr>
            <w:r>
              <w:rPr>
                <w:rFonts w:ascii="Arial" w:eastAsia="Arial" w:hAnsi="Arial"/>
                <w:b/>
                <w:color w:val="FFFFFF"/>
                <w:sz w:val="16"/>
              </w:rPr>
              <w:t xml:space="preserve">Technologie / version </w:t>
            </w:r>
            <w:proofErr w:type="spellStart"/>
            <w:r>
              <w:rPr>
                <w:rFonts w:ascii="Arial" w:eastAsia="Arial" w:hAnsi="Arial"/>
                <w:b/>
                <w:color w:val="FFFFFF"/>
                <w:sz w:val="16"/>
              </w:rPr>
              <w:t>observée</w:t>
            </w:r>
            <w:proofErr w:type="spellEnd"/>
          </w:p>
        </w:tc>
        <w:tc>
          <w:tcPr>
            <w:tcW w:w="3758" w:type="dxa"/>
            <w:shd w:val="clear" w:color="auto" w:fill="12304A"/>
            <w:tcMar>
              <w:top w:w="90" w:type="dxa"/>
              <w:left w:w="120" w:type="dxa"/>
              <w:bottom w:w="90" w:type="dxa"/>
              <w:right w:w="120" w:type="dxa"/>
            </w:tcMar>
            <w:vAlign w:val="center"/>
          </w:tcPr>
          <w:p w14:paraId="3F610F5A" w14:textId="77777777" w:rsidR="00730D35" w:rsidRDefault="0009608E">
            <w:pPr>
              <w:widowControl w:val="0"/>
              <w:spacing w:after="0" w:line="240" w:lineRule="auto"/>
              <w:jc w:val="left"/>
            </w:pPr>
            <w:r>
              <w:rPr>
                <w:rFonts w:ascii="Arial" w:eastAsia="Arial" w:hAnsi="Arial"/>
                <w:b/>
                <w:color w:val="FFFFFF"/>
                <w:sz w:val="16"/>
              </w:rPr>
              <w:t>Usage</w:t>
            </w:r>
          </w:p>
        </w:tc>
      </w:tr>
      <w:tr w:rsidR="00730D35" w:rsidRPr="00A01565" w14:paraId="3902B245" w14:textId="77777777">
        <w:trPr>
          <w:cantSplit/>
        </w:trPr>
        <w:tc>
          <w:tcPr>
            <w:tcW w:w="2410" w:type="dxa"/>
            <w:shd w:val="clear" w:color="auto" w:fill="FFFFFF"/>
            <w:tcMar>
              <w:top w:w="90" w:type="dxa"/>
              <w:left w:w="120" w:type="dxa"/>
              <w:bottom w:w="90" w:type="dxa"/>
              <w:right w:w="120" w:type="dxa"/>
            </w:tcMar>
            <w:vAlign w:val="center"/>
          </w:tcPr>
          <w:p w14:paraId="79F4D079" w14:textId="77777777" w:rsidR="00730D35" w:rsidRDefault="0009608E">
            <w:pPr>
              <w:widowControl w:val="0"/>
              <w:spacing w:after="0" w:line="240" w:lineRule="auto"/>
              <w:jc w:val="left"/>
            </w:pPr>
            <w:r>
              <w:rPr>
                <w:rFonts w:ascii="Arial" w:eastAsia="Arial" w:hAnsi="Arial"/>
                <w:b/>
                <w:color w:val="12304A"/>
                <w:sz w:val="16"/>
              </w:rPr>
              <w:t>Backend</w:t>
            </w:r>
          </w:p>
        </w:tc>
        <w:tc>
          <w:tcPr>
            <w:tcW w:w="3470" w:type="dxa"/>
            <w:shd w:val="clear" w:color="auto" w:fill="FFFFFF"/>
            <w:tcMar>
              <w:top w:w="90" w:type="dxa"/>
              <w:left w:w="120" w:type="dxa"/>
              <w:bottom w:w="90" w:type="dxa"/>
              <w:right w:w="120" w:type="dxa"/>
            </w:tcMar>
            <w:vAlign w:val="center"/>
          </w:tcPr>
          <w:p w14:paraId="3FEE9AA2" w14:textId="77777777" w:rsidR="00730D35" w:rsidRDefault="0009608E">
            <w:pPr>
              <w:widowControl w:val="0"/>
              <w:spacing w:after="0" w:line="240" w:lineRule="auto"/>
              <w:jc w:val="left"/>
            </w:pPr>
            <w:r>
              <w:rPr>
                <w:rFonts w:ascii="Arial" w:eastAsia="Arial" w:hAnsi="Arial"/>
                <w:sz w:val="16"/>
              </w:rPr>
              <w:t>PHP 8.2.12, Laravel 12.66.0</w:t>
            </w:r>
          </w:p>
        </w:tc>
        <w:tc>
          <w:tcPr>
            <w:tcW w:w="3758" w:type="dxa"/>
            <w:shd w:val="clear" w:color="auto" w:fill="FFFFFF"/>
            <w:tcMar>
              <w:top w:w="90" w:type="dxa"/>
              <w:left w:w="120" w:type="dxa"/>
              <w:bottom w:w="90" w:type="dxa"/>
              <w:right w:w="120" w:type="dxa"/>
            </w:tcMar>
            <w:vAlign w:val="center"/>
          </w:tcPr>
          <w:p w14:paraId="3FAF0940" w14:textId="77777777" w:rsidR="00730D35" w:rsidRPr="00A01565" w:rsidRDefault="0009608E">
            <w:pPr>
              <w:widowControl w:val="0"/>
              <w:spacing w:after="0" w:line="240" w:lineRule="auto"/>
              <w:jc w:val="left"/>
              <w:rPr>
                <w:lang w:val="fr-FR"/>
              </w:rPr>
            </w:pPr>
            <w:r w:rsidRPr="00A01565">
              <w:rPr>
                <w:rFonts w:ascii="Arial" w:eastAsia="Arial" w:hAnsi="Arial"/>
                <w:sz w:val="16"/>
                <w:lang w:val="fr-FR"/>
              </w:rPr>
              <w:t>API, règles métier, jobs et commandes</w:t>
            </w:r>
          </w:p>
        </w:tc>
      </w:tr>
      <w:tr w:rsidR="00730D35" w:rsidRPr="00A01565" w14:paraId="672350BB" w14:textId="77777777">
        <w:trPr>
          <w:cantSplit/>
        </w:trPr>
        <w:tc>
          <w:tcPr>
            <w:tcW w:w="2410" w:type="dxa"/>
            <w:shd w:val="clear" w:color="auto" w:fill="F2F7FB"/>
            <w:tcMar>
              <w:top w:w="90" w:type="dxa"/>
              <w:left w:w="120" w:type="dxa"/>
              <w:bottom w:w="90" w:type="dxa"/>
              <w:right w:w="120" w:type="dxa"/>
            </w:tcMar>
            <w:vAlign w:val="center"/>
          </w:tcPr>
          <w:p w14:paraId="377DC8A0" w14:textId="77777777" w:rsidR="00730D35" w:rsidRDefault="0009608E">
            <w:pPr>
              <w:widowControl w:val="0"/>
              <w:spacing w:after="0" w:line="240" w:lineRule="auto"/>
              <w:jc w:val="left"/>
            </w:pPr>
            <w:r>
              <w:rPr>
                <w:rFonts w:ascii="Arial" w:eastAsia="Arial" w:hAnsi="Arial"/>
                <w:b/>
                <w:color w:val="12304A"/>
                <w:sz w:val="16"/>
              </w:rPr>
              <w:t>Auth API</w:t>
            </w:r>
          </w:p>
        </w:tc>
        <w:tc>
          <w:tcPr>
            <w:tcW w:w="3470" w:type="dxa"/>
            <w:shd w:val="clear" w:color="auto" w:fill="F2F7FB"/>
            <w:tcMar>
              <w:top w:w="90" w:type="dxa"/>
              <w:left w:w="120" w:type="dxa"/>
              <w:bottom w:w="90" w:type="dxa"/>
              <w:right w:w="120" w:type="dxa"/>
            </w:tcMar>
            <w:vAlign w:val="center"/>
          </w:tcPr>
          <w:p w14:paraId="6F866782" w14:textId="77777777" w:rsidR="00730D35" w:rsidRDefault="0009608E">
            <w:pPr>
              <w:widowControl w:val="0"/>
              <w:spacing w:after="0" w:line="240" w:lineRule="auto"/>
              <w:jc w:val="left"/>
            </w:pPr>
            <w:r>
              <w:rPr>
                <w:rFonts w:ascii="Arial" w:eastAsia="Arial" w:hAnsi="Arial"/>
                <w:sz w:val="16"/>
              </w:rPr>
              <w:t>Laravel Sanctum 4.3.3</w:t>
            </w:r>
          </w:p>
        </w:tc>
        <w:tc>
          <w:tcPr>
            <w:tcW w:w="3758" w:type="dxa"/>
            <w:shd w:val="clear" w:color="auto" w:fill="F2F7FB"/>
            <w:tcMar>
              <w:top w:w="90" w:type="dxa"/>
              <w:left w:w="120" w:type="dxa"/>
              <w:bottom w:w="90" w:type="dxa"/>
              <w:right w:w="120" w:type="dxa"/>
            </w:tcMar>
            <w:vAlign w:val="center"/>
          </w:tcPr>
          <w:p w14:paraId="123DC7B6" w14:textId="77777777" w:rsidR="00730D35" w:rsidRPr="00A01565" w:rsidRDefault="0009608E">
            <w:pPr>
              <w:widowControl w:val="0"/>
              <w:spacing w:after="0" w:line="240" w:lineRule="auto"/>
              <w:jc w:val="left"/>
              <w:rPr>
                <w:lang w:val="fr-FR"/>
              </w:rPr>
            </w:pPr>
            <w:r w:rsidRPr="00A01565">
              <w:rPr>
                <w:rFonts w:ascii="Arial" w:eastAsia="Arial" w:hAnsi="Arial"/>
                <w:sz w:val="16"/>
                <w:lang w:val="fr-FR"/>
              </w:rPr>
              <w:t>Jetons personnels et sessions API</w:t>
            </w:r>
          </w:p>
        </w:tc>
      </w:tr>
      <w:tr w:rsidR="00730D35" w14:paraId="5580C091" w14:textId="77777777">
        <w:trPr>
          <w:cantSplit/>
        </w:trPr>
        <w:tc>
          <w:tcPr>
            <w:tcW w:w="2410" w:type="dxa"/>
            <w:shd w:val="clear" w:color="auto" w:fill="FFFFFF"/>
            <w:tcMar>
              <w:top w:w="90" w:type="dxa"/>
              <w:left w:w="120" w:type="dxa"/>
              <w:bottom w:w="90" w:type="dxa"/>
              <w:right w:w="120" w:type="dxa"/>
            </w:tcMar>
            <w:vAlign w:val="center"/>
          </w:tcPr>
          <w:p w14:paraId="50DCF7F0" w14:textId="77777777" w:rsidR="00730D35" w:rsidRDefault="0009608E">
            <w:pPr>
              <w:widowControl w:val="0"/>
              <w:spacing w:after="0" w:line="240" w:lineRule="auto"/>
              <w:jc w:val="left"/>
            </w:pPr>
            <w:r>
              <w:rPr>
                <w:rFonts w:ascii="Arial" w:eastAsia="Arial" w:hAnsi="Arial"/>
                <w:b/>
                <w:color w:val="12304A"/>
                <w:sz w:val="16"/>
              </w:rPr>
              <w:t xml:space="preserve">Temps </w:t>
            </w:r>
            <w:proofErr w:type="spellStart"/>
            <w:r>
              <w:rPr>
                <w:rFonts w:ascii="Arial" w:eastAsia="Arial" w:hAnsi="Arial"/>
                <w:b/>
                <w:color w:val="12304A"/>
                <w:sz w:val="16"/>
              </w:rPr>
              <w:t>réel</w:t>
            </w:r>
            <w:proofErr w:type="spellEnd"/>
          </w:p>
        </w:tc>
        <w:tc>
          <w:tcPr>
            <w:tcW w:w="3470" w:type="dxa"/>
            <w:shd w:val="clear" w:color="auto" w:fill="FFFFFF"/>
            <w:tcMar>
              <w:top w:w="90" w:type="dxa"/>
              <w:left w:w="120" w:type="dxa"/>
              <w:bottom w:w="90" w:type="dxa"/>
              <w:right w:w="120" w:type="dxa"/>
            </w:tcMar>
            <w:vAlign w:val="center"/>
          </w:tcPr>
          <w:p w14:paraId="4820A281" w14:textId="77777777" w:rsidR="00730D35" w:rsidRDefault="0009608E">
            <w:pPr>
              <w:widowControl w:val="0"/>
              <w:spacing w:after="0" w:line="240" w:lineRule="auto"/>
              <w:jc w:val="left"/>
            </w:pPr>
            <w:r>
              <w:rPr>
                <w:rFonts w:ascii="Arial" w:eastAsia="Arial" w:hAnsi="Arial"/>
                <w:sz w:val="16"/>
              </w:rPr>
              <w:t>Laravel Reverb 1.11.1</w:t>
            </w:r>
          </w:p>
        </w:tc>
        <w:tc>
          <w:tcPr>
            <w:tcW w:w="3758" w:type="dxa"/>
            <w:shd w:val="clear" w:color="auto" w:fill="FFFFFF"/>
            <w:tcMar>
              <w:top w:w="90" w:type="dxa"/>
              <w:left w:w="120" w:type="dxa"/>
              <w:bottom w:w="90" w:type="dxa"/>
              <w:right w:w="120" w:type="dxa"/>
            </w:tcMar>
            <w:vAlign w:val="center"/>
          </w:tcPr>
          <w:p w14:paraId="2707136B" w14:textId="77777777" w:rsidR="00730D35" w:rsidRDefault="0009608E">
            <w:pPr>
              <w:widowControl w:val="0"/>
              <w:spacing w:after="0" w:line="240" w:lineRule="auto"/>
              <w:jc w:val="left"/>
            </w:pPr>
            <w:r>
              <w:rPr>
                <w:rFonts w:ascii="Arial" w:eastAsia="Arial" w:hAnsi="Arial"/>
                <w:sz w:val="16"/>
              </w:rPr>
              <w:t xml:space="preserve">WebSocket et </w:t>
            </w:r>
            <w:proofErr w:type="spellStart"/>
            <w:r>
              <w:rPr>
                <w:rFonts w:ascii="Arial" w:eastAsia="Arial" w:hAnsi="Arial"/>
                <w:sz w:val="16"/>
              </w:rPr>
              <w:t>canaux</w:t>
            </w:r>
            <w:proofErr w:type="spellEnd"/>
            <w:r>
              <w:rPr>
                <w:rFonts w:ascii="Arial" w:eastAsia="Arial" w:hAnsi="Arial"/>
                <w:sz w:val="16"/>
              </w:rPr>
              <w:t xml:space="preserve"> </w:t>
            </w:r>
            <w:proofErr w:type="spellStart"/>
            <w:r>
              <w:rPr>
                <w:rFonts w:ascii="Arial" w:eastAsia="Arial" w:hAnsi="Arial"/>
                <w:sz w:val="16"/>
              </w:rPr>
              <w:t>privés</w:t>
            </w:r>
            <w:proofErr w:type="spellEnd"/>
          </w:p>
        </w:tc>
      </w:tr>
      <w:tr w:rsidR="00730D35" w14:paraId="38BA9344" w14:textId="77777777">
        <w:trPr>
          <w:cantSplit/>
        </w:trPr>
        <w:tc>
          <w:tcPr>
            <w:tcW w:w="2410" w:type="dxa"/>
            <w:shd w:val="clear" w:color="auto" w:fill="F2F7FB"/>
            <w:tcMar>
              <w:top w:w="90" w:type="dxa"/>
              <w:left w:w="120" w:type="dxa"/>
              <w:bottom w:w="90" w:type="dxa"/>
              <w:right w:w="120" w:type="dxa"/>
            </w:tcMar>
            <w:vAlign w:val="center"/>
          </w:tcPr>
          <w:p w14:paraId="47686C91" w14:textId="77777777" w:rsidR="00730D35" w:rsidRDefault="0009608E">
            <w:pPr>
              <w:widowControl w:val="0"/>
              <w:spacing w:after="0" w:line="240" w:lineRule="auto"/>
              <w:jc w:val="left"/>
            </w:pPr>
            <w:r>
              <w:rPr>
                <w:rFonts w:ascii="Arial" w:eastAsia="Arial" w:hAnsi="Arial"/>
                <w:b/>
                <w:color w:val="12304A"/>
                <w:sz w:val="16"/>
              </w:rPr>
              <w:t>Base</w:t>
            </w:r>
          </w:p>
        </w:tc>
        <w:tc>
          <w:tcPr>
            <w:tcW w:w="3470" w:type="dxa"/>
            <w:shd w:val="clear" w:color="auto" w:fill="F2F7FB"/>
            <w:tcMar>
              <w:top w:w="90" w:type="dxa"/>
              <w:left w:w="120" w:type="dxa"/>
              <w:bottom w:w="90" w:type="dxa"/>
              <w:right w:w="120" w:type="dxa"/>
            </w:tcMar>
            <w:vAlign w:val="center"/>
          </w:tcPr>
          <w:p w14:paraId="0C19D41D" w14:textId="3FB7A9DC" w:rsidR="00730D35" w:rsidRDefault="0009608E">
            <w:pPr>
              <w:widowControl w:val="0"/>
              <w:spacing w:after="0" w:line="240" w:lineRule="auto"/>
              <w:jc w:val="left"/>
            </w:pPr>
            <w:r>
              <w:rPr>
                <w:rFonts w:ascii="Arial" w:eastAsia="Arial" w:hAnsi="Arial"/>
                <w:sz w:val="16"/>
              </w:rPr>
              <w:t xml:space="preserve">MariaDB 10.4.32 </w:t>
            </w:r>
          </w:p>
        </w:tc>
        <w:tc>
          <w:tcPr>
            <w:tcW w:w="3758" w:type="dxa"/>
            <w:shd w:val="clear" w:color="auto" w:fill="F2F7FB"/>
            <w:tcMar>
              <w:top w:w="90" w:type="dxa"/>
              <w:left w:w="120" w:type="dxa"/>
              <w:bottom w:w="90" w:type="dxa"/>
              <w:right w:w="120" w:type="dxa"/>
            </w:tcMar>
            <w:vAlign w:val="center"/>
          </w:tcPr>
          <w:p w14:paraId="55EB236B" w14:textId="77777777" w:rsidR="00730D35" w:rsidRDefault="0009608E">
            <w:pPr>
              <w:widowControl w:val="0"/>
              <w:spacing w:after="0" w:line="240" w:lineRule="auto"/>
              <w:jc w:val="left"/>
            </w:pPr>
            <w:proofErr w:type="spellStart"/>
            <w:r>
              <w:rPr>
                <w:rFonts w:ascii="Arial" w:eastAsia="Arial" w:hAnsi="Arial"/>
                <w:sz w:val="16"/>
              </w:rPr>
              <w:t>Persistance</w:t>
            </w:r>
            <w:proofErr w:type="spellEnd"/>
            <w:r>
              <w:rPr>
                <w:rFonts w:ascii="Arial" w:eastAsia="Arial" w:hAnsi="Arial"/>
                <w:sz w:val="16"/>
              </w:rPr>
              <w:t xml:space="preserve"> de </w:t>
            </w:r>
            <w:proofErr w:type="spellStart"/>
            <w:r>
              <w:rPr>
                <w:rFonts w:ascii="Arial" w:eastAsia="Arial" w:hAnsi="Arial"/>
                <w:sz w:val="16"/>
              </w:rPr>
              <w:t>référence</w:t>
            </w:r>
            <w:proofErr w:type="spellEnd"/>
            <w:r>
              <w:rPr>
                <w:rFonts w:ascii="Arial" w:eastAsia="Arial" w:hAnsi="Arial"/>
                <w:sz w:val="16"/>
              </w:rPr>
              <w:t xml:space="preserve"> locale</w:t>
            </w:r>
          </w:p>
        </w:tc>
      </w:tr>
      <w:tr w:rsidR="00730D35" w14:paraId="6C3BAC8C" w14:textId="77777777">
        <w:trPr>
          <w:cantSplit/>
        </w:trPr>
        <w:tc>
          <w:tcPr>
            <w:tcW w:w="2410" w:type="dxa"/>
            <w:shd w:val="clear" w:color="auto" w:fill="FFFFFF"/>
            <w:tcMar>
              <w:top w:w="90" w:type="dxa"/>
              <w:left w:w="120" w:type="dxa"/>
              <w:bottom w:w="90" w:type="dxa"/>
              <w:right w:w="120" w:type="dxa"/>
            </w:tcMar>
            <w:vAlign w:val="center"/>
          </w:tcPr>
          <w:p w14:paraId="68B077E9" w14:textId="77777777" w:rsidR="00730D35" w:rsidRDefault="0009608E">
            <w:pPr>
              <w:widowControl w:val="0"/>
              <w:spacing w:after="0" w:line="240" w:lineRule="auto"/>
              <w:jc w:val="left"/>
            </w:pPr>
            <w:r>
              <w:rPr>
                <w:rFonts w:ascii="Arial" w:eastAsia="Arial" w:hAnsi="Arial"/>
                <w:b/>
                <w:color w:val="12304A"/>
                <w:sz w:val="16"/>
              </w:rPr>
              <w:t>Tests backend</w:t>
            </w:r>
          </w:p>
        </w:tc>
        <w:tc>
          <w:tcPr>
            <w:tcW w:w="3470" w:type="dxa"/>
            <w:shd w:val="clear" w:color="auto" w:fill="FFFFFF"/>
            <w:tcMar>
              <w:top w:w="90" w:type="dxa"/>
              <w:left w:w="120" w:type="dxa"/>
              <w:bottom w:w="90" w:type="dxa"/>
              <w:right w:w="120" w:type="dxa"/>
            </w:tcMar>
            <w:vAlign w:val="center"/>
          </w:tcPr>
          <w:p w14:paraId="54F5082D" w14:textId="77777777" w:rsidR="00730D35" w:rsidRDefault="0009608E">
            <w:pPr>
              <w:widowControl w:val="0"/>
              <w:spacing w:after="0" w:line="240" w:lineRule="auto"/>
              <w:jc w:val="left"/>
            </w:pPr>
            <w:proofErr w:type="spellStart"/>
            <w:r>
              <w:rPr>
                <w:rFonts w:ascii="Arial" w:eastAsia="Arial" w:hAnsi="Arial"/>
                <w:sz w:val="16"/>
              </w:rPr>
              <w:t>PHPUnit</w:t>
            </w:r>
            <w:proofErr w:type="spellEnd"/>
            <w:r>
              <w:rPr>
                <w:rFonts w:ascii="Arial" w:eastAsia="Arial" w:hAnsi="Arial"/>
                <w:sz w:val="16"/>
              </w:rPr>
              <w:t xml:space="preserve"> 11.5.56</w:t>
            </w:r>
          </w:p>
        </w:tc>
        <w:tc>
          <w:tcPr>
            <w:tcW w:w="3758" w:type="dxa"/>
            <w:shd w:val="clear" w:color="auto" w:fill="FFFFFF"/>
            <w:tcMar>
              <w:top w:w="90" w:type="dxa"/>
              <w:left w:w="120" w:type="dxa"/>
              <w:bottom w:w="90" w:type="dxa"/>
              <w:right w:w="120" w:type="dxa"/>
            </w:tcMar>
            <w:vAlign w:val="center"/>
          </w:tcPr>
          <w:p w14:paraId="57477AB7" w14:textId="77777777" w:rsidR="00730D35" w:rsidRDefault="0009608E">
            <w:pPr>
              <w:widowControl w:val="0"/>
              <w:spacing w:after="0" w:line="240" w:lineRule="auto"/>
              <w:jc w:val="left"/>
            </w:pPr>
            <w:proofErr w:type="spellStart"/>
            <w:r>
              <w:rPr>
                <w:rFonts w:ascii="Arial" w:eastAsia="Arial" w:hAnsi="Arial"/>
                <w:sz w:val="16"/>
              </w:rPr>
              <w:t>Unitaires</w:t>
            </w:r>
            <w:proofErr w:type="spellEnd"/>
            <w:r>
              <w:rPr>
                <w:rFonts w:ascii="Arial" w:eastAsia="Arial" w:hAnsi="Arial"/>
                <w:sz w:val="16"/>
              </w:rPr>
              <w:t xml:space="preserve"> et </w:t>
            </w:r>
            <w:proofErr w:type="spellStart"/>
            <w:r>
              <w:rPr>
                <w:rFonts w:ascii="Arial" w:eastAsia="Arial" w:hAnsi="Arial"/>
                <w:sz w:val="16"/>
              </w:rPr>
              <w:t>fonctionnels</w:t>
            </w:r>
            <w:proofErr w:type="spellEnd"/>
          </w:p>
        </w:tc>
      </w:tr>
      <w:tr w:rsidR="00730D35" w14:paraId="5827CD45" w14:textId="77777777">
        <w:trPr>
          <w:cantSplit/>
        </w:trPr>
        <w:tc>
          <w:tcPr>
            <w:tcW w:w="2410" w:type="dxa"/>
            <w:shd w:val="clear" w:color="auto" w:fill="F2F7FB"/>
            <w:tcMar>
              <w:top w:w="90" w:type="dxa"/>
              <w:left w:w="120" w:type="dxa"/>
              <w:bottom w:w="90" w:type="dxa"/>
              <w:right w:w="120" w:type="dxa"/>
            </w:tcMar>
            <w:vAlign w:val="center"/>
          </w:tcPr>
          <w:p w14:paraId="4857708B" w14:textId="77777777" w:rsidR="00730D35" w:rsidRDefault="0009608E">
            <w:pPr>
              <w:widowControl w:val="0"/>
              <w:spacing w:after="0" w:line="240" w:lineRule="auto"/>
              <w:jc w:val="left"/>
            </w:pPr>
            <w:r>
              <w:rPr>
                <w:rFonts w:ascii="Arial" w:eastAsia="Arial" w:hAnsi="Arial"/>
                <w:b/>
                <w:color w:val="12304A"/>
                <w:sz w:val="16"/>
              </w:rPr>
              <w:t>Frontends</w:t>
            </w:r>
          </w:p>
        </w:tc>
        <w:tc>
          <w:tcPr>
            <w:tcW w:w="3470" w:type="dxa"/>
            <w:shd w:val="clear" w:color="auto" w:fill="F2F7FB"/>
            <w:tcMar>
              <w:top w:w="90" w:type="dxa"/>
              <w:left w:w="120" w:type="dxa"/>
              <w:bottom w:w="90" w:type="dxa"/>
              <w:right w:w="120" w:type="dxa"/>
            </w:tcMar>
            <w:vAlign w:val="center"/>
          </w:tcPr>
          <w:p w14:paraId="5D855DBC" w14:textId="77777777" w:rsidR="00730D35" w:rsidRDefault="0009608E">
            <w:pPr>
              <w:widowControl w:val="0"/>
              <w:spacing w:after="0" w:line="240" w:lineRule="auto"/>
              <w:jc w:val="left"/>
            </w:pPr>
            <w:r>
              <w:rPr>
                <w:rFonts w:ascii="Arial" w:eastAsia="Arial" w:hAnsi="Arial"/>
                <w:sz w:val="16"/>
              </w:rPr>
              <w:t>Next.js 16.3.0, React 19.2.8, TypeScript 5.9.3</w:t>
            </w:r>
          </w:p>
        </w:tc>
        <w:tc>
          <w:tcPr>
            <w:tcW w:w="3758" w:type="dxa"/>
            <w:shd w:val="clear" w:color="auto" w:fill="F2F7FB"/>
            <w:tcMar>
              <w:top w:w="90" w:type="dxa"/>
              <w:left w:w="120" w:type="dxa"/>
              <w:bottom w:w="90" w:type="dxa"/>
              <w:right w:w="120" w:type="dxa"/>
            </w:tcMar>
            <w:vAlign w:val="center"/>
          </w:tcPr>
          <w:p w14:paraId="6069DBF2" w14:textId="77777777" w:rsidR="00730D35" w:rsidRDefault="0009608E">
            <w:pPr>
              <w:widowControl w:val="0"/>
              <w:spacing w:after="0" w:line="240" w:lineRule="auto"/>
              <w:jc w:val="left"/>
            </w:pPr>
            <w:r>
              <w:rPr>
                <w:rFonts w:ascii="Arial" w:eastAsia="Arial" w:hAnsi="Arial"/>
                <w:sz w:val="16"/>
              </w:rPr>
              <w:t xml:space="preserve">Quatre </w:t>
            </w:r>
            <w:proofErr w:type="spellStart"/>
            <w:r>
              <w:rPr>
                <w:rFonts w:ascii="Arial" w:eastAsia="Arial" w:hAnsi="Arial"/>
                <w:sz w:val="16"/>
              </w:rPr>
              <w:t>portails</w:t>
            </w:r>
            <w:proofErr w:type="spellEnd"/>
            <w:r>
              <w:rPr>
                <w:rFonts w:ascii="Arial" w:eastAsia="Arial" w:hAnsi="Arial"/>
                <w:sz w:val="16"/>
              </w:rPr>
              <w:t xml:space="preserve"> web </w:t>
            </w:r>
            <w:proofErr w:type="spellStart"/>
            <w:r>
              <w:rPr>
                <w:rFonts w:ascii="Arial" w:eastAsia="Arial" w:hAnsi="Arial"/>
                <w:sz w:val="16"/>
              </w:rPr>
              <w:t>typés</w:t>
            </w:r>
            <w:proofErr w:type="spellEnd"/>
          </w:p>
        </w:tc>
      </w:tr>
      <w:tr w:rsidR="00730D35" w:rsidRPr="00A01565" w14:paraId="5C871D8F" w14:textId="77777777">
        <w:trPr>
          <w:cantSplit/>
        </w:trPr>
        <w:tc>
          <w:tcPr>
            <w:tcW w:w="2410" w:type="dxa"/>
            <w:shd w:val="clear" w:color="auto" w:fill="FFFFFF"/>
            <w:tcMar>
              <w:top w:w="90" w:type="dxa"/>
              <w:left w:w="120" w:type="dxa"/>
              <w:bottom w:w="90" w:type="dxa"/>
              <w:right w:w="120" w:type="dxa"/>
            </w:tcMar>
            <w:vAlign w:val="center"/>
          </w:tcPr>
          <w:p w14:paraId="09FAC1A9" w14:textId="77777777" w:rsidR="00730D35" w:rsidRDefault="0009608E">
            <w:pPr>
              <w:widowControl w:val="0"/>
              <w:spacing w:after="0" w:line="240" w:lineRule="auto"/>
              <w:jc w:val="left"/>
            </w:pPr>
            <w:r>
              <w:rPr>
                <w:rFonts w:ascii="Arial" w:eastAsia="Arial" w:hAnsi="Arial"/>
                <w:b/>
                <w:color w:val="12304A"/>
                <w:sz w:val="16"/>
              </w:rPr>
              <w:t>Style</w:t>
            </w:r>
          </w:p>
        </w:tc>
        <w:tc>
          <w:tcPr>
            <w:tcW w:w="3470" w:type="dxa"/>
            <w:shd w:val="clear" w:color="auto" w:fill="FFFFFF"/>
            <w:tcMar>
              <w:top w:w="90" w:type="dxa"/>
              <w:left w:w="120" w:type="dxa"/>
              <w:bottom w:w="90" w:type="dxa"/>
              <w:right w:w="120" w:type="dxa"/>
            </w:tcMar>
            <w:vAlign w:val="center"/>
          </w:tcPr>
          <w:p w14:paraId="73E431F4" w14:textId="77777777" w:rsidR="00730D35" w:rsidRDefault="0009608E">
            <w:pPr>
              <w:widowControl w:val="0"/>
              <w:spacing w:after="0" w:line="240" w:lineRule="auto"/>
              <w:jc w:val="left"/>
            </w:pPr>
            <w:r>
              <w:rPr>
                <w:rFonts w:ascii="Arial" w:eastAsia="Arial" w:hAnsi="Arial"/>
                <w:sz w:val="16"/>
              </w:rPr>
              <w:t>Tailwind CSS 4</w:t>
            </w:r>
          </w:p>
        </w:tc>
        <w:tc>
          <w:tcPr>
            <w:tcW w:w="3758" w:type="dxa"/>
            <w:shd w:val="clear" w:color="auto" w:fill="FFFFFF"/>
            <w:tcMar>
              <w:top w:w="90" w:type="dxa"/>
              <w:left w:w="120" w:type="dxa"/>
              <w:bottom w:w="90" w:type="dxa"/>
              <w:right w:w="120" w:type="dxa"/>
            </w:tcMar>
            <w:vAlign w:val="center"/>
          </w:tcPr>
          <w:p w14:paraId="145D5B60" w14:textId="77777777" w:rsidR="00730D35" w:rsidRPr="00A01565" w:rsidRDefault="0009608E">
            <w:pPr>
              <w:widowControl w:val="0"/>
              <w:spacing w:after="0" w:line="240" w:lineRule="auto"/>
              <w:jc w:val="left"/>
              <w:rPr>
                <w:lang w:val="fr-FR"/>
              </w:rPr>
            </w:pPr>
            <w:r w:rsidRPr="00A01565">
              <w:rPr>
                <w:rFonts w:ascii="Arial" w:eastAsia="Arial" w:hAnsi="Arial"/>
                <w:sz w:val="16"/>
                <w:lang w:val="fr-FR"/>
              </w:rPr>
              <w:t>Composants et mise en page</w:t>
            </w:r>
          </w:p>
        </w:tc>
      </w:tr>
      <w:tr w:rsidR="00730D35" w14:paraId="219984CD" w14:textId="77777777">
        <w:trPr>
          <w:cantSplit/>
        </w:trPr>
        <w:tc>
          <w:tcPr>
            <w:tcW w:w="2410" w:type="dxa"/>
            <w:shd w:val="clear" w:color="auto" w:fill="F2F7FB"/>
            <w:tcMar>
              <w:top w:w="90" w:type="dxa"/>
              <w:left w:w="120" w:type="dxa"/>
              <w:bottom w:w="90" w:type="dxa"/>
              <w:right w:w="120" w:type="dxa"/>
            </w:tcMar>
            <w:vAlign w:val="center"/>
          </w:tcPr>
          <w:p w14:paraId="4685CCD1" w14:textId="77777777" w:rsidR="00730D35" w:rsidRDefault="0009608E">
            <w:pPr>
              <w:widowControl w:val="0"/>
              <w:spacing w:after="0" w:line="240" w:lineRule="auto"/>
              <w:jc w:val="left"/>
            </w:pPr>
            <w:r>
              <w:rPr>
                <w:rFonts w:ascii="Arial" w:eastAsia="Arial" w:hAnsi="Arial"/>
                <w:b/>
                <w:color w:val="12304A"/>
                <w:sz w:val="16"/>
              </w:rPr>
              <w:t>Runtime JS</w:t>
            </w:r>
          </w:p>
        </w:tc>
        <w:tc>
          <w:tcPr>
            <w:tcW w:w="3470" w:type="dxa"/>
            <w:shd w:val="clear" w:color="auto" w:fill="F2F7FB"/>
            <w:tcMar>
              <w:top w:w="90" w:type="dxa"/>
              <w:left w:w="120" w:type="dxa"/>
              <w:bottom w:w="90" w:type="dxa"/>
              <w:right w:w="120" w:type="dxa"/>
            </w:tcMar>
            <w:vAlign w:val="center"/>
          </w:tcPr>
          <w:p w14:paraId="160F4DE9" w14:textId="77777777" w:rsidR="00730D35" w:rsidRPr="00A01565" w:rsidRDefault="0009608E">
            <w:pPr>
              <w:widowControl w:val="0"/>
              <w:spacing w:after="0" w:line="240" w:lineRule="auto"/>
              <w:jc w:val="left"/>
              <w:rPr>
                <w:lang w:val="fr-FR"/>
              </w:rPr>
            </w:pPr>
            <w:r w:rsidRPr="00A01565">
              <w:rPr>
                <w:rFonts w:ascii="Arial" w:eastAsia="Arial" w:hAnsi="Arial"/>
                <w:sz w:val="16"/>
                <w:lang w:val="fr-FR"/>
              </w:rPr>
              <w:t>Node.js 24.11.1 local ; Node 22 en CI</w:t>
            </w:r>
          </w:p>
        </w:tc>
        <w:tc>
          <w:tcPr>
            <w:tcW w:w="3758" w:type="dxa"/>
            <w:shd w:val="clear" w:color="auto" w:fill="F2F7FB"/>
            <w:tcMar>
              <w:top w:w="90" w:type="dxa"/>
              <w:left w:w="120" w:type="dxa"/>
              <w:bottom w:w="90" w:type="dxa"/>
              <w:right w:w="120" w:type="dxa"/>
            </w:tcMar>
            <w:vAlign w:val="center"/>
          </w:tcPr>
          <w:p w14:paraId="642CB145" w14:textId="77777777" w:rsidR="00730D35" w:rsidRDefault="0009608E">
            <w:pPr>
              <w:widowControl w:val="0"/>
              <w:spacing w:after="0" w:line="240" w:lineRule="auto"/>
              <w:jc w:val="left"/>
            </w:pPr>
            <w:r>
              <w:rPr>
                <w:rFonts w:ascii="Arial" w:eastAsia="Arial" w:hAnsi="Arial"/>
                <w:sz w:val="16"/>
              </w:rPr>
              <w:t>Builds, scripts et tests</w:t>
            </w:r>
          </w:p>
        </w:tc>
      </w:tr>
      <w:tr w:rsidR="00730D35" w14:paraId="2319D70E" w14:textId="77777777">
        <w:trPr>
          <w:cantSplit/>
        </w:trPr>
        <w:tc>
          <w:tcPr>
            <w:tcW w:w="2410" w:type="dxa"/>
            <w:shd w:val="clear" w:color="auto" w:fill="FFFFFF"/>
            <w:tcMar>
              <w:top w:w="90" w:type="dxa"/>
              <w:left w:w="120" w:type="dxa"/>
              <w:bottom w:w="90" w:type="dxa"/>
              <w:right w:w="120" w:type="dxa"/>
            </w:tcMar>
            <w:vAlign w:val="center"/>
          </w:tcPr>
          <w:p w14:paraId="1988730F" w14:textId="77777777" w:rsidR="00730D35" w:rsidRDefault="0009608E">
            <w:pPr>
              <w:widowControl w:val="0"/>
              <w:spacing w:after="0" w:line="240" w:lineRule="auto"/>
              <w:jc w:val="left"/>
            </w:pPr>
            <w:r>
              <w:rPr>
                <w:rFonts w:ascii="Arial" w:eastAsia="Arial" w:hAnsi="Arial"/>
                <w:b/>
                <w:color w:val="12304A"/>
                <w:sz w:val="16"/>
              </w:rPr>
              <w:t>E2E</w:t>
            </w:r>
          </w:p>
        </w:tc>
        <w:tc>
          <w:tcPr>
            <w:tcW w:w="3470" w:type="dxa"/>
            <w:shd w:val="clear" w:color="auto" w:fill="FFFFFF"/>
            <w:tcMar>
              <w:top w:w="90" w:type="dxa"/>
              <w:left w:w="120" w:type="dxa"/>
              <w:bottom w:w="90" w:type="dxa"/>
              <w:right w:w="120" w:type="dxa"/>
            </w:tcMar>
            <w:vAlign w:val="center"/>
          </w:tcPr>
          <w:p w14:paraId="22B2BDF9" w14:textId="77777777" w:rsidR="00730D35" w:rsidRDefault="0009608E">
            <w:pPr>
              <w:widowControl w:val="0"/>
              <w:spacing w:after="0" w:line="240" w:lineRule="auto"/>
              <w:jc w:val="left"/>
            </w:pPr>
            <w:r>
              <w:rPr>
                <w:rFonts w:ascii="Arial" w:eastAsia="Arial" w:hAnsi="Arial"/>
                <w:sz w:val="16"/>
              </w:rPr>
              <w:t>Playwright 1.62.1</w:t>
            </w:r>
          </w:p>
        </w:tc>
        <w:tc>
          <w:tcPr>
            <w:tcW w:w="3758" w:type="dxa"/>
            <w:shd w:val="clear" w:color="auto" w:fill="FFFFFF"/>
            <w:tcMar>
              <w:top w:w="90" w:type="dxa"/>
              <w:left w:w="120" w:type="dxa"/>
              <w:bottom w:w="90" w:type="dxa"/>
              <w:right w:w="120" w:type="dxa"/>
            </w:tcMar>
            <w:vAlign w:val="center"/>
          </w:tcPr>
          <w:p w14:paraId="3E2EC3C9" w14:textId="77777777" w:rsidR="00730D35" w:rsidRDefault="0009608E">
            <w:pPr>
              <w:widowControl w:val="0"/>
              <w:spacing w:after="0" w:line="240" w:lineRule="auto"/>
              <w:jc w:val="left"/>
            </w:pPr>
            <w:proofErr w:type="spellStart"/>
            <w:r>
              <w:rPr>
                <w:rFonts w:ascii="Arial" w:eastAsia="Arial" w:hAnsi="Arial"/>
                <w:sz w:val="16"/>
              </w:rPr>
              <w:t>Parcours</w:t>
            </w:r>
            <w:proofErr w:type="spellEnd"/>
            <w:r>
              <w:rPr>
                <w:rFonts w:ascii="Arial" w:eastAsia="Arial" w:hAnsi="Arial"/>
                <w:sz w:val="16"/>
              </w:rPr>
              <w:t xml:space="preserve"> </w:t>
            </w:r>
            <w:proofErr w:type="spellStart"/>
            <w:r>
              <w:rPr>
                <w:rFonts w:ascii="Arial" w:eastAsia="Arial" w:hAnsi="Arial"/>
                <w:sz w:val="16"/>
              </w:rPr>
              <w:t>navigateur</w:t>
            </w:r>
            <w:proofErr w:type="spellEnd"/>
            <w:r>
              <w:rPr>
                <w:rFonts w:ascii="Arial" w:eastAsia="Arial" w:hAnsi="Arial"/>
                <w:sz w:val="16"/>
              </w:rPr>
              <w:t xml:space="preserve"> </w:t>
            </w:r>
            <w:proofErr w:type="spellStart"/>
            <w:r>
              <w:rPr>
                <w:rFonts w:ascii="Arial" w:eastAsia="Arial" w:hAnsi="Arial"/>
                <w:sz w:val="16"/>
              </w:rPr>
              <w:t>isolés</w:t>
            </w:r>
            <w:proofErr w:type="spellEnd"/>
          </w:p>
        </w:tc>
      </w:tr>
      <w:tr w:rsidR="00730D35" w14:paraId="30D948BB" w14:textId="77777777">
        <w:trPr>
          <w:cantSplit/>
        </w:trPr>
        <w:tc>
          <w:tcPr>
            <w:tcW w:w="2410" w:type="dxa"/>
            <w:shd w:val="clear" w:color="auto" w:fill="F2F7FB"/>
            <w:tcMar>
              <w:top w:w="90" w:type="dxa"/>
              <w:left w:w="120" w:type="dxa"/>
              <w:bottom w:w="90" w:type="dxa"/>
              <w:right w:w="120" w:type="dxa"/>
            </w:tcMar>
            <w:vAlign w:val="center"/>
          </w:tcPr>
          <w:p w14:paraId="315BF02E" w14:textId="77777777" w:rsidR="00730D35" w:rsidRDefault="0009608E">
            <w:pPr>
              <w:widowControl w:val="0"/>
              <w:spacing w:after="0" w:line="240" w:lineRule="auto"/>
              <w:jc w:val="left"/>
            </w:pPr>
            <w:r>
              <w:rPr>
                <w:rFonts w:ascii="Arial" w:eastAsia="Arial" w:hAnsi="Arial"/>
                <w:b/>
                <w:color w:val="12304A"/>
                <w:sz w:val="16"/>
              </w:rPr>
              <w:t>Charge</w:t>
            </w:r>
          </w:p>
        </w:tc>
        <w:tc>
          <w:tcPr>
            <w:tcW w:w="3470" w:type="dxa"/>
            <w:shd w:val="clear" w:color="auto" w:fill="F2F7FB"/>
            <w:tcMar>
              <w:top w:w="90" w:type="dxa"/>
              <w:left w:w="120" w:type="dxa"/>
              <w:bottom w:w="90" w:type="dxa"/>
              <w:right w:w="120" w:type="dxa"/>
            </w:tcMar>
            <w:vAlign w:val="center"/>
          </w:tcPr>
          <w:p w14:paraId="2F19E21D" w14:textId="77777777" w:rsidR="00730D35" w:rsidRDefault="0009608E">
            <w:pPr>
              <w:widowControl w:val="0"/>
              <w:spacing w:after="0" w:line="240" w:lineRule="auto"/>
              <w:jc w:val="left"/>
            </w:pPr>
            <w:r>
              <w:rPr>
                <w:rFonts w:ascii="Arial" w:eastAsia="Arial" w:hAnsi="Arial"/>
                <w:sz w:val="16"/>
              </w:rPr>
              <w:t>k6 1.5.0</w:t>
            </w:r>
          </w:p>
        </w:tc>
        <w:tc>
          <w:tcPr>
            <w:tcW w:w="3758" w:type="dxa"/>
            <w:shd w:val="clear" w:color="auto" w:fill="F2F7FB"/>
            <w:tcMar>
              <w:top w:w="90" w:type="dxa"/>
              <w:left w:w="120" w:type="dxa"/>
              <w:bottom w:w="90" w:type="dxa"/>
              <w:right w:w="120" w:type="dxa"/>
            </w:tcMar>
            <w:vAlign w:val="center"/>
          </w:tcPr>
          <w:p w14:paraId="0F043E5E" w14:textId="77777777" w:rsidR="00730D35" w:rsidRDefault="0009608E">
            <w:pPr>
              <w:widowControl w:val="0"/>
              <w:spacing w:after="0" w:line="240" w:lineRule="auto"/>
              <w:jc w:val="left"/>
            </w:pPr>
            <w:proofErr w:type="spellStart"/>
            <w:r>
              <w:rPr>
                <w:rFonts w:ascii="Arial" w:eastAsia="Arial" w:hAnsi="Arial"/>
                <w:sz w:val="16"/>
              </w:rPr>
              <w:t>Scénarios</w:t>
            </w:r>
            <w:proofErr w:type="spellEnd"/>
            <w:r>
              <w:rPr>
                <w:rFonts w:ascii="Arial" w:eastAsia="Arial" w:hAnsi="Arial"/>
                <w:sz w:val="16"/>
              </w:rPr>
              <w:t xml:space="preserve"> de charge </w:t>
            </w:r>
            <w:proofErr w:type="spellStart"/>
            <w:r>
              <w:rPr>
                <w:rFonts w:ascii="Arial" w:eastAsia="Arial" w:hAnsi="Arial"/>
                <w:sz w:val="16"/>
              </w:rPr>
              <w:t>synthétique</w:t>
            </w:r>
            <w:proofErr w:type="spellEnd"/>
          </w:p>
        </w:tc>
      </w:tr>
      <w:tr w:rsidR="00730D35" w14:paraId="52FA4A60" w14:textId="77777777">
        <w:trPr>
          <w:cantSplit/>
        </w:trPr>
        <w:tc>
          <w:tcPr>
            <w:tcW w:w="2410" w:type="dxa"/>
            <w:shd w:val="clear" w:color="auto" w:fill="FFFFFF"/>
            <w:tcMar>
              <w:top w:w="90" w:type="dxa"/>
              <w:left w:w="120" w:type="dxa"/>
              <w:bottom w:w="90" w:type="dxa"/>
              <w:right w:w="120" w:type="dxa"/>
            </w:tcMar>
            <w:vAlign w:val="center"/>
          </w:tcPr>
          <w:p w14:paraId="1AC80AB3" w14:textId="77777777" w:rsidR="00730D35" w:rsidRDefault="0009608E">
            <w:pPr>
              <w:widowControl w:val="0"/>
              <w:spacing w:after="0" w:line="240" w:lineRule="auto"/>
              <w:jc w:val="left"/>
            </w:pPr>
            <w:proofErr w:type="spellStart"/>
            <w:r>
              <w:rPr>
                <w:rFonts w:ascii="Arial" w:eastAsia="Arial" w:hAnsi="Arial"/>
                <w:b/>
                <w:color w:val="12304A"/>
                <w:sz w:val="16"/>
              </w:rPr>
              <w:t>Outil</w:t>
            </w:r>
            <w:proofErr w:type="spellEnd"/>
            <w:r>
              <w:rPr>
                <w:rFonts w:ascii="Arial" w:eastAsia="Arial" w:hAnsi="Arial"/>
                <w:b/>
                <w:color w:val="12304A"/>
                <w:sz w:val="16"/>
              </w:rPr>
              <w:t xml:space="preserve"> desktop</w:t>
            </w:r>
          </w:p>
        </w:tc>
        <w:tc>
          <w:tcPr>
            <w:tcW w:w="3470" w:type="dxa"/>
            <w:shd w:val="clear" w:color="auto" w:fill="FFFFFF"/>
            <w:tcMar>
              <w:top w:w="90" w:type="dxa"/>
              <w:left w:w="120" w:type="dxa"/>
              <w:bottom w:w="90" w:type="dxa"/>
              <w:right w:w="120" w:type="dxa"/>
            </w:tcMar>
            <w:vAlign w:val="center"/>
          </w:tcPr>
          <w:p w14:paraId="074F2390" w14:textId="77777777" w:rsidR="00730D35" w:rsidRDefault="0009608E">
            <w:pPr>
              <w:widowControl w:val="0"/>
              <w:spacing w:after="0" w:line="240" w:lineRule="auto"/>
              <w:jc w:val="left"/>
            </w:pPr>
            <w:r>
              <w:rPr>
                <w:rFonts w:ascii="Arial" w:eastAsia="Arial" w:hAnsi="Arial"/>
                <w:sz w:val="16"/>
              </w:rPr>
              <w:t>Python 3.10.6, Tk 8.6</w:t>
            </w:r>
          </w:p>
        </w:tc>
        <w:tc>
          <w:tcPr>
            <w:tcW w:w="3758" w:type="dxa"/>
            <w:shd w:val="clear" w:color="auto" w:fill="FFFFFF"/>
            <w:tcMar>
              <w:top w:w="90" w:type="dxa"/>
              <w:left w:w="120" w:type="dxa"/>
              <w:bottom w:w="90" w:type="dxa"/>
              <w:right w:w="120" w:type="dxa"/>
            </w:tcMar>
            <w:vAlign w:val="center"/>
          </w:tcPr>
          <w:p w14:paraId="0213F713" w14:textId="77777777" w:rsidR="00730D35" w:rsidRDefault="0009608E">
            <w:pPr>
              <w:widowControl w:val="0"/>
              <w:spacing w:after="0" w:line="240" w:lineRule="auto"/>
              <w:jc w:val="left"/>
            </w:pPr>
            <w:proofErr w:type="spellStart"/>
            <w:r>
              <w:rPr>
                <w:rFonts w:ascii="Arial" w:eastAsia="Arial" w:hAnsi="Arial"/>
                <w:sz w:val="16"/>
              </w:rPr>
              <w:t>Testeur</w:t>
            </w:r>
            <w:proofErr w:type="spellEnd"/>
            <w:r>
              <w:rPr>
                <w:rFonts w:ascii="Arial" w:eastAsia="Arial" w:hAnsi="Arial"/>
                <w:sz w:val="16"/>
              </w:rPr>
              <w:t xml:space="preserve"> de charge local</w:t>
            </w:r>
          </w:p>
        </w:tc>
      </w:tr>
    </w:tbl>
    <w:p w14:paraId="670420BD" w14:textId="77777777" w:rsidR="00730D35" w:rsidRDefault="00730D35">
      <w:pPr>
        <w:spacing w:after="40"/>
      </w:pPr>
    </w:p>
    <w:p w14:paraId="2468D7AA" w14:textId="77777777" w:rsidR="00730D35" w:rsidRPr="00A01565" w:rsidRDefault="0009608E">
      <w:pPr>
        <w:rPr>
          <w:lang w:val="fr-FR"/>
        </w:rPr>
      </w:pPr>
      <w:r w:rsidRPr="00A01565">
        <w:rPr>
          <w:lang w:val="fr-FR"/>
        </w:rPr>
        <w:t xml:space="preserve">Les versions sont celles exécutées ou déclarées dans l’état audité. Elles remplacent les mentions historiques </w:t>
      </w:r>
      <w:proofErr w:type="spellStart"/>
      <w:r w:rsidRPr="00A01565">
        <w:rPr>
          <w:lang w:val="fr-FR"/>
        </w:rPr>
        <w:t>Laravel</w:t>
      </w:r>
      <w:proofErr w:type="spellEnd"/>
      <w:r w:rsidRPr="00A01565">
        <w:rPr>
          <w:lang w:val="fr-FR"/>
        </w:rPr>
        <w:t xml:space="preserve"> 11 et MySQL 8 contenues dans les anciens diagrammes.</w:t>
      </w:r>
    </w:p>
    <w:p w14:paraId="652668E6" w14:textId="77777777" w:rsidR="00730D35" w:rsidRPr="00A01565" w:rsidRDefault="0009608E">
      <w:pPr>
        <w:pStyle w:val="Heading2"/>
        <w:pBdr>
          <w:left w:val="single" w:sz="18" w:space="6" w:color="12A89D"/>
        </w:pBdr>
        <w:ind w:left="142"/>
        <w:rPr>
          <w:lang w:val="fr-FR"/>
        </w:rPr>
      </w:pPr>
      <w:bookmarkStart w:id="35" w:name="_Toc238580362"/>
      <w:r w:rsidRPr="00A01565">
        <w:rPr>
          <w:rFonts w:ascii="Arial" w:eastAsia="Arial" w:hAnsi="Arial"/>
          <w:lang w:val="fr-FR"/>
        </w:rPr>
        <w:t>3.2 Backend Laravel</w:t>
      </w:r>
      <w:bookmarkEnd w:id="35"/>
    </w:p>
    <w:p w14:paraId="0D933F16" w14:textId="77777777" w:rsidR="00730D35" w:rsidRPr="00A01565" w:rsidRDefault="0009608E">
      <w:pPr>
        <w:rPr>
          <w:lang w:val="fr-FR"/>
        </w:rPr>
      </w:pPr>
      <w:r w:rsidRPr="00A01565">
        <w:rPr>
          <w:lang w:val="fr-FR"/>
        </w:rPr>
        <w:t xml:space="preserve">Le backend contient 377 fichiers inventoriés, 21 modèles Eloquent, 31 contrôleurs, 6 </w:t>
      </w:r>
      <w:proofErr w:type="gramStart"/>
      <w:r w:rsidRPr="00A01565">
        <w:rPr>
          <w:lang w:val="fr-FR"/>
        </w:rPr>
        <w:t>middleware</w:t>
      </w:r>
      <w:proofErr w:type="gramEnd"/>
      <w:r w:rsidRPr="00A01565">
        <w:rPr>
          <w:lang w:val="fr-FR"/>
        </w:rPr>
        <w:t xml:space="preserve">, 60 services, 5 jobs, 2 événements, 12 commandes Artisan et 104 routes sans doublon de nom détecté. La logique importante est organisée en services transactionnels. Les </w:t>
      </w:r>
      <w:proofErr w:type="spellStart"/>
      <w:r w:rsidRPr="00A01565">
        <w:rPr>
          <w:lang w:val="fr-FR"/>
        </w:rPr>
        <w:t>Form</w:t>
      </w:r>
      <w:proofErr w:type="spellEnd"/>
      <w:r w:rsidRPr="00A01565">
        <w:rPr>
          <w:lang w:val="fr-FR"/>
        </w:rPr>
        <w:t xml:space="preserve"> </w:t>
      </w:r>
      <w:proofErr w:type="spellStart"/>
      <w:r w:rsidRPr="00A01565">
        <w:rPr>
          <w:lang w:val="fr-FR"/>
        </w:rPr>
        <w:t>Requests</w:t>
      </w:r>
      <w:proofErr w:type="spellEnd"/>
      <w:r w:rsidRPr="00A01565">
        <w:rPr>
          <w:lang w:val="fr-FR"/>
        </w:rPr>
        <w:t xml:space="preserve"> et validations contrôlent les entrées ; les contrôleurs appliquent l’identité et les permissions ; les services exécutent les transitions et produisent les événements d’audit ou d’</w:t>
      </w:r>
      <w:proofErr w:type="spellStart"/>
      <w:r w:rsidRPr="00A01565">
        <w:rPr>
          <w:lang w:val="fr-FR"/>
        </w:rPr>
        <w:t>outbox</w:t>
      </w:r>
      <w:proofErr w:type="spellEnd"/>
      <w:r w:rsidRPr="00A01565">
        <w:rPr>
          <w:lang w:val="fr-FR"/>
        </w:rPr>
        <w:t>.</w:t>
      </w:r>
    </w:p>
    <w:p w14:paraId="64E7E84F" w14:textId="77777777" w:rsidR="00730D35" w:rsidRPr="00A01565" w:rsidRDefault="0009608E">
      <w:pPr>
        <w:rPr>
          <w:lang w:val="fr-FR"/>
        </w:rPr>
      </w:pPr>
      <w:r w:rsidRPr="00A01565">
        <w:rPr>
          <w:lang w:val="fr-FR"/>
        </w:rPr>
        <w:t>La base est créée par 51 migrations. Une migration fraîche isolée réussit entièrement. Un scénario d’upgrade réaliste a également préservé 1 020 utilisateurs et 1 327 demandes, ce qui apporte une preuve supérieure à la seule reconstruction à vide. Certaines migrations descendantes restent toutefois destructives ou risquées pour des données ayant évolué.</w:t>
      </w:r>
    </w:p>
    <w:p w14:paraId="2FC81D2E" w14:textId="77777777" w:rsidR="00730D35" w:rsidRPr="00A01565" w:rsidRDefault="0009608E">
      <w:pPr>
        <w:pStyle w:val="Heading2"/>
        <w:pBdr>
          <w:left w:val="single" w:sz="18" w:space="6" w:color="12A89D"/>
        </w:pBdr>
        <w:ind w:left="142"/>
        <w:rPr>
          <w:lang w:val="fr-FR"/>
        </w:rPr>
      </w:pPr>
      <w:bookmarkStart w:id="36" w:name="_Toc238580363"/>
      <w:r w:rsidRPr="00A01565">
        <w:rPr>
          <w:rFonts w:ascii="Arial" w:eastAsia="Arial" w:hAnsi="Arial"/>
          <w:lang w:val="fr-FR"/>
        </w:rPr>
        <w:t>3.3 Portails web</w:t>
      </w:r>
      <w:bookmarkEnd w:id="36"/>
    </w:p>
    <w:p w14:paraId="2B143891" w14:textId="77777777" w:rsidR="00730D35" w:rsidRPr="00A01565" w:rsidRDefault="0009608E">
      <w:pPr>
        <w:pStyle w:val="ReportCaption"/>
        <w:keepNext/>
        <w:keepLines/>
        <w:spacing w:before="40" w:after="60"/>
        <w:rPr>
          <w:lang w:val="fr-FR"/>
        </w:rPr>
      </w:pPr>
      <w:r w:rsidRPr="00A01565">
        <w:rPr>
          <w:color w:val="1F5C99"/>
          <w:lang w:val="fr-FR"/>
        </w:rPr>
        <w:t>Tableau 10 — Structure des quatre portails</w:t>
      </w:r>
    </w:p>
    <w:tbl>
      <w:tblPr>
        <w:tblW w:w="9638" w:type="dxa"/>
        <w:tblInd w:w="120" w:type="dxa"/>
        <w:tblBorders>
          <w:top w:val="single" w:sz="8" w:space="0" w:color="12304A"/>
          <w:left w:val="single" w:sz="8" w:space="0" w:color="12304A"/>
          <w:bottom w:val="single" w:sz="8" w:space="0" w:color="12304A"/>
          <w:right w:val="single" w:sz="8" w:space="0" w:color="12304A"/>
          <w:insideH w:val="single" w:sz="4" w:space="0" w:color="D7E1E8"/>
          <w:insideV w:val="single" w:sz="4" w:space="0" w:color="D7E1E8"/>
        </w:tblBorders>
        <w:tblLayout w:type="fixed"/>
        <w:tblLook w:val="04A0" w:firstRow="1" w:lastRow="0" w:firstColumn="1" w:lastColumn="0" w:noHBand="0" w:noVBand="1"/>
      </w:tblPr>
      <w:tblGrid>
        <w:gridCol w:w="2410"/>
        <w:gridCol w:w="3470"/>
        <w:gridCol w:w="3758"/>
      </w:tblGrid>
      <w:tr w:rsidR="00730D35" w14:paraId="37243203" w14:textId="77777777">
        <w:trPr>
          <w:cantSplit/>
          <w:tblHeader/>
        </w:trPr>
        <w:tc>
          <w:tcPr>
            <w:tcW w:w="2410" w:type="dxa"/>
            <w:shd w:val="clear" w:color="auto" w:fill="12304A"/>
            <w:tcMar>
              <w:top w:w="90" w:type="dxa"/>
              <w:left w:w="120" w:type="dxa"/>
              <w:bottom w:w="90" w:type="dxa"/>
              <w:right w:w="120" w:type="dxa"/>
            </w:tcMar>
            <w:vAlign w:val="center"/>
          </w:tcPr>
          <w:p w14:paraId="41CAD7C3" w14:textId="77777777" w:rsidR="00730D35" w:rsidRDefault="0009608E">
            <w:pPr>
              <w:widowControl w:val="0"/>
              <w:spacing w:after="0" w:line="240" w:lineRule="auto"/>
              <w:jc w:val="left"/>
            </w:pPr>
            <w:proofErr w:type="spellStart"/>
            <w:r>
              <w:rPr>
                <w:rFonts w:ascii="Arial" w:eastAsia="Arial" w:hAnsi="Arial"/>
                <w:b/>
                <w:color w:val="FFFFFF"/>
                <w:sz w:val="16"/>
              </w:rPr>
              <w:t>Portail</w:t>
            </w:r>
            <w:proofErr w:type="spellEnd"/>
          </w:p>
        </w:tc>
        <w:tc>
          <w:tcPr>
            <w:tcW w:w="3470" w:type="dxa"/>
            <w:shd w:val="clear" w:color="auto" w:fill="12304A"/>
            <w:tcMar>
              <w:top w:w="90" w:type="dxa"/>
              <w:left w:w="120" w:type="dxa"/>
              <w:bottom w:w="90" w:type="dxa"/>
              <w:right w:w="120" w:type="dxa"/>
            </w:tcMar>
            <w:vAlign w:val="center"/>
          </w:tcPr>
          <w:p w14:paraId="1DC41973" w14:textId="77777777" w:rsidR="00730D35" w:rsidRDefault="0009608E">
            <w:pPr>
              <w:widowControl w:val="0"/>
              <w:spacing w:after="0" w:line="240" w:lineRule="auto"/>
              <w:jc w:val="left"/>
            </w:pPr>
            <w:proofErr w:type="spellStart"/>
            <w:r>
              <w:rPr>
                <w:rFonts w:ascii="Arial" w:eastAsia="Arial" w:hAnsi="Arial"/>
                <w:b/>
                <w:color w:val="FFFFFF"/>
                <w:sz w:val="16"/>
              </w:rPr>
              <w:t>Inventaire</w:t>
            </w:r>
            <w:proofErr w:type="spellEnd"/>
          </w:p>
        </w:tc>
        <w:tc>
          <w:tcPr>
            <w:tcW w:w="3758" w:type="dxa"/>
            <w:shd w:val="clear" w:color="auto" w:fill="12304A"/>
            <w:tcMar>
              <w:top w:w="90" w:type="dxa"/>
              <w:left w:w="120" w:type="dxa"/>
              <w:bottom w:w="90" w:type="dxa"/>
              <w:right w:w="120" w:type="dxa"/>
            </w:tcMar>
            <w:vAlign w:val="center"/>
          </w:tcPr>
          <w:p w14:paraId="071120CE" w14:textId="77777777" w:rsidR="00730D35" w:rsidRDefault="0009608E">
            <w:pPr>
              <w:widowControl w:val="0"/>
              <w:spacing w:after="0" w:line="240" w:lineRule="auto"/>
              <w:jc w:val="left"/>
            </w:pPr>
            <w:proofErr w:type="spellStart"/>
            <w:r>
              <w:rPr>
                <w:rFonts w:ascii="Arial" w:eastAsia="Arial" w:hAnsi="Arial"/>
                <w:b/>
                <w:color w:val="FFFFFF"/>
                <w:sz w:val="16"/>
              </w:rPr>
              <w:t>Fonctions</w:t>
            </w:r>
            <w:proofErr w:type="spellEnd"/>
            <w:r>
              <w:rPr>
                <w:rFonts w:ascii="Arial" w:eastAsia="Arial" w:hAnsi="Arial"/>
                <w:b/>
                <w:color w:val="FFFFFF"/>
                <w:sz w:val="16"/>
              </w:rPr>
              <w:t xml:space="preserve"> </w:t>
            </w:r>
            <w:proofErr w:type="spellStart"/>
            <w:r>
              <w:rPr>
                <w:rFonts w:ascii="Arial" w:eastAsia="Arial" w:hAnsi="Arial"/>
                <w:b/>
                <w:color w:val="FFFFFF"/>
                <w:sz w:val="16"/>
              </w:rPr>
              <w:t>principales</w:t>
            </w:r>
            <w:proofErr w:type="spellEnd"/>
          </w:p>
        </w:tc>
      </w:tr>
      <w:tr w:rsidR="00730D35" w:rsidRPr="00A01565" w14:paraId="0C9C4B8A" w14:textId="77777777">
        <w:trPr>
          <w:cantSplit/>
        </w:trPr>
        <w:tc>
          <w:tcPr>
            <w:tcW w:w="2410" w:type="dxa"/>
            <w:shd w:val="clear" w:color="auto" w:fill="FFFFFF"/>
            <w:tcMar>
              <w:top w:w="90" w:type="dxa"/>
              <w:left w:w="120" w:type="dxa"/>
              <w:bottom w:w="90" w:type="dxa"/>
              <w:right w:w="120" w:type="dxa"/>
            </w:tcMar>
            <w:vAlign w:val="center"/>
          </w:tcPr>
          <w:p w14:paraId="029F7941" w14:textId="77777777" w:rsidR="00730D35" w:rsidRDefault="0009608E">
            <w:pPr>
              <w:widowControl w:val="0"/>
              <w:spacing w:after="0" w:line="240" w:lineRule="auto"/>
              <w:jc w:val="left"/>
            </w:pPr>
            <w:r>
              <w:rPr>
                <w:rFonts w:ascii="Arial" w:eastAsia="Arial" w:hAnsi="Arial"/>
                <w:b/>
                <w:color w:val="12304A"/>
                <w:sz w:val="16"/>
              </w:rPr>
              <w:t>Client</w:t>
            </w:r>
          </w:p>
        </w:tc>
        <w:tc>
          <w:tcPr>
            <w:tcW w:w="3470" w:type="dxa"/>
            <w:shd w:val="clear" w:color="auto" w:fill="FFFFFF"/>
            <w:tcMar>
              <w:top w:w="90" w:type="dxa"/>
              <w:left w:w="120" w:type="dxa"/>
              <w:bottom w:w="90" w:type="dxa"/>
              <w:right w:w="120" w:type="dxa"/>
            </w:tcMar>
            <w:vAlign w:val="center"/>
          </w:tcPr>
          <w:p w14:paraId="3AFB7620" w14:textId="77777777" w:rsidR="00730D35" w:rsidRDefault="0009608E">
            <w:pPr>
              <w:widowControl w:val="0"/>
              <w:spacing w:after="0" w:line="240" w:lineRule="auto"/>
              <w:jc w:val="left"/>
            </w:pPr>
            <w:r>
              <w:rPr>
                <w:rFonts w:ascii="Arial" w:eastAsia="Arial" w:hAnsi="Arial"/>
                <w:sz w:val="16"/>
              </w:rPr>
              <w:t xml:space="preserve">89 </w:t>
            </w:r>
            <w:proofErr w:type="spellStart"/>
            <w:r>
              <w:rPr>
                <w:rFonts w:ascii="Arial" w:eastAsia="Arial" w:hAnsi="Arial"/>
                <w:sz w:val="16"/>
              </w:rPr>
              <w:t>fichiers</w:t>
            </w:r>
            <w:proofErr w:type="spellEnd"/>
          </w:p>
        </w:tc>
        <w:tc>
          <w:tcPr>
            <w:tcW w:w="3758" w:type="dxa"/>
            <w:shd w:val="clear" w:color="auto" w:fill="FFFFFF"/>
            <w:tcMar>
              <w:top w:w="90" w:type="dxa"/>
              <w:left w:w="120" w:type="dxa"/>
              <w:bottom w:w="90" w:type="dxa"/>
              <w:right w:w="120" w:type="dxa"/>
            </w:tcMar>
            <w:vAlign w:val="center"/>
          </w:tcPr>
          <w:p w14:paraId="5BEF765A" w14:textId="77777777" w:rsidR="00730D35" w:rsidRPr="00A01565" w:rsidRDefault="0009608E">
            <w:pPr>
              <w:widowControl w:val="0"/>
              <w:spacing w:after="0" w:line="240" w:lineRule="auto"/>
              <w:jc w:val="left"/>
              <w:rPr>
                <w:lang w:val="fr-FR"/>
              </w:rPr>
            </w:pPr>
            <w:r w:rsidRPr="00A01565">
              <w:rPr>
                <w:rFonts w:ascii="Arial" w:eastAsia="Arial" w:hAnsi="Arial"/>
                <w:sz w:val="16"/>
                <w:lang w:val="fr-FR"/>
              </w:rPr>
              <w:t xml:space="preserve">Authentification, </w:t>
            </w:r>
            <w:proofErr w:type="spellStart"/>
            <w:r w:rsidRPr="00A01565">
              <w:rPr>
                <w:rFonts w:ascii="Arial" w:eastAsia="Arial" w:hAnsi="Arial"/>
                <w:sz w:val="16"/>
                <w:lang w:val="fr-FR"/>
              </w:rPr>
              <w:t>wizard</w:t>
            </w:r>
            <w:proofErr w:type="spellEnd"/>
            <w:r w:rsidRPr="00A01565">
              <w:rPr>
                <w:rFonts w:ascii="Arial" w:eastAsia="Arial" w:hAnsi="Arial"/>
                <w:sz w:val="16"/>
                <w:lang w:val="fr-FR"/>
              </w:rPr>
              <w:t>, documents, suivi, rendez-vous, rapport, banque pilote</w:t>
            </w:r>
          </w:p>
        </w:tc>
      </w:tr>
      <w:tr w:rsidR="00730D35" w:rsidRPr="00A01565" w14:paraId="658097D3" w14:textId="77777777">
        <w:trPr>
          <w:cantSplit/>
        </w:trPr>
        <w:tc>
          <w:tcPr>
            <w:tcW w:w="2410" w:type="dxa"/>
            <w:shd w:val="clear" w:color="auto" w:fill="F2F7FB"/>
            <w:tcMar>
              <w:top w:w="90" w:type="dxa"/>
              <w:left w:w="120" w:type="dxa"/>
              <w:bottom w:w="90" w:type="dxa"/>
              <w:right w:w="120" w:type="dxa"/>
            </w:tcMar>
            <w:vAlign w:val="center"/>
          </w:tcPr>
          <w:p w14:paraId="630AB5BD" w14:textId="77777777" w:rsidR="00730D35" w:rsidRDefault="0009608E">
            <w:pPr>
              <w:widowControl w:val="0"/>
              <w:spacing w:after="0" w:line="240" w:lineRule="auto"/>
              <w:jc w:val="left"/>
            </w:pPr>
            <w:r>
              <w:rPr>
                <w:rFonts w:ascii="Arial" w:eastAsia="Arial" w:hAnsi="Arial"/>
                <w:b/>
                <w:color w:val="12304A"/>
                <w:sz w:val="16"/>
              </w:rPr>
              <w:t>Staff</w:t>
            </w:r>
          </w:p>
        </w:tc>
        <w:tc>
          <w:tcPr>
            <w:tcW w:w="3470" w:type="dxa"/>
            <w:shd w:val="clear" w:color="auto" w:fill="F2F7FB"/>
            <w:tcMar>
              <w:top w:w="90" w:type="dxa"/>
              <w:left w:w="120" w:type="dxa"/>
              <w:bottom w:w="90" w:type="dxa"/>
              <w:right w:w="120" w:type="dxa"/>
            </w:tcMar>
            <w:vAlign w:val="center"/>
          </w:tcPr>
          <w:p w14:paraId="2CEAEDE0" w14:textId="77777777" w:rsidR="00730D35" w:rsidRDefault="0009608E">
            <w:pPr>
              <w:widowControl w:val="0"/>
              <w:spacing w:after="0" w:line="240" w:lineRule="auto"/>
              <w:jc w:val="left"/>
            </w:pPr>
            <w:r>
              <w:rPr>
                <w:rFonts w:ascii="Arial" w:eastAsia="Arial" w:hAnsi="Arial"/>
                <w:sz w:val="16"/>
              </w:rPr>
              <w:t xml:space="preserve">60 </w:t>
            </w:r>
            <w:proofErr w:type="spellStart"/>
            <w:r>
              <w:rPr>
                <w:rFonts w:ascii="Arial" w:eastAsia="Arial" w:hAnsi="Arial"/>
                <w:sz w:val="16"/>
              </w:rPr>
              <w:t>fichiers</w:t>
            </w:r>
            <w:proofErr w:type="spellEnd"/>
          </w:p>
        </w:tc>
        <w:tc>
          <w:tcPr>
            <w:tcW w:w="3758" w:type="dxa"/>
            <w:shd w:val="clear" w:color="auto" w:fill="F2F7FB"/>
            <w:tcMar>
              <w:top w:w="90" w:type="dxa"/>
              <w:left w:w="120" w:type="dxa"/>
              <w:bottom w:w="90" w:type="dxa"/>
              <w:right w:w="120" w:type="dxa"/>
            </w:tcMar>
            <w:vAlign w:val="center"/>
          </w:tcPr>
          <w:p w14:paraId="4BB47886" w14:textId="77777777" w:rsidR="00730D35" w:rsidRPr="00A01565" w:rsidRDefault="0009608E">
            <w:pPr>
              <w:widowControl w:val="0"/>
              <w:spacing w:after="0" w:line="240" w:lineRule="auto"/>
              <w:jc w:val="left"/>
              <w:rPr>
                <w:lang w:val="fr-FR"/>
              </w:rPr>
            </w:pPr>
            <w:r w:rsidRPr="00A01565">
              <w:rPr>
                <w:rFonts w:ascii="Arial" w:eastAsia="Arial" w:hAnsi="Arial"/>
                <w:sz w:val="16"/>
                <w:lang w:val="fr-FR"/>
              </w:rPr>
              <w:t xml:space="preserve">File d’agence, revue, décision, rapports, rendez-vous, </w:t>
            </w:r>
            <w:proofErr w:type="spellStart"/>
            <w:r w:rsidRPr="00A01565">
              <w:rPr>
                <w:rFonts w:ascii="Arial" w:eastAsia="Arial" w:hAnsi="Arial"/>
                <w:sz w:val="16"/>
                <w:lang w:val="fr-FR"/>
              </w:rPr>
              <w:t>analytics</w:t>
            </w:r>
            <w:proofErr w:type="spellEnd"/>
          </w:p>
        </w:tc>
      </w:tr>
      <w:tr w:rsidR="00730D35" w:rsidRPr="00A01565" w14:paraId="3AA3FA85" w14:textId="77777777">
        <w:trPr>
          <w:cantSplit/>
        </w:trPr>
        <w:tc>
          <w:tcPr>
            <w:tcW w:w="2410" w:type="dxa"/>
            <w:shd w:val="clear" w:color="auto" w:fill="FFFFFF"/>
            <w:tcMar>
              <w:top w:w="90" w:type="dxa"/>
              <w:left w:w="120" w:type="dxa"/>
              <w:bottom w:w="90" w:type="dxa"/>
              <w:right w:w="120" w:type="dxa"/>
            </w:tcMar>
            <w:vAlign w:val="center"/>
          </w:tcPr>
          <w:p w14:paraId="114D701E" w14:textId="77777777" w:rsidR="00730D35" w:rsidRDefault="0009608E">
            <w:pPr>
              <w:widowControl w:val="0"/>
              <w:spacing w:after="0" w:line="240" w:lineRule="auto"/>
              <w:jc w:val="left"/>
            </w:pPr>
            <w:r>
              <w:rPr>
                <w:rFonts w:ascii="Arial" w:eastAsia="Arial" w:hAnsi="Arial"/>
                <w:b/>
                <w:color w:val="12304A"/>
                <w:sz w:val="16"/>
              </w:rPr>
              <w:t>Admin</w:t>
            </w:r>
          </w:p>
        </w:tc>
        <w:tc>
          <w:tcPr>
            <w:tcW w:w="3470" w:type="dxa"/>
            <w:shd w:val="clear" w:color="auto" w:fill="FFFFFF"/>
            <w:tcMar>
              <w:top w:w="90" w:type="dxa"/>
              <w:left w:w="120" w:type="dxa"/>
              <w:bottom w:w="90" w:type="dxa"/>
              <w:right w:w="120" w:type="dxa"/>
            </w:tcMar>
            <w:vAlign w:val="center"/>
          </w:tcPr>
          <w:p w14:paraId="62D2E90A" w14:textId="77777777" w:rsidR="00730D35" w:rsidRDefault="0009608E">
            <w:pPr>
              <w:widowControl w:val="0"/>
              <w:spacing w:after="0" w:line="240" w:lineRule="auto"/>
              <w:jc w:val="left"/>
            </w:pPr>
            <w:r>
              <w:rPr>
                <w:rFonts w:ascii="Arial" w:eastAsia="Arial" w:hAnsi="Arial"/>
                <w:sz w:val="16"/>
              </w:rPr>
              <w:t xml:space="preserve">67 </w:t>
            </w:r>
            <w:proofErr w:type="spellStart"/>
            <w:r>
              <w:rPr>
                <w:rFonts w:ascii="Arial" w:eastAsia="Arial" w:hAnsi="Arial"/>
                <w:sz w:val="16"/>
              </w:rPr>
              <w:t>fichiers</w:t>
            </w:r>
            <w:proofErr w:type="spellEnd"/>
          </w:p>
        </w:tc>
        <w:tc>
          <w:tcPr>
            <w:tcW w:w="3758" w:type="dxa"/>
            <w:shd w:val="clear" w:color="auto" w:fill="FFFFFF"/>
            <w:tcMar>
              <w:top w:w="90" w:type="dxa"/>
              <w:left w:w="120" w:type="dxa"/>
              <w:bottom w:w="90" w:type="dxa"/>
              <w:right w:w="120" w:type="dxa"/>
            </w:tcMar>
            <w:vAlign w:val="center"/>
          </w:tcPr>
          <w:p w14:paraId="50432309" w14:textId="77777777" w:rsidR="00730D35" w:rsidRPr="00A01565" w:rsidRDefault="0009608E">
            <w:pPr>
              <w:widowControl w:val="0"/>
              <w:spacing w:after="0" w:line="240" w:lineRule="auto"/>
              <w:jc w:val="left"/>
              <w:rPr>
                <w:lang w:val="fr-FR"/>
              </w:rPr>
            </w:pPr>
            <w:r w:rsidRPr="00A01565">
              <w:rPr>
                <w:rFonts w:ascii="Arial" w:eastAsia="Arial" w:hAnsi="Arial"/>
                <w:sz w:val="16"/>
                <w:lang w:val="fr-FR"/>
              </w:rPr>
              <w:t xml:space="preserve">Vue globale, décision finale, administration et </w:t>
            </w:r>
            <w:proofErr w:type="spellStart"/>
            <w:r w:rsidRPr="00A01565">
              <w:rPr>
                <w:rFonts w:ascii="Arial" w:eastAsia="Arial" w:hAnsi="Arial"/>
                <w:sz w:val="16"/>
                <w:lang w:val="fr-FR"/>
              </w:rPr>
              <w:t>analytics</w:t>
            </w:r>
            <w:proofErr w:type="spellEnd"/>
          </w:p>
        </w:tc>
      </w:tr>
      <w:tr w:rsidR="00730D35" w:rsidRPr="00A01565" w14:paraId="106FF172" w14:textId="77777777">
        <w:trPr>
          <w:cantSplit/>
        </w:trPr>
        <w:tc>
          <w:tcPr>
            <w:tcW w:w="2410" w:type="dxa"/>
            <w:shd w:val="clear" w:color="auto" w:fill="F2F7FB"/>
            <w:tcMar>
              <w:top w:w="90" w:type="dxa"/>
              <w:left w:w="120" w:type="dxa"/>
              <w:bottom w:w="90" w:type="dxa"/>
              <w:right w:w="120" w:type="dxa"/>
            </w:tcMar>
            <w:vAlign w:val="center"/>
          </w:tcPr>
          <w:p w14:paraId="3FCE8986" w14:textId="77777777" w:rsidR="00730D35" w:rsidRDefault="0009608E">
            <w:pPr>
              <w:widowControl w:val="0"/>
              <w:spacing w:after="0" w:line="240" w:lineRule="auto"/>
              <w:jc w:val="left"/>
            </w:pPr>
            <w:r>
              <w:rPr>
                <w:rFonts w:ascii="Arial" w:eastAsia="Arial" w:hAnsi="Arial"/>
                <w:b/>
                <w:color w:val="12304A"/>
                <w:sz w:val="16"/>
              </w:rPr>
              <w:t>Security Center</w:t>
            </w:r>
          </w:p>
        </w:tc>
        <w:tc>
          <w:tcPr>
            <w:tcW w:w="3470" w:type="dxa"/>
            <w:shd w:val="clear" w:color="auto" w:fill="F2F7FB"/>
            <w:tcMar>
              <w:top w:w="90" w:type="dxa"/>
              <w:left w:w="120" w:type="dxa"/>
              <w:bottom w:w="90" w:type="dxa"/>
              <w:right w:w="120" w:type="dxa"/>
            </w:tcMar>
            <w:vAlign w:val="center"/>
          </w:tcPr>
          <w:p w14:paraId="717E9EE9" w14:textId="77777777" w:rsidR="00730D35" w:rsidRDefault="0009608E">
            <w:pPr>
              <w:widowControl w:val="0"/>
              <w:spacing w:after="0" w:line="240" w:lineRule="auto"/>
              <w:jc w:val="left"/>
            </w:pPr>
            <w:r>
              <w:rPr>
                <w:rFonts w:ascii="Arial" w:eastAsia="Arial" w:hAnsi="Arial"/>
                <w:sz w:val="16"/>
              </w:rPr>
              <w:t xml:space="preserve">36 </w:t>
            </w:r>
            <w:proofErr w:type="spellStart"/>
            <w:r>
              <w:rPr>
                <w:rFonts w:ascii="Arial" w:eastAsia="Arial" w:hAnsi="Arial"/>
                <w:sz w:val="16"/>
              </w:rPr>
              <w:t>fichiers</w:t>
            </w:r>
            <w:proofErr w:type="spellEnd"/>
          </w:p>
        </w:tc>
        <w:tc>
          <w:tcPr>
            <w:tcW w:w="3758" w:type="dxa"/>
            <w:shd w:val="clear" w:color="auto" w:fill="F2F7FB"/>
            <w:tcMar>
              <w:top w:w="90" w:type="dxa"/>
              <w:left w:w="120" w:type="dxa"/>
              <w:bottom w:w="90" w:type="dxa"/>
              <w:right w:w="120" w:type="dxa"/>
            </w:tcMar>
            <w:vAlign w:val="center"/>
          </w:tcPr>
          <w:p w14:paraId="21A34A8E" w14:textId="77777777" w:rsidR="00730D35" w:rsidRPr="00A01565" w:rsidRDefault="0009608E">
            <w:pPr>
              <w:widowControl w:val="0"/>
              <w:spacing w:after="0" w:line="240" w:lineRule="auto"/>
              <w:jc w:val="left"/>
              <w:rPr>
                <w:lang w:val="fr-FR"/>
              </w:rPr>
            </w:pPr>
            <w:r w:rsidRPr="00A01565">
              <w:rPr>
                <w:rFonts w:ascii="Arial" w:eastAsia="Arial" w:hAnsi="Arial"/>
                <w:sz w:val="16"/>
                <w:lang w:val="fr-FR"/>
              </w:rPr>
              <w:t>Tableau de sécurité, activité, comptes, télémétrie, audits et exports</w:t>
            </w:r>
          </w:p>
        </w:tc>
      </w:tr>
    </w:tbl>
    <w:p w14:paraId="318E5D4F" w14:textId="77777777" w:rsidR="00730D35" w:rsidRPr="00A01565" w:rsidRDefault="00730D35">
      <w:pPr>
        <w:spacing w:after="40"/>
        <w:rPr>
          <w:lang w:val="fr-FR"/>
        </w:rPr>
      </w:pPr>
    </w:p>
    <w:p w14:paraId="3D9E70B2" w14:textId="77777777" w:rsidR="00730D35" w:rsidRPr="00A01565" w:rsidRDefault="0009608E">
      <w:pPr>
        <w:rPr>
          <w:lang w:val="fr-FR"/>
        </w:rPr>
      </w:pPr>
      <w:r w:rsidRPr="00A01565">
        <w:rPr>
          <w:lang w:val="fr-FR"/>
        </w:rPr>
        <w:lastRenderedPageBreak/>
        <w:t xml:space="preserve">Chaque portail possède sa configuration Next.js et son </w:t>
      </w:r>
      <w:proofErr w:type="spellStart"/>
      <w:r w:rsidRPr="00A01565">
        <w:rPr>
          <w:lang w:val="fr-FR"/>
        </w:rPr>
        <w:t>build</w:t>
      </w:r>
      <w:proofErr w:type="spellEnd"/>
      <w:r w:rsidRPr="00A01565">
        <w:rPr>
          <w:lang w:val="fr-FR"/>
        </w:rPr>
        <w:t>. L’isolation d’interface améliore la compréhension des rôles, mais ne remplace jamais les contrôles serveur. Des composants volumineux et dupliqués entre portails augmentent le risque de divergence, constat F-029.</w:t>
      </w:r>
    </w:p>
    <w:p w14:paraId="02564412" w14:textId="77777777" w:rsidR="00730D35" w:rsidRPr="00A01565" w:rsidRDefault="0009608E">
      <w:pPr>
        <w:pStyle w:val="Heading2"/>
        <w:pBdr>
          <w:left w:val="single" w:sz="18" w:space="6" w:color="12A89D"/>
        </w:pBdr>
        <w:ind w:left="142"/>
        <w:rPr>
          <w:lang w:val="fr-FR"/>
        </w:rPr>
      </w:pPr>
      <w:bookmarkStart w:id="37" w:name="_Toc238580364"/>
      <w:r w:rsidRPr="00A01565">
        <w:rPr>
          <w:rFonts w:ascii="Arial" w:eastAsia="Arial" w:hAnsi="Arial"/>
          <w:lang w:val="fr-FR"/>
        </w:rPr>
        <w:t>3.4 Implémentation du parcours de crédit</w:t>
      </w:r>
      <w:bookmarkEnd w:id="37"/>
    </w:p>
    <w:p w14:paraId="427E0D21" w14:textId="77777777" w:rsidR="00730D35" w:rsidRPr="00A01565" w:rsidRDefault="0009608E">
      <w:pPr>
        <w:pStyle w:val="ReportCaption"/>
        <w:keepNext/>
        <w:keepLines/>
        <w:spacing w:before="40" w:after="60"/>
        <w:rPr>
          <w:lang w:val="fr-FR"/>
        </w:rPr>
      </w:pPr>
      <w:r w:rsidRPr="00A01565">
        <w:rPr>
          <w:color w:val="1F5C99"/>
          <w:lang w:val="fr-FR"/>
        </w:rPr>
        <w:t>Tableau 11 — Parcours de réalisation principal</w:t>
      </w:r>
    </w:p>
    <w:tbl>
      <w:tblPr>
        <w:tblW w:w="9638" w:type="dxa"/>
        <w:tblInd w:w="120" w:type="dxa"/>
        <w:tblBorders>
          <w:top w:val="single" w:sz="8" w:space="0" w:color="12304A"/>
          <w:left w:val="single" w:sz="8" w:space="0" w:color="12304A"/>
          <w:bottom w:val="single" w:sz="8" w:space="0" w:color="12304A"/>
          <w:right w:val="single" w:sz="8" w:space="0" w:color="12304A"/>
          <w:insideH w:val="single" w:sz="4" w:space="0" w:color="D7E1E8"/>
          <w:insideV w:val="single" w:sz="4" w:space="0" w:color="D7E1E8"/>
        </w:tblBorders>
        <w:tblLayout w:type="fixed"/>
        <w:tblLook w:val="04A0" w:firstRow="1" w:lastRow="0" w:firstColumn="1" w:lastColumn="0" w:noHBand="0" w:noVBand="1"/>
      </w:tblPr>
      <w:tblGrid>
        <w:gridCol w:w="2410"/>
        <w:gridCol w:w="3470"/>
        <w:gridCol w:w="3758"/>
      </w:tblGrid>
      <w:tr w:rsidR="00730D35" w14:paraId="129F70EF" w14:textId="77777777">
        <w:trPr>
          <w:cantSplit/>
          <w:tblHeader/>
        </w:trPr>
        <w:tc>
          <w:tcPr>
            <w:tcW w:w="2410" w:type="dxa"/>
            <w:shd w:val="clear" w:color="auto" w:fill="12304A"/>
            <w:tcMar>
              <w:top w:w="90" w:type="dxa"/>
              <w:left w:w="120" w:type="dxa"/>
              <w:bottom w:w="90" w:type="dxa"/>
              <w:right w:w="120" w:type="dxa"/>
            </w:tcMar>
            <w:vAlign w:val="center"/>
          </w:tcPr>
          <w:p w14:paraId="78CA735E" w14:textId="77777777" w:rsidR="00730D35" w:rsidRDefault="0009608E">
            <w:pPr>
              <w:widowControl w:val="0"/>
              <w:spacing w:after="0" w:line="240" w:lineRule="auto"/>
              <w:jc w:val="left"/>
            </w:pPr>
            <w:r>
              <w:rPr>
                <w:rFonts w:ascii="Arial" w:eastAsia="Arial" w:hAnsi="Arial"/>
                <w:b/>
                <w:color w:val="FFFFFF"/>
                <w:sz w:val="16"/>
              </w:rPr>
              <w:t>Étape</w:t>
            </w:r>
          </w:p>
        </w:tc>
        <w:tc>
          <w:tcPr>
            <w:tcW w:w="3470" w:type="dxa"/>
            <w:shd w:val="clear" w:color="auto" w:fill="12304A"/>
            <w:tcMar>
              <w:top w:w="90" w:type="dxa"/>
              <w:left w:w="120" w:type="dxa"/>
              <w:bottom w:w="90" w:type="dxa"/>
              <w:right w:w="120" w:type="dxa"/>
            </w:tcMar>
            <w:vAlign w:val="center"/>
          </w:tcPr>
          <w:p w14:paraId="09B8DFD4" w14:textId="77777777" w:rsidR="00730D35" w:rsidRDefault="0009608E">
            <w:pPr>
              <w:widowControl w:val="0"/>
              <w:spacing w:after="0" w:line="240" w:lineRule="auto"/>
              <w:jc w:val="left"/>
            </w:pPr>
            <w:proofErr w:type="spellStart"/>
            <w:r>
              <w:rPr>
                <w:rFonts w:ascii="Arial" w:eastAsia="Arial" w:hAnsi="Arial"/>
                <w:b/>
                <w:color w:val="FFFFFF"/>
                <w:sz w:val="16"/>
              </w:rPr>
              <w:t>Traitement</w:t>
            </w:r>
            <w:proofErr w:type="spellEnd"/>
            <w:r>
              <w:rPr>
                <w:rFonts w:ascii="Arial" w:eastAsia="Arial" w:hAnsi="Arial"/>
                <w:b/>
                <w:color w:val="FFFFFF"/>
                <w:sz w:val="16"/>
              </w:rPr>
              <w:t xml:space="preserve"> backend</w:t>
            </w:r>
          </w:p>
        </w:tc>
        <w:tc>
          <w:tcPr>
            <w:tcW w:w="3758" w:type="dxa"/>
            <w:shd w:val="clear" w:color="auto" w:fill="12304A"/>
            <w:tcMar>
              <w:top w:w="90" w:type="dxa"/>
              <w:left w:w="120" w:type="dxa"/>
              <w:bottom w:w="90" w:type="dxa"/>
              <w:right w:w="120" w:type="dxa"/>
            </w:tcMar>
            <w:vAlign w:val="center"/>
          </w:tcPr>
          <w:p w14:paraId="146F731A" w14:textId="77777777" w:rsidR="00730D35" w:rsidRDefault="0009608E">
            <w:pPr>
              <w:widowControl w:val="0"/>
              <w:spacing w:after="0" w:line="240" w:lineRule="auto"/>
              <w:jc w:val="left"/>
            </w:pPr>
            <w:proofErr w:type="spellStart"/>
            <w:r>
              <w:rPr>
                <w:rFonts w:ascii="Arial" w:eastAsia="Arial" w:hAnsi="Arial"/>
                <w:b/>
                <w:color w:val="FFFFFF"/>
                <w:sz w:val="16"/>
              </w:rPr>
              <w:t>Résultat</w:t>
            </w:r>
            <w:proofErr w:type="spellEnd"/>
            <w:r>
              <w:rPr>
                <w:rFonts w:ascii="Arial" w:eastAsia="Arial" w:hAnsi="Arial"/>
                <w:b/>
                <w:color w:val="FFFFFF"/>
                <w:sz w:val="16"/>
              </w:rPr>
              <w:t xml:space="preserve"> </w:t>
            </w:r>
            <w:proofErr w:type="spellStart"/>
            <w:r>
              <w:rPr>
                <w:rFonts w:ascii="Arial" w:eastAsia="Arial" w:hAnsi="Arial"/>
                <w:b/>
                <w:color w:val="FFFFFF"/>
                <w:sz w:val="16"/>
              </w:rPr>
              <w:t>utilisateur</w:t>
            </w:r>
            <w:proofErr w:type="spellEnd"/>
          </w:p>
        </w:tc>
      </w:tr>
      <w:tr w:rsidR="00730D35" w14:paraId="68288B21" w14:textId="77777777">
        <w:trPr>
          <w:cantSplit/>
        </w:trPr>
        <w:tc>
          <w:tcPr>
            <w:tcW w:w="2410" w:type="dxa"/>
            <w:shd w:val="clear" w:color="auto" w:fill="FFFFFF"/>
            <w:tcMar>
              <w:top w:w="90" w:type="dxa"/>
              <w:left w:w="120" w:type="dxa"/>
              <w:bottom w:w="90" w:type="dxa"/>
              <w:right w:w="120" w:type="dxa"/>
            </w:tcMar>
            <w:vAlign w:val="center"/>
          </w:tcPr>
          <w:p w14:paraId="09BC350E" w14:textId="77777777" w:rsidR="00730D35" w:rsidRDefault="0009608E">
            <w:pPr>
              <w:widowControl w:val="0"/>
              <w:spacing w:after="0" w:line="240" w:lineRule="auto"/>
              <w:jc w:val="left"/>
            </w:pPr>
            <w:r>
              <w:rPr>
                <w:rFonts w:ascii="Arial" w:eastAsia="Arial" w:hAnsi="Arial"/>
                <w:b/>
                <w:color w:val="12304A"/>
                <w:sz w:val="16"/>
              </w:rPr>
              <w:t>Inscription</w:t>
            </w:r>
          </w:p>
        </w:tc>
        <w:tc>
          <w:tcPr>
            <w:tcW w:w="3470" w:type="dxa"/>
            <w:shd w:val="clear" w:color="auto" w:fill="FFFFFF"/>
            <w:tcMar>
              <w:top w:w="90" w:type="dxa"/>
              <w:left w:w="120" w:type="dxa"/>
              <w:bottom w:w="90" w:type="dxa"/>
              <w:right w:w="120" w:type="dxa"/>
            </w:tcMar>
            <w:vAlign w:val="center"/>
          </w:tcPr>
          <w:p w14:paraId="144BFE5B" w14:textId="77777777" w:rsidR="00730D35" w:rsidRPr="00A01565" w:rsidRDefault="0009608E">
            <w:pPr>
              <w:widowControl w:val="0"/>
              <w:spacing w:after="0" w:line="240" w:lineRule="auto"/>
              <w:jc w:val="left"/>
              <w:rPr>
                <w:lang w:val="fr-FR"/>
              </w:rPr>
            </w:pPr>
            <w:r w:rsidRPr="00A01565">
              <w:rPr>
                <w:rFonts w:ascii="Arial" w:eastAsia="Arial" w:hAnsi="Arial"/>
                <w:sz w:val="16"/>
                <w:lang w:val="fr-FR"/>
              </w:rPr>
              <w:t>OTP, création de compte, statut et audit</w:t>
            </w:r>
          </w:p>
        </w:tc>
        <w:tc>
          <w:tcPr>
            <w:tcW w:w="3758" w:type="dxa"/>
            <w:shd w:val="clear" w:color="auto" w:fill="FFFFFF"/>
            <w:tcMar>
              <w:top w:w="90" w:type="dxa"/>
              <w:left w:w="120" w:type="dxa"/>
              <w:bottom w:w="90" w:type="dxa"/>
              <w:right w:w="120" w:type="dxa"/>
            </w:tcMar>
            <w:vAlign w:val="center"/>
          </w:tcPr>
          <w:p w14:paraId="4269993D" w14:textId="77777777" w:rsidR="00730D35" w:rsidRDefault="0009608E">
            <w:pPr>
              <w:widowControl w:val="0"/>
              <w:spacing w:after="0" w:line="240" w:lineRule="auto"/>
              <w:jc w:val="left"/>
            </w:pPr>
            <w:r>
              <w:rPr>
                <w:rFonts w:ascii="Arial" w:eastAsia="Arial" w:hAnsi="Arial"/>
                <w:sz w:val="16"/>
              </w:rPr>
              <w:t xml:space="preserve">Compte </w:t>
            </w:r>
            <w:proofErr w:type="spellStart"/>
            <w:r>
              <w:rPr>
                <w:rFonts w:ascii="Arial" w:eastAsia="Arial" w:hAnsi="Arial"/>
                <w:sz w:val="16"/>
              </w:rPr>
              <w:t>vérifié</w:t>
            </w:r>
            <w:proofErr w:type="spellEnd"/>
          </w:p>
        </w:tc>
      </w:tr>
      <w:tr w:rsidR="00730D35" w14:paraId="24A0FBF5" w14:textId="77777777">
        <w:trPr>
          <w:cantSplit/>
        </w:trPr>
        <w:tc>
          <w:tcPr>
            <w:tcW w:w="2410" w:type="dxa"/>
            <w:shd w:val="clear" w:color="auto" w:fill="F2F7FB"/>
            <w:tcMar>
              <w:top w:w="90" w:type="dxa"/>
              <w:left w:w="120" w:type="dxa"/>
              <w:bottom w:w="90" w:type="dxa"/>
              <w:right w:w="120" w:type="dxa"/>
            </w:tcMar>
            <w:vAlign w:val="center"/>
          </w:tcPr>
          <w:p w14:paraId="766E6640" w14:textId="77777777" w:rsidR="00730D35" w:rsidRDefault="0009608E">
            <w:pPr>
              <w:widowControl w:val="0"/>
              <w:spacing w:after="0" w:line="240" w:lineRule="auto"/>
              <w:jc w:val="left"/>
            </w:pPr>
            <w:r>
              <w:rPr>
                <w:rFonts w:ascii="Arial" w:eastAsia="Arial" w:hAnsi="Arial"/>
                <w:b/>
                <w:color w:val="12304A"/>
                <w:sz w:val="16"/>
              </w:rPr>
              <w:t>Dossier</w:t>
            </w:r>
          </w:p>
        </w:tc>
        <w:tc>
          <w:tcPr>
            <w:tcW w:w="3470" w:type="dxa"/>
            <w:shd w:val="clear" w:color="auto" w:fill="F2F7FB"/>
            <w:tcMar>
              <w:top w:w="90" w:type="dxa"/>
              <w:left w:w="120" w:type="dxa"/>
              <w:bottom w:w="90" w:type="dxa"/>
              <w:right w:w="120" w:type="dxa"/>
            </w:tcMar>
            <w:vAlign w:val="center"/>
          </w:tcPr>
          <w:p w14:paraId="0455895C" w14:textId="77777777" w:rsidR="00730D35" w:rsidRPr="00A01565" w:rsidRDefault="0009608E">
            <w:pPr>
              <w:widowControl w:val="0"/>
              <w:spacing w:after="0" w:line="240" w:lineRule="auto"/>
              <w:jc w:val="left"/>
              <w:rPr>
                <w:lang w:val="fr-FR"/>
              </w:rPr>
            </w:pPr>
            <w:proofErr w:type="spellStart"/>
            <w:proofErr w:type="gramStart"/>
            <w:r w:rsidRPr="00A01565">
              <w:rPr>
                <w:rFonts w:ascii="Arial" w:eastAsia="Arial" w:hAnsi="Arial"/>
                <w:sz w:val="16"/>
                <w:lang w:val="fr-FR"/>
              </w:rPr>
              <w:t>upserts</w:t>
            </w:r>
            <w:proofErr w:type="spellEnd"/>
            <w:proofErr w:type="gramEnd"/>
            <w:r w:rsidRPr="00A01565">
              <w:rPr>
                <w:rFonts w:ascii="Arial" w:eastAsia="Arial" w:hAnsi="Arial"/>
                <w:sz w:val="16"/>
                <w:lang w:val="fr-FR"/>
              </w:rPr>
              <w:t xml:space="preserve"> des fiches client/crédit/projet</w:t>
            </w:r>
          </w:p>
        </w:tc>
        <w:tc>
          <w:tcPr>
            <w:tcW w:w="3758" w:type="dxa"/>
            <w:shd w:val="clear" w:color="auto" w:fill="F2F7FB"/>
            <w:tcMar>
              <w:top w:w="90" w:type="dxa"/>
              <w:left w:w="120" w:type="dxa"/>
              <w:bottom w:w="90" w:type="dxa"/>
              <w:right w:w="120" w:type="dxa"/>
            </w:tcMar>
            <w:vAlign w:val="center"/>
          </w:tcPr>
          <w:p w14:paraId="6083354F" w14:textId="77777777" w:rsidR="00730D35" w:rsidRDefault="0009608E">
            <w:pPr>
              <w:widowControl w:val="0"/>
              <w:spacing w:after="0" w:line="240" w:lineRule="auto"/>
              <w:jc w:val="left"/>
            </w:pPr>
            <w:r>
              <w:rPr>
                <w:rFonts w:ascii="Arial" w:eastAsia="Arial" w:hAnsi="Arial"/>
                <w:sz w:val="16"/>
              </w:rPr>
              <w:t xml:space="preserve">Progression </w:t>
            </w:r>
            <w:proofErr w:type="spellStart"/>
            <w:r>
              <w:rPr>
                <w:rFonts w:ascii="Arial" w:eastAsia="Arial" w:hAnsi="Arial"/>
                <w:sz w:val="16"/>
              </w:rPr>
              <w:t>persistante</w:t>
            </w:r>
            <w:proofErr w:type="spellEnd"/>
          </w:p>
        </w:tc>
      </w:tr>
      <w:tr w:rsidR="00730D35" w:rsidRPr="00A01565" w14:paraId="487CF6A7" w14:textId="77777777">
        <w:trPr>
          <w:cantSplit/>
        </w:trPr>
        <w:tc>
          <w:tcPr>
            <w:tcW w:w="2410" w:type="dxa"/>
            <w:shd w:val="clear" w:color="auto" w:fill="FFFFFF"/>
            <w:tcMar>
              <w:top w:w="90" w:type="dxa"/>
              <w:left w:w="120" w:type="dxa"/>
              <w:bottom w:w="90" w:type="dxa"/>
              <w:right w:w="120" w:type="dxa"/>
            </w:tcMar>
            <w:vAlign w:val="center"/>
          </w:tcPr>
          <w:p w14:paraId="4EEE9AD4" w14:textId="77777777" w:rsidR="00730D35" w:rsidRDefault="0009608E">
            <w:pPr>
              <w:widowControl w:val="0"/>
              <w:spacing w:after="0" w:line="240" w:lineRule="auto"/>
              <w:jc w:val="left"/>
            </w:pPr>
            <w:r>
              <w:rPr>
                <w:rFonts w:ascii="Arial" w:eastAsia="Arial" w:hAnsi="Arial"/>
                <w:b/>
                <w:color w:val="12304A"/>
                <w:sz w:val="16"/>
              </w:rPr>
              <w:t>Documents</w:t>
            </w:r>
          </w:p>
        </w:tc>
        <w:tc>
          <w:tcPr>
            <w:tcW w:w="3470" w:type="dxa"/>
            <w:shd w:val="clear" w:color="auto" w:fill="FFFFFF"/>
            <w:tcMar>
              <w:top w:w="90" w:type="dxa"/>
              <w:left w:w="120" w:type="dxa"/>
              <w:bottom w:w="90" w:type="dxa"/>
              <w:right w:w="120" w:type="dxa"/>
            </w:tcMar>
            <w:vAlign w:val="center"/>
          </w:tcPr>
          <w:p w14:paraId="32B69307" w14:textId="77777777" w:rsidR="00730D35" w:rsidRDefault="0009608E">
            <w:pPr>
              <w:widowControl w:val="0"/>
              <w:spacing w:after="0" w:line="240" w:lineRule="auto"/>
              <w:jc w:val="left"/>
            </w:pPr>
            <w:r>
              <w:rPr>
                <w:rFonts w:ascii="Arial" w:eastAsia="Arial" w:hAnsi="Arial"/>
                <w:sz w:val="16"/>
              </w:rPr>
              <w:t xml:space="preserve">validation, stockage, malware, IA </w:t>
            </w:r>
            <w:proofErr w:type="spellStart"/>
            <w:r>
              <w:rPr>
                <w:rFonts w:ascii="Arial" w:eastAsia="Arial" w:hAnsi="Arial"/>
                <w:sz w:val="16"/>
              </w:rPr>
              <w:t>structurée</w:t>
            </w:r>
            <w:proofErr w:type="spellEnd"/>
          </w:p>
        </w:tc>
        <w:tc>
          <w:tcPr>
            <w:tcW w:w="3758" w:type="dxa"/>
            <w:shd w:val="clear" w:color="auto" w:fill="FFFFFF"/>
            <w:tcMar>
              <w:top w:w="90" w:type="dxa"/>
              <w:left w:w="120" w:type="dxa"/>
              <w:bottom w:w="90" w:type="dxa"/>
              <w:right w:w="120" w:type="dxa"/>
            </w:tcMar>
            <w:vAlign w:val="center"/>
          </w:tcPr>
          <w:p w14:paraId="21334F7B" w14:textId="77777777" w:rsidR="00730D35" w:rsidRPr="00A01565" w:rsidRDefault="0009608E">
            <w:pPr>
              <w:widowControl w:val="0"/>
              <w:spacing w:after="0" w:line="240" w:lineRule="auto"/>
              <w:jc w:val="left"/>
              <w:rPr>
                <w:lang w:val="fr-FR"/>
              </w:rPr>
            </w:pPr>
            <w:r w:rsidRPr="00A01565">
              <w:rPr>
                <w:rFonts w:ascii="Arial" w:eastAsia="Arial" w:hAnsi="Arial"/>
                <w:sz w:val="16"/>
                <w:lang w:val="fr-FR"/>
              </w:rPr>
              <w:t>Statut de pièce et revue humaine</w:t>
            </w:r>
          </w:p>
        </w:tc>
      </w:tr>
      <w:tr w:rsidR="00730D35" w14:paraId="2C79E21D" w14:textId="77777777">
        <w:trPr>
          <w:cantSplit/>
        </w:trPr>
        <w:tc>
          <w:tcPr>
            <w:tcW w:w="2410" w:type="dxa"/>
            <w:shd w:val="clear" w:color="auto" w:fill="F2F7FB"/>
            <w:tcMar>
              <w:top w:w="90" w:type="dxa"/>
              <w:left w:w="120" w:type="dxa"/>
              <w:bottom w:w="90" w:type="dxa"/>
              <w:right w:w="120" w:type="dxa"/>
            </w:tcMar>
            <w:vAlign w:val="center"/>
          </w:tcPr>
          <w:p w14:paraId="7D0F3DC1" w14:textId="77777777" w:rsidR="00730D35" w:rsidRDefault="0009608E">
            <w:pPr>
              <w:widowControl w:val="0"/>
              <w:spacing w:after="0" w:line="240" w:lineRule="auto"/>
              <w:jc w:val="left"/>
            </w:pPr>
            <w:r>
              <w:rPr>
                <w:rFonts w:ascii="Arial" w:eastAsia="Arial" w:hAnsi="Arial"/>
                <w:b/>
                <w:color w:val="12304A"/>
                <w:sz w:val="16"/>
              </w:rPr>
              <w:t>Validations</w:t>
            </w:r>
          </w:p>
        </w:tc>
        <w:tc>
          <w:tcPr>
            <w:tcW w:w="3470" w:type="dxa"/>
            <w:shd w:val="clear" w:color="auto" w:fill="F2F7FB"/>
            <w:tcMar>
              <w:top w:w="90" w:type="dxa"/>
              <w:left w:w="120" w:type="dxa"/>
              <w:bottom w:w="90" w:type="dxa"/>
              <w:right w:w="120" w:type="dxa"/>
            </w:tcMar>
            <w:vAlign w:val="center"/>
          </w:tcPr>
          <w:p w14:paraId="4CC11431" w14:textId="77777777" w:rsidR="00730D35" w:rsidRPr="00A01565" w:rsidRDefault="0009608E">
            <w:pPr>
              <w:widowControl w:val="0"/>
              <w:spacing w:after="0" w:line="240" w:lineRule="auto"/>
              <w:jc w:val="left"/>
              <w:rPr>
                <w:lang w:val="fr-FR"/>
              </w:rPr>
            </w:pPr>
            <w:proofErr w:type="gramStart"/>
            <w:r w:rsidRPr="00A01565">
              <w:rPr>
                <w:rFonts w:ascii="Arial" w:eastAsia="Arial" w:hAnsi="Arial"/>
                <w:sz w:val="16"/>
                <w:lang w:val="fr-FR"/>
              </w:rPr>
              <w:t>règles</w:t>
            </w:r>
            <w:proofErr w:type="gramEnd"/>
            <w:r w:rsidRPr="00A01565">
              <w:rPr>
                <w:rFonts w:ascii="Arial" w:eastAsia="Arial" w:hAnsi="Arial"/>
                <w:sz w:val="16"/>
                <w:lang w:val="fr-FR"/>
              </w:rPr>
              <w:t xml:space="preserve"> métier et erreurs enregistrées</w:t>
            </w:r>
          </w:p>
        </w:tc>
        <w:tc>
          <w:tcPr>
            <w:tcW w:w="3758" w:type="dxa"/>
            <w:shd w:val="clear" w:color="auto" w:fill="F2F7FB"/>
            <w:tcMar>
              <w:top w:w="90" w:type="dxa"/>
              <w:left w:w="120" w:type="dxa"/>
              <w:bottom w:w="90" w:type="dxa"/>
              <w:right w:w="120" w:type="dxa"/>
            </w:tcMar>
            <w:vAlign w:val="center"/>
          </w:tcPr>
          <w:p w14:paraId="2630780A" w14:textId="77777777" w:rsidR="00730D35" w:rsidRDefault="0009608E">
            <w:pPr>
              <w:widowControl w:val="0"/>
              <w:spacing w:after="0" w:line="240" w:lineRule="auto"/>
              <w:jc w:val="left"/>
            </w:pPr>
            <w:r>
              <w:rPr>
                <w:rFonts w:ascii="Arial" w:eastAsia="Arial" w:hAnsi="Arial"/>
                <w:sz w:val="16"/>
              </w:rPr>
              <w:t xml:space="preserve">Correction </w:t>
            </w:r>
            <w:proofErr w:type="spellStart"/>
            <w:r>
              <w:rPr>
                <w:rFonts w:ascii="Arial" w:eastAsia="Arial" w:hAnsi="Arial"/>
                <w:sz w:val="16"/>
              </w:rPr>
              <w:t>guidée</w:t>
            </w:r>
            <w:proofErr w:type="spellEnd"/>
          </w:p>
        </w:tc>
      </w:tr>
      <w:tr w:rsidR="00730D35" w14:paraId="74DDAAD6" w14:textId="77777777">
        <w:trPr>
          <w:cantSplit/>
        </w:trPr>
        <w:tc>
          <w:tcPr>
            <w:tcW w:w="2410" w:type="dxa"/>
            <w:shd w:val="clear" w:color="auto" w:fill="FFFFFF"/>
            <w:tcMar>
              <w:top w:w="90" w:type="dxa"/>
              <w:left w:w="120" w:type="dxa"/>
              <w:bottom w:w="90" w:type="dxa"/>
              <w:right w:w="120" w:type="dxa"/>
            </w:tcMar>
            <w:vAlign w:val="center"/>
          </w:tcPr>
          <w:p w14:paraId="5AE43B24" w14:textId="77777777" w:rsidR="00730D35" w:rsidRDefault="0009608E">
            <w:pPr>
              <w:widowControl w:val="0"/>
              <w:spacing w:after="0" w:line="240" w:lineRule="auto"/>
              <w:jc w:val="left"/>
            </w:pPr>
            <w:proofErr w:type="spellStart"/>
            <w:r>
              <w:rPr>
                <w:rFonts w:ascii="Arial" w:eastAsia="Arial" w:hAnsi="Arial"/>
                <w:b/>
                <w:color w:val="12304A"/>
                <w:sz w:val="16"/>
              </w:rPr>
              <w:t>Soumission</w:t>
            </w:r>
            <w:proofErr w:type="spellEnd"/>
          </w:p>
        </w:tc>
        <w:tc>
          <w:tcPr>
            <w:tcW w:w="3470" w:type="dxa"/>
            <w:shd w:val="clear" w:color="auto" w:fill="FFFFFF"/>
            <w:tcMar>
              <w:top w:w="90" w:type="dxa"/>
              <w:left w:w="120" w:type="dxa"/>
              <w:bottom w:w="90" w:type="dxa"/>
              <w:right w:w="120" w:type="dxa"/>
            </w:tcMar>
            <w:vAlign w:val="center"/>
          </w:tcPr>
          <w:p w14:paraId="00BDAE4C" w14:textId="77777777" w:rsidR="00730D35" w:rsidRDefault="0009608E">
            <w:pPr>
              <w:widowControl w:val="0"/>
              <w:spacing w:after="0" w:line="240" w:lineRule="auto"/>
              <w:jc w:val="left"/>
            </w:pPr>
            <w:r>
              <w:rPr>
                <w:rFonts w:ascii="Arial" w:eastAsia="Arial" w:hAnsi="Arial"/>
                <w:sz w:val="16"/>
              </w:rPr>
              <w:t>transaction + machine d’états</w:t>
            </w:r>
          </w:p>
        </w:tc>
        <w:tc>
          <w:tcPr>
            <w:tcW w:w="3758" w:type="dxa"/>
            <w:shd w:val="clear" w:color="auto" w:fill="FFFFFF"/>
            <w:tcMar>
              <w:top w:w="90" w:type="dxa"/>
              <w:left w:w="120" w:type="dxa"/>
              <w:bottom w:w="90" w:type="dxa"/>
              <w:right w:w="120" w:type="dxa"/>
            </w:tcMar>
            <w:vAlign w:val="center"/>
          </w:tcPr>
          <w:p w14:paraId="07D44166" w14:textId="77777777" w:rsidR="00730D35" w:rsidRDefault="0009608E">
            <w:pPr>
              <w:widowControl w:val="0"/>
              <w:spacing w:after="0" w:line="240" w:lineRule="auto"/>
              <w:jc w:val="left"/>
            </w:pPr>
            <w:r>
              <w:rPr>
                <w:rFonts w:ascii="Arial" w:eastAsia="Arial" w:hAnsi="Arial"/>
                <w:sz w:val="16"/>
              </w:rPr>
              <w:t xml:space="preserve">Dossier </w:t>
            </w:r>
            <w:proofErr w:type="spellStart"/>
            <w:r>
              <w:rPr>
                <w:rFonts w:ascii="Arial" w:eastAsia="Arial" w:hAnsi="Arial"/>
                <w:sz w:val="16"/>
              </w:rPr>
              <w:t>transmis</w:t>
            </w:r>
            <w:proofErr w:type="spellEnd"/>
          </w:p>
        </w:tc>
      </w:tr>
      <w:tr w:rsidR="00730D35" w14:paraId="41D54ACC" w14:textId="77777777">
        <w:trPr>
          <w:cantSplit/>
        </w:trPr>
        <w:tc>
          <w:tcPr>
            <w:tcW w:w="2410" w:type="dxa"/>
            <w:shd w:val="clear" w:color="auto" w:fill="F2F7FB"/>
            <w:tcMar>
              <w:top w:w="90" w:type="dxa"/>
              <w:left w:w="120" w:type="dxa"/>
              <w:bottom w:w="90" w:type="dxa"/>
              <w:right w:w="120" w:type="dxa"/>
            </w:tcMar>
            <w:vAlign w:val="center"/>
          </w:tcPr>
          <w:p w14:paraId="76EFD5B4" w14:textId="77777777" w:rsidR="00730D35" w:rsidRDefault="0009608E">
            <w:pPr>
              <w:widowControl w:val="0"/>
              <w:spacing w:after="0" w:line="240" w:lineRule="auto"/>
              <w:jc w:val="left"/>
            </w:pPr>
            <w:r>
              <w:rPr>
                <w:rFonts w:ascii="Arial" w:eastAsia="Arial" w:hAnsi="Arial"/>
                <w:b/>
                <w:color w:val="12304A"/>
                <w:sz w:val="16"/>
              </w:rPr>
              <w:t>Revue staff</w:t>
            </w:r>
          </w:p>
        </w:tc>
        <w:tc>
          <w:tcPr>
            <w:tcW w:w="3470" w:type="dxa"/>
            <w:shd w:val="clear" w:color="auto" w:fill="F2F7FB"/>
            <w:tcMar>
              <w:top w:w="90" w:type="dxa"/>
              <w:left w:w="120" w:type="dxa"/>
              <w:bottom w:w="90" w:type="dxa"/>
              <w:right w:w="120" w:type="dxa"/>
            </w:tcMar>
            <w:vAlign w:val="center"/>
          </w:tcPr>
          <w:p w14:paraId="69E649A8" w14:textId="77777777" w:rsidR="00730D35" w:rsidRDefault="0009608E">
            <w:pPr>
              <w:widowControl w:val="0"/>
              <w:spacing w:after="0" w:line="240" w:lineRule="auto"/>
              <w:jc w:val="left"/>
            </w:pPr>
            <w:r>
              <w:rPr>
                <w:rFonts w:ascii="Arial" w:eastAsia="Arial" w:hAnsi="Arial"/>
                <w:sz w:val="16"/>
              </w:rPr>
              <w:t xml:space="preserve">permission + </w:t>
            </w:r>
            <w:proofErr w:type="spellStart"/>
            <w:r>
              <w:rPr>
                <w:rFonts w:ascii="Arial" w:eastAsia="Arial" w:hAnsi="Arial"/>
                <w:sz w:val="16"/>
              </w:rPr>
              <w:t>branche</w:t>
            </w:r>
            <w:proofErr w:type="spellEnd"/>
            <w:r>
              <w:rPr>
                <w:rFonts w:ascii="Arial" w:eastAsia="Arial" w:hAnsi="Arial"/>
                <w:sz w:val="16"/>
              </w:rPr>
              <w:t xml:space="preserve"> + </w:t>
            </w:r>
            <w:proofErr w:type="spellStart"/>
            <w:r>
              <w:rPr>
                <w:rFonts w:ascii="Arial" w:eastAsia="Arial" w:hAnsi="Arial"/>
                <w:sz w:val="16"/>
              </w:rPr>
              <w:t>décision</w:t>
            </w:r>
            <w:proofErr w:type="spellEnd"/>
          </w:p>
        </w:tc>
        <w:tc>
          <w:tcPr>
            <w:tcW w:w="3758" w:type="dxa"/>
            <w:shd w:val="clear" w:color="auto" w:fill="F2F7FB"/>
            <w:tcMar>
              <w:top w:w="90" w:type="dxa"/>
              <w:left w:w="120" w:type="dxa"/>
              <w:bottom w:w="90" w:type="dxa"/>
              <w:right w:w="120" w:type="dxa"/>
            </w:tcMar>
            <w:vAlign w:val="center"/>
          </w:tcPr>
          <w:p w14:paraId="42A4A831" w14:textId="77777777" w:rsidR="00730D35" w:rsidRDefault="0009608E">
            <w:pPr>
              <w:widowControl w:val="0"/>
              <w:spacing w:after="0" w:line="240" w:lineRule="auto"/>
              <w:jc w:val="left"/>
            </w:pPr>
            <w:r>
              <w:rPr>
                <w:rFonts w:ascii="Arial" w:eastAsia="Arial" w:hAnsi="Arial"/>
                <w:sz w:val="16"/>
              </w:rPr>
              <w:t xml:space="preserve">Acceptation </w:t>
            </w:r>
            <w:proofErr w:type="spellStart"/>
            <w:r>
              <w:rPr>
                <w:rFonts w:ascii="Arial" w:eastAsia="Arial" w:hAnsi="Arial"/>
                <w:sz w:val="16"/>
              </w:rPr>
              <w:t>initiale</w:t>
            </w:r>
            <w:proofErr w:type="spellEnd"/>
            <w:r>
              <w:rPr>
                <w:rFonts w:ascii="Arial" w:eastAsia="Arial" w:hAnsi="Arial"/>
                <w:sz w:val="16"/>
              </w:rPr>
              <w:t xml:space="preserve"> </w:t>
            </w:r>
            <w:proofErr w:type="spellStart"/>
            <w:r>
              <w:rPr>
                <w:rFonts w:ascii="Arial" w:eastAsia="Arial" w:hAnsi="Arial"/>
                <w:sz w:val="16"/>
              </w:rPr>
              <w:t>ou</w:t>
            </w:r>
            <w:proofErr w:type="spellEnd"/>
            <w:r>
              <w:rPr>
                <w:rFonts w:ascii="Arial" w:eastAsia="Arial" w:hAnsi="Arial"/>
                <w:sz w:val="16"/>
              </w:rPr>
              <w:t xml:space="preserve"> </w:t>
            </w:r>
            <w:proofErr w:type="spellStart"/>
            <w:r>
              <w:rPr>
                <w:rFonts w:ascii="Arial" w:eastAsia="Arial" w:hAnsi="Arial"/>
                <w:sz w:val="16"/>
              </w:rPr>
              <w:t>rejet</w:t>
            </w:r>
            <w:proofErr w:type="spellEnd"/>
          </w:p>
        </w:tc>
      </w:tr>
      <w:tr w:rsidR="00730D35" w14:paraId="7DFA0116" w14:textId="77777777">
        <w:trPr>
          <w:cantSplit/>
        </w:trPr>
        <w:tc>
          <w:tcPr>
            <w:tcW w:w="2410" w:type="dxa"/>
            <w:shd w:val="clear" w:color="auto" w:fill="FFFFFF"/>
            <w:tcMar>
              <w:top w:w="90" w:type="dxa"/>
              <w:left w:w="120" w:type="dxa"/>
              <w:bottom w:w="90" w:type="dxa"/>
              <w:right w:w="120" w:type="dxa"/>
            </w:tcMar>
            <w:vAlign w:val="center"/>
          </w:tcPr>
          <w:p w14:paraId="2EA35CA3" w14:textId="77777777" w:rsidR="00730D35" w:rsidRDefault="0009608E">
            <w:pPr>
              <w:widowControl w:val="0"/>
              <w:spacing w:after="0" w:line="240" w:lineRule="auto"/>
              <w:jc w:val="left"/>
            </w:pPr>
            <w:proofErr w:type="spellStart"/>
            <w:r>
              <w:rPr>
                <w:rFonts w:ascii="Arial" w:eastAsia="Arial" w:hAnsi="Arial"/>
                <w:b/>
                <w:color w:val="12304A"/>
                <w:sz w:val="16"/>
              </w:rPr>
              <w:t>Décision</w:t>
            </w:r>
            <w:proofErr w:type="spellEnd"/>
            <w:r>
              <w:rPr>
                <w:rFonts w:ascii="Arial" w:eastAsia="Arial" w:hAnsi="Arial"/>
                <w:b/>
                <w:color w:val="12304A"/>
                <w:sz w:val="16"/>
              </w:rPr>
              <w:t xml:space="preserve"> admin</w:t>
            </w:r>
          </w:p>
        </w:tc>
        <w:tc>
          <w:tcPr>
            <w:tcW w:w="3470" w:type="dxa"/>
            <w:shd w:val="clear" w:color="auto" w:fill="FFFFFF"/>
            <w:tcMar>
              <w:top w:w="90" w:type="dxa"/>
              <w:left w:w="120" w:type="dxa"/>
              <w:bottom w:w="90" w:type="dxa"/>
              <w:right w:w="120" w:type="dxa"/>
            </w:tcMar>
            <w:vAlign w:val="center"/>
          </w:tcPr>
          <w:p w14:paraId="4C259B9A" w14:textId="77777777" w:rsidR="00730D35" w:rsidRDefault="0009608E">
            <w:pPr>
              <w:widowControl w:val="0"/>
              <w:spacing w:after="0" w:line="240" w:lineRule="auto"/>
              <w:jc w:val="left"/>
            </w:pPr>
            <w:proofErr w:type="spellStart"/>
            <w:r>
              <w:rPr>
                <w:rFonts w:ascii="Arial" w:eastAsia="Arial" w:hAnsi="Arial"/>
                <w:sz w:val="16"/>
              </w:rPr>
              <w:t>séparation</w:t>
            </w:r>
            <w:proofErr w:type="spellEnd"/>
            <w:r>
              <w:rPr>
                <w:rFonts w:ascii="Arial" w:eastAsia="Arial" w:hAnsi="Arial"/>
                <w:sz w:val="16"/>
              </w:rPr>
              <w:t xml:space="preserve"> de </w:t>
            </w:r>
            <w:proofErr w:type="spellStart"/>
            <w:r>
              <w:rPr>
                <w:rFonts w:ascii="Arial" w:eastAsia="Arial" w:hAnsi="Arial"/>
                <w:sz w:val="16"/>
              </w:rPr>
              <w:t>rôle</w:t>
            </w:r>
            <w:proofErr w:type="spellEnd"/>
          </w:p>
        </w:tc>
        <w:tc>
          <w:tcPr>
            <w:tcW w:w="3758" w:type="dxa"/>
            <w:shd w:val="clear" w:color="auto" w:fill="FFFFFF"/>
            <w:tcMar>
              <w:top w:w="90" w:type="dxa"/>
              <w:left w:w="120" w:type="dxa"/>
              <w:bottom w:w="90" w:type="dxa"/>
              <w:right w:w="120" w:type="dxa"/>
            </w:tcMar>
            <w:vAlign w:val="center"/>
          </w:tcPr>
          <w:p w14:paraId="59CF3A3C" w14:textId="77777777" w:rsidR="00730D35" w:rsidRDefault="0009608E">
            <w:pPr>
              <w:widowControl w:val="0"/>
              <w:spacing w:after="0" w:line="240" w:lineRule="auto"/>
              <w:jc w:val="left"/>
            </w:pPr>
            <w:r>
              <w:rPr>
                <w:rFonts w:ascii="Arial" w:eastAsia="Arial" w:hAnsi="Arial"/>
                <w:sz w:val="16"/>
              </w:rPr>
              <w:t xml:space="preserve">Approbation </w:t>
            </w:r>
            <w:proofErr w:type="spellStart"/>
            <w:r>
              <w:rPr>
                <w:rFonts w:ascii="Arial" w:eastAsia="Arial" w:hAnsi="Arial"/>
                <w:sz w:val="16"/>
              </w:rPr>
              <w:t>ou</w:t>
            </w:r>
            <w:proofErr w:type="spellEnd"/>
            <w:r>
              <w:rPr>
                <w:rFonts w:ascii="Arial" w:eastAsia="Arial" w:hAnsi="Arial"/>
                <w:sz w:val="16"/>
              </w:rPr>
              <w:t xml:space="preserve"> </w:t>
            </w:r>
            <w:proofErr w:type="spellStart"/>
            <w:r>
              <w:rPr>
                <w:rFonts w:ascii="Arial" w:eastAsia="Arial" w:hAnsi="Arial"/>
                <w:sz w:val="16"/>
              </w:rPr>
              <w:t>rejet</w:t>
            </w:r>
            <w:proofErr w:type="spellEnd"/>
            <w:r>
              <w:rPr>
                <w:rFonts w:ascii="Arial" w:eastAsia="Arial" w:hAnsi="Arial"/>
                <w:sz w:val="16"/>
              </w:rPr>
              <w:t xml:space="preserve"> final</w:t>
            </w:r>
          </w:p>
        </w:tc>
      </w:tr>
      <w:tr w:rsidR="00730D35" w:rsidRPr="00A01565" w14:paraId="5D2D3E07" w14:textId="77777777">
        <w:trPr>
          <w:cantSplit/>
        </w:trPr>
        <w:tc>
          <w:tcPr>
            <w:tcW w:w="2410" w:type="dxa"/>
            <w:shd w:val="clear" w:color="auto" w:fill="F2F7FB"/>
            <w:tcMar>
              <w:top w:w="90" w:type="dxa"/>
              <w:left w:w="120" w:type="dxa"/>
              <w:bottom w:w="90" w:type="dxa"/>
              <w:right w:w="120" w:type="dxa"/>
            </w:tcMar>
            <w:vAlign w:val="center"/>
          </w:tcPr>
          <w:p w14:paraId="7B089B68" w14:textId="77777777" w:rsidR="00730D35" w:rsidRDefault="0009608E">
            <w:pPr>
              <w:widowControl w:val="0"/>
              <w:spacing w:after="0" w:line="240" w:lineRule="auto"/>
              <w:jc w:val="left"/>
            </w:pPr>
            <w:r>
              <w:rPr>
                <w:rFonts w:ascii="Arial" w:eastAsia="Arial" w:hAnsi="Arial"/>
                <w:b/>
                <w:color w:val="12304A"/>
                <w:sz w:val="16"/>
              </w:rPr>
              <w:t>Rendez-vous</w:t>
            </w:r>
          </w:p>
        </w:tc>
        <w:tc>
          <w:tcPr>
            <w:tcW w:w="3470" w:type="dxa"/>
            <w:shd w:val="clear" w:color="auto" w:fill="F2F7FB"/>
            <w:tcMar>
              <w:top w:w="90" w:type="dxa"/>
              <w:left w:w="120" w:type="dxa"/>
              <w:bottom w:w="90" w:type="dxa"/>
              <w:right w:w="120" w:type="dxa"/>
            </w:tcMar>
            <w:vAlign w:val="center"/>
          </w:tcPr>
          <w:p w14:paraId="143ECCB6" w14:textId="77777777" w:rsidR="00730D35" w:rsidRDefault="0009608E">
            <w:pPr>
              <w:widowControl w:val="0"/>
              <w:spacing w:after="0" w:line="240" w:lineRule="auto"/>
              <w:jc w:val="left"/>
            </w:pPr>
            <w:proofErr w:type="spellStart"/>
            <w:r>
              <w:rPr>
                <w:rFonts w:ascii="Arial" w:eastAsia="Arial" w:hAnsi="Arial"/>
                <w:sz w:val="16"/>
              </w:rPr>
              <w:t>capacité</w:t>
            </w:r>
            <w:proofErr w:type="spellEnd"/>
            <w:r>
              <w:rPr>
                <w:rFonts w:ascii="Arial" w:eastAsia="Arial" w:hAnsi="Arial"/>
                <w:sz w:val="16"/>
              </w:rPr>
              <w:t xml:space="preserve"> et </w:t>
            </w:r>
            <w:proofErr w:type="spellStart"/>
            <w:r>
              <w:rPr>
                <w:rFonts w:ascii="Arial" w:eastAsia="Arial" w:hAnsi="Arial"/>
                <w:sz w:val="16"/>
              </w:rPr>
              <w:t>tentatives</w:t>
            </w:r>
            <w:proofErr w:type="spellEnd"/>
          </w:p>
        </w:tc>
        <w:tc>
          <w:tcPr>
            <w:tcW w:w="3758" w:type="dxa"/>
            <w:shd w:val="clear" w:color="auto" w:fill="F2F7FB"/>
            <w:tcMar>
              <w:top w:w="90" w:type="dxa"/>
              <w:left w:w="120" w:type="dxa"/>
              <w:bottom w:w="90" w:type="dxa"/>
              <w:right w:w="120" w:type="dxa"/>
            </w:tcMar>
            <w:vAlign w:val="center"/>
          </w:tcPr>
          <w:p w14:paraId="48401332" w14:textId="77777777" w:rsidR="00730D35" w:rsidRPr="00A01565" w:rsidRDefault="0009608E">
            <w:pPr>
              <w:widowControl w:val="0"/>
              <w:spacing w:after="0" w:line="240" w:lineRule="auto"/>
              <w:jc w:val="left"/>
              <w:rPr>
                <w:lang w:val="fr-FR"/>
              </w:rPr>
            </w:pPr>
            <w:r w:rsidRPr="00A01565">
              <w:rPr>
                <w:rFonts w:ascii="Arial" w:eastAsia="Arial" w:hAnsi="Arial"/>
                <w:sz w:val="16"/>
                <w:lang w:val="fr-FR"/>
              </w:rPr>
              <w:t>Proposition, acceptation ou nouvelle tentative</w:t>
            </w:r>
          </w:p>
        </w:tc>
      </w:tr>
      <w:tr w:rsidR="00730D35" w14:paraId="091335B9" w14:textId="77777777">
        <w:trPr>
          <w:cantSplit/>
        </w:trPr>
        <w:tc>
          <w:tcPr>
            <w:tcW w:w="2410" w:type="dxa"/>
            <w:shd w:val="clear" w:color="auto" w:fill="FFFFFF"/>
            <w:tcMar>
              <w:top w:w="90" w:type="dxa"/>
              <w:left w:w="120" w:type="dxa"/>
              <w:bottom w:w="90" w:type="dxa"/>
              <w:right w:w="120" w:type="dxa"/>
            </w:tcMar>
            <w:vAlign w:val="center"/>
          </w:tcPr>
          <w:p w14:paraId="2BB17CB8" w14:textId="77777777" w:rsidR="00730D35" w:rsidRDefault="0009608E">
            <w:pPr>
              <w:widowControl w:val="0"/>
              <w:spacing w:after="0" w:line="240" w:lineRule="auto"/>
              <w:jc w:val="left"/>
            </w:pPr>
            <w:r>
              <w:rPr>
                <w:rFonts w:ascii="Arial" w:eastAsia="Arial" w:hAnsi="Arial"/>
                <w:b/>
                <w:color w:val="12304A"/>
                <w:sz w:val="16"/>
              </w:rPr>
              <w:t>Rapport</w:t>
            </w:r>
          </w:p>
        </w:tc>
        <w:tc>
          <w:tcPr>
            <w:tcW w:w="3470" w:type="dxa"/>
            <w:shd w:val="clear" w:color="auto" w:fill="FFFFFF"/>
            <w:tcMar>
              <w:top w:w="90" w:type="dxa"/>
              <w:left w:w="120" w:type="dxa"/>
              <w:bottom w:w="90" w:type="dxa"/>
              <w:right w:w="120" w:type="dxa"/>
            </w:tcMar>
            <w:vAlign w:val="center"/>
          </w:tcPr>
          <w:p w14:paraId="530A6114" w14:textId="77777777" w:rsidR="00730D35" w:rsidRDefault="0009608E">
            <w:pPr>
              <w:widowControl w:val="0"/>
              <w:spacing w:after="0" w:line="240" w:lineRule="auto"/>
              <w:jc w:val="left"/>
            </w:pPr>
            <w:r>
              <w:rPr>
                <w:rFonts w:ascii="Arial" w:eastAsia="Arial" w:hAnsi="Arial"/>
                <w:sz w:val="16"/>
              </w:rPr>
              <w:t xml:space="preserve">messages, </w:t>
            </w:r>
            <w:proofErr w:type="spellStart"/>
            <w:r>
              <w:rPr>
                <w:rFonts w:ascii="Arial" w:eastAsia="Arial" w:hAnsi="Arial"/>
                <w:sz w:val="16"/>
              </w:rPr>
              <w:t>pièces</w:t>
            </w:r>
            <w:proofErr w:type="spellEnd"/>
            <w:r>
              <w:rPr>
                <w:rFonts w:ascii="Arial" w:eastAsia="Arial" w:hAnsi="Arial"/>
                <w:sz w:val="16"/>
              </w:rPr>
              <w:t xml:space="preserve"> </w:t>
            </w:r>
            <w:proofErr w:type="spellStart"/>
            <w:r>
              <w:rPr>
                <w:rFonts w:ascii="Arial" w:eastAsia="Arial" w:hAnsi="Arial"/>
                <w:sz w:val="16"/>
              </w:rPr>
              <w:t>jointes</w:t>
            </w:r>
            <w:proofErr w:type="spellEnd"/>
            <w:r>
              <w:rPr>
                <w:rFonts w:ascii="Arial" w:eastAsia="Arial" w:hAnsi="Arial"/>
                <w:sz w:val="16"/>
              </w:rPr>
              <w:t>, outbox</w:t>
            </w:r>
          </w:p>
        </w:tc>
        <w:tc>
          <w:tcPr>
            <w:tcW w:w="3758" w:type="dxa"/>
            <w:shd w:val="clear" w:color="auto" w:fill="FFFFFF"/>
            <w:tcMar>
              <w:top w:w="90" w:type="dxa"/>
              <w:left w:w="120" w:type="dxa"/>
              <w:bottom w:w="90" w:type="dxa"/>
              <w:right w:w="120" w:type="dxa"/>
            </w:tcMar>
            <w:vAlign w:val="center"/>
          </w:tcPr>
          <w:p w14:paraId="503B2BFC" w14:textId="77777777" w:rsidR="00730D35" w:rsidRDefault="0009608E">
            <w:pPr>
              <w:widowControl w:val="0"/>
              <w:spacing w:after="0" w:line="240" w:lineRule="auto"/>
              <w:jc w:val="left"/>
            </w:pPr>
            <w:proofErr w:type="spellStart"/>
            <w:r>
              <w:rPr>
                <w:rFonts w:ascii="Arial" w:eastAsia="Arial" w:hAnsi="Arial"/>
                <w:sz w:val="16"/>
              </w:rPr>
              <w:t>Échange</w:t>
            </w:r>
            <w:proofErr w:type="spellEnd"/>
            <w:r>
              <w:rPr>
                <w:rFonts w:ascii="Arial" w:eastAsia="Arial" w:hAnsi="Arial"/>
                <w:sz w:val="16"/>
              </w:rPr>
              <w:t xml:space="preserve"> </w:t>
            </w:r>
            <w:proofErr w:type="spellStart"/>
            <w:r>
              <w:rPr>
                <w:rFonts w:ascii="Arial" w:eastAsia="Arial" w:hAnsi="Arial"/>
                <w:sz w:val="16"/>
              </w:rPr>
              <w:t>lié</w:t>
            </w:r>
            <w:proofErr w:type="spellEnd"/>
            <w:r>
              <w:rPr>
                <w:rFonts w:ascii="Arial" w:eastAsia="Arial" w:hAnsi="Arial"/>
                <w:sz w:val="16"/>
              </w:rPr>
              <w:t xml:space="preserve"> au dossier</w:t>
            </w:r>
          </w:p>
        </w:tc>
      </w:tr>
    </w:tbl>
    <w:p w14:paraId="41009F26" w14:textId="77777777" w:rsidR="00730D35" w:rsidRDefault="00730D35">
      <w:pPr>
        <w:spacing w:after="40"/>
      </w:pPr>
    </w:p>
    <w:p w14:paraId="4FE63D56" w14:textId="77777777" w:rsidR="00730D35" w:rsidRDefault="0009608E">
      <w:pPr>
        <w:pStyle w:val="Heading2"/>
        <w:pBdr>
          <w:left w:val="single" w:sz="18" w:space="6" w:color="12A89D"/>
        </w:pBdr>
        <w:ind w:left="142"/>
      </w:pPr>
      <w:bookmarkStart w:id="38" w:name="_Toc238580365"/>
      <w:r>
        <w:rPr>
          <w:rFonts w:ascii="Arial" w:eastAsia="Arial" w:hAnsi="Arial"/>
        </w:rPr>
        <w:t>3.5 Sous-</w:t>
      </w:r>
      <w:proofErr w:type="spellStart"/>
      <w:r>
        <w:rPr>
          <w:rFonts w:ascii="Arial" w:eastAsia="Arial" w:hAnsi="Arial"/>
        </w:rPr>
        <w:t>système</w:t>
      </w:r>
      <w:proofErr w:type="spellEnd"/>
      <w:r>
        <w:rPr>
          <w:rFonts w:ascii="Arial" w:eastAsia="Arial" w:hAnsi="Arial"/>
        </w:rPr>
        <w:t xml:space="preserve"> </w:t>
      </w:r>
      <w:proofErr w:type="spellStart"/>
      <w:r>
        <w:rPr>
          <w:rFonts w:ascii="Arial" w:eastAsia="Arial" w:hAnsi="Arial"/>
        </w:rPr>
        <w:t>documentaire</w:t>
      </w:r>
      <w:bookmarkEnd w:id="38"/>
      <w:proofErr w:type="spellEnd"/>
    </w:p>
    <w:p w14:paraId="4ECBDF7D" w14:textId="77777777" w:rsidR="00730D35" w:rsidRPr="00A01565" w:rsidRDefault="0009608E">
      <w:pPr>
        <w:rPr>
          <w:lang w:val="fr-FR"/>
        </w:rPr>
      </w:pPr>
      <w:r w:rsidRPr="00A01565">
        <w:rPr>
          <w:lang w:val="fr-FR"/>
        </w:rPr>
        <w:t xml:space="preserve">Le contrôleur de documents ne conserve jamais le nom client comme chemin d’autorité. Il valide la taille et l’extension, compare le MIME déclaré au type obtenu par </w:t>
      </w:r>
      <w:proofErr w:type="spellStart"/>
      <w:r w:rsidRPr="00A01565">
        <w:rPr>
          <w:rFonts w:ascii="Consolas" w:eastAsia="Consolas" w:hAnsi="Consolas"/>
          <w:color w:val="17365D"/>
          <w:sz w:val="19"/>
          <w:shd w:val="clear" w:color="auto" w:fill="EEF2F7"/>
          <w:lang w:val="fr-FR"/>
        </w:rPr>
        <w:t>finfo</w:t>
      </w:r>
      <w:proofErr w:type="spellEnd"/>
      <w:r w:rsidRPr="00A01565">
        <w:rPr>
          <w:lang w:val="fr-FR"/>
        </w:rPr>
        <w:t xml:space="preserve">, génère un identifiant serveur, puis passe par l’abstraction </w:t>
      </w:r>
      <w:proofErr w:type="spellStart"/>
      <w:r w:rsidRPr="00A01565">
        <w:rPr>
          <w:rFonts w:ascii="Consolas" w:eastAsia="Consolas" w:hAnsi="Consolas"/>
          <w:color w:val="17365D"/>
          <w:sz w:val="19"/>
          <w:shd w:val="clear" w:color="auto" w:fill="EEF2F7"/>
          <w:lang w:val="fr-FR"/>
        </w:rPr>
        <w:t>DocumentStorage</w:t>
      </w:r>
      <w:proofErr w:type="spellEnd"/>
      <w:r w:rsidRPr="00A01565">
        <w:rPr>
          <w:lang w:val="fr-FR"/>
        </w:rPr>
        <w:t xml:space="preserve">. Une implémentation locale privée et une implémentation compatible S3 existent. L’accès en lecture est contrôlé par la </w:t>
      </w:r>
      <w:proofErr w:type="spellStart"/>
      <w:r w:rsidRPr="00A01565">
        <w:rPr>
          <w:lang w:val="fr-FR"/>
        </w:rPr>
        <w:t>policy</w:t>
      </w:r>
      <w:proofErr w:type="spellEnd"/>
      <w:r w:rsidRPr="00A01565">
        <w:rPr>
          <w:lang w:val="fr-FR"/>
        </w:rPr>
        <w:t xml:space="preserve"> avant que la réponse force un téléchargement non interprété par le navigateur.</w:t>
      </w:r>
    </w:p>
    <w:p w14:paraId="7E4990AE" w14:textId="77777777" w:rsidR="00730D35" w:rsidRPr="00A01565" w:rsidRDefault="0009608E">
      <w:pPr>
        <w:rPr>
          <w:lang w:val="fr-FR"/>
        </w:rPr>
      </w:pPr>
      <w:r w:rsidRPr="00A01565">
        <w:rPr>
          <w:lang w:val="fr-FR"/>
        </w:rPr>
        <w:t>Après stockage, le scanner malware produit un état explicite (</w:t>
      </w:r>
      <w:r w:rsidRPr="00A01565">
        <w:rPr>
          <w:rFonts w:ascii="Consolas" w:eastAsia="Consolas" w:hAnsi="Consolas"/>
          <w:color w:val="17365D"/>
          <w:sz w:val="19"/>
          <w:shd w:val="clear" w:color="auto" w:fill="EEF2F7"/>
          <w:lang w:val="fr-FR"/>
        </w:rPr>
        <w:t>clean</w:t>
      </w:r>
      <w:r w:rsidRPr="00A01565">
        <w:rPr>
          <w:lang w:val="fr-FR"/>
        </w:rPr>
        <w:t>, infecté, erreur ou indisponible selon configuration). L’analyse Gemini reçoit un prompt borné et doit répondre au schéma attendu ; le validateur rejette une réponse non conforme. Les champs extraits, divergences, problèmes détectés et le besoin de revue humaine sont persistés. Le service de validation absorbe l’indisponibilité du fournisseur sans présenter une preuve IA comme décision de sécurité. La cohérence de l’écriture physique et de la ligne SQL reste à renforcer selon F-005.</w:t>
      </w:r>
    </w:p>
    <w:p w14:paraId="67404DFB" w14:textId="77777777" w:rsidR="00730D35" w:rsidRPr="00A01565" w:rsidRDefault="0009608E">
      <w:pPr>
        <w:pStyle w:val="Heading2"/>
        <w:pBdr>
          <w:left w:val="single" w:sz="18" w:space="6" w:color="12A89D"/>
        </w:pBdr>
        <w:ind w:left="142"/>
        <w:rPr>
          <w:lang w:val="fr-FR"/>
        </w:rPr>
      </w:pPr>
      <w:bookmarkStart w:id="39" w:name="_Toc238580366"/>
      <w:r w:rsidRPr="00A01565">
        <w:rPr>
          <w:rFonts w:ascii="Arial" w:eastAsia="Arial" w:hAnsi="Arial"/>
          <w:lang w:val="fr-FR"/>
        </w:rPr>
        <w:t>3.6 Rendez-vous et concurrence</w:t>
      </w:r>
      <w:bookmarkEnd w:id="39"/>
    </w:p>
    <w:p w14:paraId="28FC903E" w14:textId="77777777" w:rsidR="00730D35" w:rsidRPr="00A01565" w:rsidRDefault="0009608E">
      <w:pPr>
        <w:rPr>
          <w:lang w:val="fr-FR"/>
        </w:rPr>
      </w:pPr>
      <w:proofErr w:type="spellStart"/>
      <w:r w:rsidRPr="00A01565">
        <w:rPr>
          <w:rFonts w:ascii="Consolas" w:eastAsia="Consolas" w:hAnsi="Consolas"/>
          <w:color w:val="17365D"/>
          <w:sz w:val="19"/>
          <w:shd w:val="clear" w:color="auto" w:fill="EEF2F7"/>
          <w:lang w:val="fr-FR"/>
        </w:rPr>
        <w:t>AppointmentSchedulingService</w:t>
      </w:r>
      <w:proofErr w:type="spellEnd"/>
      <w:r w:rsidRPr="00A01565">
        <w:rPr>
          <w:lang w:val="fr-FR"/>
        </w:rPr>
        <w:t xml:space="preserve"> calcule le prochain jour ouvré, sélectionne un créneau dans la plage de l’agence et respecte </w:t>
      </w:r>
      <w:proofErr w:type="spellStart"/>
      <w:r w:rsidRPr="00A01565">
        <w:rPr>
          <w:rFonts w:ascii="Consolas" w:eastAsia="Consolas" w:hAnsi="Consolas"/>
          <w:color w:val="17365D"/>
          <w:sz w:val="19"/>
          <w:shd w:val="clear" w:color="auto" w:fill="EEF2F7"/>
          <w:lang w:val="fr-FR"/>
        </w:rPr>
        <w:t>daily_capacity</w:t>
      </w:r>
      <w:proofErr w:type="spellEnd"/>
      <w:r w:rsidRPr="00A01565">
        <w:rPr>
          <w:lang w:val="fr-FR"/>
        </w:rPr>
        <w:t>. Le rendez-vous est lié au dossier et à l’agence ; la paire dossier/tentative est unique au niveau base. Un refus du client peut conduire à une nouvelle tentative jusqu’au plafond de cinq. Les opérations concurrentes emploient transactions et verrous, mais les chemins décision administrative/rendez-vous doivent adopter un ordre de verrouillage identique pour supprimer le risque F-021. La transition prématurée F-001 doit aussi être bloquée côté state machine et service, pas uniquement masquée dans l’interface.</w:t>
      </w:r>
    </w:p>
    <w:p w14:paraId="7C36703D" w14:textId="77777777" w:rsidR="00730D35" w:rsidRDefault="0009608E">
      <w:pPr>
        <w:pStyle w:val="Heading2"/>
        <w:pBdr>
          <w:left w:val="single" w:sz="18" w:space="6" w:color="12A89D"/>
        </w:pBdr>
        <w:ind w:left="142"/>
      </w:pPr>
      <w:bookmarkStart w:id="40" w:name="_Toc238580367"/>
      <w:r>
        <w:rPr>
          <w:rFonts w:ascii="Arial" w:eastAsia="Arial" w:hAnsi="Arial"/>
        </w:rPr>
        <w:lastRenderedPageBreak/>
        <w:t xml:space="preserve">3.7 Temps </w:t>
      </w:r>
      <w:proofErr w:type="spellStart"/>
      <w:r>
        <w:rPr>
          <w:rFonts w:ascii="Arial" w:eastAsia="Arial" w:hAnsi="Arial"/>
        </w:rPr>
        <w:t>réel</w:t>
      </w:r>
      <w:proofErr w:type="spellEnd"/>
      <w:r>
        <w:rPr>
          <w:rFonts w:ascii="Arial" w:eastAsia="Arial" w:hAnsi="Arial"/>
        </w:rPr>
        <w:t xml:space="preserve">, notifications et </w:t>
      </w:r>
      <w:proofErr w:type="spellStart"/>
      <w:r>
        <w:rPr>
          <w:rFonts w:ascii="Arial" w:eastAsia="Arial" w:hAnsi="Arial"/>
        </w:rPr>
        <w:t>observabilité</w:t>
      </w:r>
      <w:bookmarkEnd w:id="40"/>
      <w:proofErr w:type="spellEnd"/>
    </w:p>
    <w:p w14:paraId="4F7CCC92" w14:textId="77777777" w:rsidR="00730D35" w:rsidRDefault="0009608E">
      <w:pPr>
        <w:keepNext/>
        <w:keepLines/>
        <w:spacing w:before="140" w:after="100"/>
        <w:jc w:val="center"/>
      </w:pPr>
      <w:r>
        <w:rPr>
          <w:noProof/>
        </w:rPr>
        <w:drawing>
          <wp:inline distT="0" distB="0" distL="0" distR="0" wp14:anchorId="1BFF843F" wp14:editId="34812BD8">
            <wp:extent cx="5806439" cy="1478196"/>
            <wp:effectExtent l="0" t="0" r="0" b="0"/>
            <wp:docPr id="9" name="Picture 9" descr="Topologie de déploiement observée" title="Topologie de déploiement observé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deployment_infrastructure.png"/>
                    <pic:cNvPicPr/>
                  </pic:nvPicPr>
                  <pic:blipFill>
                    <a:blip r:embed="rId16"/>
                    <a:stretch>
                      <a:fillRect/>
                    </a:stretch>
                  </pic:blipFill>
                  <pic:spPr>
                    <a:xfrm>
                      <a:off x="0" y="0"/>
                      <a:ext cx="5806439" cy="1478196"/>
                    </a:xfrm>
                    <a:prstGeom prst="rect">
                      <a:avLst/>
                    </a:prstGeom>
                  </pic:spPr>
                </pic:pic>
              </a:graphicData>
            </a:graphic>
          </wp:inline>
        </w:drawing>
      </w:r>
    </w:p>
    <w:p w14:paraId="01C0D2FC" w14:textId="77777777" w:rsidR="00730D35" w:rsidRPr="00A01565" w:rsidRDefault="0009608E">
      <w:pPr>
        <w:pStyle w:val="ReportCaption"/>
        <w:keepLines/>
        <w:spacing w:before="40"/>
        <w:jc w:val="center"/>
        <w:rPr>
          <w:lang w:val="fr-FR"/>
        </w:rPr>
      </w:pPr>
      <w:r w:rsidRPr="00A01565">
        <w:rPr>
          <w:color w:val="1F5C99"/>
          <w:lang w:val="fr-FR"/>
        </w:rPr>
        <w:t>Figure 9 — Topologie de déploiement observée</w:t>
      </w:r>
    </w:p>
    <w:p w14:paraId="5D6ACE22" w14:textId="77777777" w:rsidR="00730D35" w:rsidRDefault="0009608E">
      <w:r w:rsidRPr="00A01565">
        <w:rPr>
          <w:lang w:val="fr-FR"/>
        </w:rPr>
        <w:t xml:space="preserve">La topologie représente l’environnement local vérifié : quatre applications Next.js, API </w:t>
      </w:r>
      <w:proofErr w:type="spellStart"/>
      <w:r w:rsidRPr="00A01565">
        <w:rPr>
          <w:lang w:val="fr-FR"/>
        </w:rPr>
        <w:t>Laravel</w:t>
      </w:r>
      <w:proofErr w:type="spellEnd"/>
      <w:r w:rsidRPr="00A01565">
        <w:rPr>
          <w:lang w:val="fr-FR"/>
        </w:rPr>
        <w:t xml:space="preserve">, </w:t>
      </w:r>
      <w:proofErr w:type="spellStart"/>
      <w:r w:rsidRPr="00A01565">
        <w:rPr>
          <w:lang w:val="fr-FR"/>
        </w:rPr>
        <w:t>MariaDB</w:t>
      </w:r>
      <w:proofErr w:type="spellEnd"/>
      <w:r w:rsidRPr="00A01565">
        <w:rPr>
          <w:lang w:val="fr-FR"/>
        </w:rPr>
        <w:t>, Redis/</w:t>
      </w:r>
      <w:proofErr w:type="spellStart"/>
      <w:r w:rsidRPr="00A01565">
        <w:rPr>
          <w:lang w:val="fr-FR"/>
        </w:rPr>
        <w:t>Reverb</w:t>
      </w:r>
      <w:proofErr w:type="spellEnd"/>
      <w:r w:rsidRPr="00A01565">
        <w:rPr>
          <w:lang w:val="fr-FR"/>
        </w:rPr>
        <w:t xml:space="preserve"> selon configuration et services externes optionnels. Elle n’ajoute ni cluster, ni reverse proxy, ni chiffrement d’infrastructure non prouvé. </w:t>
      </w:r>
      <w:r>
        <w:t xml:space="preserve">Le port 3003 du </w:t>
      </w:r>
      <w:proofErr w:type="spellStart"/>
      <w:r>
        <w:t>centre</w:t>
      </w:r>
      <w:proofErr w:type="spellEnd"/>
      <w:r>
        <w:t xml:space="preserve"> de sécurité est </w:t>
      </w:r>
      <w:proofErr w:type="spellStart"/>
      <w:r>
        <w:t>désormais</w:t>
      </w:r>
      <w:proofErr w:type="spellEnd"/>
      <w:r>
        <w:t xml:space="preserve"> visible.</w:t>
      </w:r>
    </w:p>
    <w:p w14:paraId="6572DE38" w14:textId="77777777" w:rsidR="00730D35" w:rsidRDefault="0009608E">
      <w:pPr>
        <w:keepNext/>
        <w:keepLines/>
        <w:spacing w:before="140" w:after="100"/>
        <w:jc w:val="center"/>
      </w:pPr>
      <w:r>
        <w:rPr>
          <w:noProof/>
        </w:rPr>
        <w:drawing>
          <wp:inline distT="0" distB="0" distL="0" distR="0" wp14:anchorId="5A7BD7D5" wp14:editId="5C13E277">
            <wp:extent cx="5806439" cy="2632040"/>
            <wp:effectExtent l="0" t="0" r="0" b="0"/>
            <wp:docPr id="10" name="Picture 10" descr="Messagerie de rapport en temps réel" title="Messagerie de rapport en temps ré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sequence_realtime_chat_websockets.png"/>
                    <pic:cNvPicPr/>
                  </pic:nvPicPr>
                  <pic:blipFill>
                    <a:blip r:embed="rId17"/>
                    <a:stretch>
                      <a:fillRect/>
                    </a:stretch>
                  </pic:blipFill>
                  <pic:spPr>
                    <a:xfrm>
                      <a:off x="0" y="0"/>
                      <a:ext cx="5806439" cy="2632040"/>
                    </a:xfrm>
                    <a:prstGeom prst="rect">
                      <a:avLst/>
                    </a:prstGeom>
                  </pic:spPr>
                </pic:pic>
              </a:graphicData>
            </a:graphic>
          </wp:inline>
        </w:drawing>
      </w:r>
    </w:p>
    <w:p w14:paraId="02C40275" w14:textId="77777777" w:rsidR="00730D35" w:rsidRPr="00A01565" w:rsidRDefault="0009608E">
      <w:pPr>
        <w:pStyle w:val="ReportCaption"/>
        <w:keepLines/>
        <w:spacing w:before="40"/>
        <w:jc w:val="center"/>
        <w:rPr>
          <w:lang w:val="fr-FR"/>
        </w:rPr>
      </w:pPr>
      <w:r w:rsidRPr="00A01565">
        <w:rPr>
          <w:color w:val="1F5C99"/>
          <w:lang w:val="fr-FR"/>
        </w:rPr>
        <w:t>Figure 10 — Messagerie de rapport en temps réel</w:t>
      </w:r>
    </w:p>
    <w:p w14:paraId="349EFC80" w14:textId="77777777" w:rsidR="00730D35" w:rsidRPr="00A01565" w:rsidRDefault="0009608E">
      <w:pPr>
        <w:rPr>
          <w:lang w:val="fr-FR"/>
        </w:rPr>
      </w:pPr>
      <w:r w:rsidRPr="00A01565">
        <w:rPr>
          <w:lang w:val="fr-FR"/>
        </w:rPr>
        <w:t>Un message est autorisé, stocké dans une transaction, inscrit dans l’</w:t>
      </w:r>
      <w:proofErr w:type="spellStart"/>
      <w:r w:rsidRPr="00A01565">
        <w:rPr>
          <w:lang w:val="fr-FR"/>
        </w:rPr>
        <w:t>outbox</w:t>
      </w:r>
      <w:proofErr w:type="spellEnd"/>
      <w:r w:rsidRPr="00A01565">
        <w:rPr>
          <w:lang w:val="fr-FR"/>
        </w:rPr>
        <w:t xml:space="preserve"> puis diffusé après commit sur </w:t>
      </w:r>
      <w:proofErr w:type="spellStart"/>
      <w:r w:rsidRPr="00A01565">
        <w:rPr>
          <w:rFonts w:ascii="Consolas" w:eastAsia="Consolas" w:hAnsi="Consolas"/>
          <w:color w:val="17365D"/>
          <w:sz w:val="19"/>
          <w:shd w:val="clear" w:color="auto" w:fill="EEF2F7"/>
          <w:lang w:val="fr-FR"/>
        </w:rPr>
        <w:t>private</w:t>
      </w:r>
      <w:proofErr w:type="spellEnd"/>
      <w:r w:rsidRPr="00A01565">
        <w:rPr>
          <w:rFonts w:ascii="Consolas" w:eastAsia="Consolas" w:hAnsi="Consolas"/>
          <w:color w:val="17365D"/>
          <w:sz w:val="19"/>
          <w:shd w:val="clear" w:color="auto" w:fill="EEF2F7"/>
          <w:lang w:val="fr-FR"/>
        </w:rPr>
        <w:t>-</w:t>
      </w:r>
      <w:proofErr w:type="gramStart"/>
      <w:r w:rsidRPr="00A01565">
        <w:rPr>
          <w:rFonts w:ascii="Consolas" w:eastAsia="Consolas" w:hAnsi="Consolas"/>
          <w:color w:val="17365D"/>
          <w:sz w:val="19"/>
          <w:shd w:val="clear" w:color="auto" w:fill="EEF2F7"/>
          <w:lang w:val="fr-FR"/>
        </w:rPr>
        <w:t>application.{</w:t>
      </w:r>
      <w:proofErr w:type="gramEnd"/>
      <w:r w:rsidRPr="00A01565">
        <w:rPr>
          <w:rFonts w:ascii="Consolas" w:eastAsia="Consolas" w:hAnsi="Consolas"/>
          <w:color w:val="17365D"/>
          <w:sz w:val="19"/>
          <w:shd w:val="clear" w:color="auto" w:fill="EEF2F7"/>
          <w:lang w:val="fr-FR"/>
        </w:rPr>
        <w:t>id</w:t>
      </w:r>
      <w:proofErr w:type="gramStart"/>
      <w:r w:rsidRPr="00A01565">
        <w:rPr>
          <w:rFonts w:ascii="Consolas" w:eastAsia="Consolas" w:hAnsi="Consolas"/>
          <w:color w:val="17365D"/>
          <w:sz w:val="19"/>
          <w:shd w:val="clear" w:color="auto" w:fill="EEF2F7"/>
          <w:lang w:val="fr-FR"/>
        </w:rPr>
        <w:t>}.report</w:t>
      </w:r>
      <w:proofErr w:type="gramEnd"/>
      <w:r w:rsidRPr="00A01565">
        <w:rPr>
          <w:lang w:val="fr-FR"/>
        </w:rPr>
        <w:t xml:space="preserve"> avec </w:t>
      </w:r>
      <w:proofErr w:type="gramStart"/>
      <w:r w:rsidRPr="00A01565">
        <w:rPr>
          <w:lang w:val="fr-FR"/>
        </w:rPr>
        <w:t xml:space="preserve">l’événement </w:t>
      </w:r>
      <w:r w:rsidRPr="00A01565">
        <w:rPr>
          <w:rFonts w:ascii="Consolas" w:eastAsia="Consolas" w:hAnsi="Consolas"/>
          <w:color w:val="17365D"/>
          <w:sz w:val="19"/>
          <w:shd w:val="clear" w:color="auto" w:fill="EEF2F7"/>
          <w:lang w:val="fr-FR"/>
        </w:rPr>
        <w:t>.</w:t>
      </w:r>
      <w:proofErr w:type="spellStart"/>
      <w:r w:rsidRPr="00A01565">
        <w:rPr>
          <w:rFonts w:ascii="Consolas" w:eastAsia="Consolas" w:hAnsi="Consolas"/>
          <w:color w:val="17365D"/>
          <w:sz w:val="19"/>
          <w:shd w:val="clear" w:color="auto" w:fill="EEF2F7"/>
          <w:lang w:val="fr-FR"/>
        </w:rPr>
        <w:t>report</w:t>
      </w:r>
      <w:proofErr w:type="gramEnd"/>
      <w:r w:rsidRPr="00A01565">
        <w:rPr>
          <w:rFonts w:ascii="Consolas" w:eastAsia="Consolas" w:hAnsi="Consolas"/>
          <w:color w:val="17365D"/>
          <w:sz w:val="19"/>
          <w:shd w:val="clear" w:color="auto" w:fill="EEF2F7"/>
          <w:lang w:val="fr-FR"/>
        </w:rPr>
        <w:t>.message</w:t>
      </w:r>
      <w:proofErr w:type="spellEnd"/>
      <w:r w:rsidRPr="00A01565">
        <w:rPr>
          <w:lang w:val="fr-FR"/>
        </w:rPr>
        <w:t>. Ce schéma réduit le risque de diffuser un événement dont la donnée n’a pas été persistée. L’audit relève néanmoins une course possible dans l’alternance des messages et des lacunes de cycle de vie du rapport.</w:t>
      </w:r>
    </w:p>
    <w:p w14:paraId="5249849B" w14:textId="77777777" w:rsidR="00730D35" w:rsidRDefault="0009608E">
      <w:pPr>
        <w:keepNext/>
        <w:keepLines/>
        <w:spacing w:before="140" w:after="100"/>
        <w:jc w:val="center"/>
      </w:pPr>
      <w:r>
        <w:rPr>
          <w:noProof/>
        </w:rPr>
        <w:lastRenderedPageBreak/>
        <w:drawing>
          <wp:inline distT="0" distB="0" distL="0" distR="0" wp14:anchorId="01E3D224" wp14:editId="1C015991">
            <wp:extent cx="5806439" cy="3138286"/>
            <wp:effectExtent l="0" t="0" r="0" b="0"/>
            <wp:docPr id="11" name="Picture 11" descr="Notifications et observabilité" title="Notifications et observabilit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async_notifications_observability.png"/>
                    <pic:cNvPicPr/>
                  </pic:nvPicPr>
                  <pic:blipFill>
                    <a:blip r:embed="rId18"/>
                    <a:stretch>
                      <a:fillRect/>
                    </a:stretch>
                  </pic:blipFill>
                  <pic:spPr>
                    <a:xfrm>
                      <a:off x="0" y="0"/>
                      <a:ext cx="5806439" cy="3138286"/>
                    </a:xfrm>
                    <a:prstGeom prst="rect">
                      <a:avLst/>
                    </a:prstGeom>
                  </pic:spPr>
                </pic:pic>
              </a:graphicData>
            </a:graphic>
          </wp:inline>
        </w:drawing>
      </w:r>
    </w:p>
    <w:p w14:paraId="69711170" w14:textId="77777777" w:rsidR="00730D35" w:rsidRPr="00A01565" w:rsidRDefault="0009608E">
      <w:pPr>
        <w:pStyle w:val="ReportCaption"/>
        <w:keepLines/>
        <w:spacing w:before="40"/>
        <w:jc w:val="center"/>
        <w:rPr>
          <w:lang w:val="fr-FR"/>
        </w:rPr>
      </w:pPr>
      <w:r w:rsidRPr="00A01565">
        <w:rPr>
          <w:color w:val="1F5C99"/>
          <w:lang w:val="fr-FR"/>
        </w:rPr>
        <w:t>Figure 11 — Notifications asynchrones et observabilité</w:t>
      </w:r>
    </w:p>
    <w:p w14:paraId="31B6DB71" w14:textId="77777777" w:rsidR="00730D35" w:rsidRPr="00A01565" w:rsidRDefault="0009608E">
      <w:pPr>
        <w:rPr>
          <w:lang w:val="fr-FR"/>
        </w:rPr>
      </w:pPr>
      <w:r w:rsidRPr="00A01565">
        <w:rPr>
          <w:lang w:val="fr-FR"/>
        </w:rPr>
        <w:t>Les notifications applicatives sont persistées et leurs livraisons sont suivies par canal. L’</w:t>
      </w:r>
      <w:proofErr w:type="spellStart"/>
      <w:r w:rsidRPr="00A01565">
        <w:rPr>
          <w:lang w:val="fr-FR"/>
        </w:rPr>
        <w:t>outbox</w:t>
      </w:r>
      <w:proofErr w:type="spellEnd"/>
      <w:r w:rsidRPr="00A01565">
        <w:rPr>
          <w:lang w:val="fr-FR"/>
        </w:rPr>
        <w:t xml:space="preserve"> gère disponibilité, tentatives et erreurs. Les contrôles de santé couvrent base, cache, Redis, stockage, disque, queue, </w:t>
      </w:r>
      <w:proofErr w:type="spellStart"/>
      <w:r w:rsidRPr="00A01565">
        <w:rPr>
          <w:lang w:val="fr-FR"/>
        </w:rPr>
        <w:t>worker</w:t>
      </w:r>
      <w:proofErr w:type="spellEnd"/>
      <w:r w:rsidRPr="00A01565">
        <w:rPr>
          <w:lang w:val="fr-FR"/>
        </w:rPr>
        <w:t xml:space="preserve">, </w:t>
      </w:r>
      <w:proofErr w:type="spellStart"/>
      <w:r w:rsidRPr="00A01565">
        <w:rPr>
          <w:lang w:val="fr-FR"/>
        </w:rPr>
        <w:t>scheduler</w:t>
      </w:r>
      <w:proofErr w:type="spellEnd"/>
      <w:r w:rsidRPr="00A01565">
        <w:rPr>
          <w:lang w:val="fr-FR"/>
        </w:rPr>
        <w:t xml:space="preserve">, jobs échoués, </w:t>
      </w:r>
      <w:proofErr w:type="spellStart"/>
      <w:r w:rsidRPr="00A01565">
        <w:rPr>
          <w:lang w:val="fr-FR"/>
        </w:rPr>
        <w:t>outbox</w:t>
      </w:r>
      <w:proofErr w:type="spellEnd"/>
      <w:r w:rsidRPr="00A01565">
        <w:rPr>
          <w:lang w:val="fr-FR"/>
        </w:rPr>
        <w:t xml:space="preserve"> et </w:t>
      </w:r>
      <w:proofErr w:type="spellStart"/>
      <w:r w:rsidRPr="00A01565">
        <w:rPr>
          <w:lang w:val="fr-FR"/>
        </w:rPr>
        <w:t>Reverb</w:t>
      </w:r>
      <w:proofErr w:type="spellEnd"/>
      <w:r w:rsidRPr="00A01565">
        <w:rPr>
          <w:lang w:val="fr-FR"/>
        </w:rPr>
        <w:t xml:space="preserve">. Le canal </w:t>
      </w:r>
      <w:proofErr w:type="spellStart"/>
      <w:r w:rsidRPr="00A01565">
        <w:rPr>
          <w:rFonts w:ascii="Consolas" w:eastAsia="Consolas" w:hAnsi="Consolas"/>
          <w:color w:val="17365D"/>
          <w:sz w:val="19"/>
          <w:shd w:val="clear" w:color="auto" w:fill="EEF2F7"/>
          <w:lang w:val="fr-FR"/>
        </w:rPr>
        <w:t>private</w:t>
      </w:r>
      <w:proofErr w:type="spellEnd"/>
      <w:r w:rsidRPr="00A01565">
        <w:rPr>
          <w:rFonts w:ascii="Consolas" w:eastAsia="Consolas" w:hAnsi="Consolas"/>
          <w:color w:val="17365D"/>
          <w:sz w:val="19"/>
          <w:shd w:val="clear" w:color="auto" w:fill="EEF2F7"/>
          <w:lang w:val="fr-FR"/>
        </w:rPr>
        <w:t>-staff</w:t>
      </w:r>
      <w:r w:rsidRPr="00A01565">
        <w:rPr>
          <w:lang w:val="fr-FR"/>
        </w:rPr>
        <w:t xml:space="preserve"> partagé reste un défaut d’isolation de branche (F-002), et les portails ne consomment pas encore tous les événements de notification produits (F-022).</w:t>
      </w:r>
    </w:p>
    <w:p w14:paraId="4F0D4B27" w14:textId="77777777" w:rsidR="00730D35" w:rsidRPr="00A01565" w:rsidRDefault="0009608E">
      <w:pPr>
        <w:pStyle w:val="Heading2"/>
        <w:pBdr>
          <w:left w:val="single" w:sz="18" w:space="6" w:color="12A89D"/>
        </w:pBdr>
        <w:ind w:left="142"/>
        <w:rPr>
          <w:lang w:val="fr-FR"/>
        </w:rPr>
      </w:pPr>
      <w:bookmarkStart w:id="41" w:name="_Toc238580368"/>
      <w:r w:rsidRPr="00A01565">
        <w:rPr>
          <w:rFonts w:ascii="Arial" w:eastAsia="Arial" w:hAnsi="Arial"/>
          <w:lang w:val="fr-FR"/>
        </w:rPr>
        <w:t>3.8 Security Center</w:t>
      </w:r>
      <w:bookmarkEnd w:id="41"/>
    </w:p>
    <w:p w14:paraId="4C08ED7C" w14:textId="77777777" w:rsidR="00730D35" w:rsidRPr="00A01565" w:rsidRDefault="0009608E">
      <w:pPr>
        <w:rPr>
          <w:lang w:val="fr-FR"/>
        </w:rPr>
      </w:pPr>
      <w:r w:rsidRPr="00A01565">
        <w:rPr>
          <w:lang w:val="fr-FR"/>
        </w:rPr>
        <w:t xml:space="preserve">Le quatrième portail expose un tableau de bord de sécurité, l’activité, la recherche d’utilisateurs, les actions de suspension/rétablissement, la révocation, des vues de données et télémétrie, des informations de vulnérabilité, des audits </w:t>
      </w:r>
      <w:proofErr w:type="spellStart"/>
      <w:r w:rsidRPr="00A01565">
        <w:rPr>
          <w:lang w:val="fr-FR"/>
        </w:rPr>
        <w:t>osquery</w:t>
      </w:r>
      <w:proofErr w:type="spellEnd"/>
      <w:r w:rsidRPr="00A01565">
        <w:rPr>
          <w:lang w:val="fr-FR"/>
        </w:rPr>
        <w:t xml:space="preserve"> et des exports. Ces écrans s’appuient sur les contrôleurs </w:t>
      </w:r>
      <w:proofErr w:type="spellStart"/>
      <w:r w:rsidRPr="00A01565">
        <w:rPr>
          <w:rFonts w:ascii="Consolas" w:eastAsia="Consolas" w:hAnsi="Consolas"/>
          <w:color w:val="17365D"/>
          <w:sz w:val="19"/>
          <w:shd w:val="clear" w:color="auto" w:fill="EEF2F7"/>
          <w:lang w:val="fr-FR"/>
        </w:rPr>
        <w:t>SecurityCenterController</w:t>
      </w:r>
      <w:proofErr w:type="spellEnd"/>
      <w:r w:rsidRPr="00A01565">
        <w:rPr>
          <w:lang w:val="fr-FR"/>
        </w:rPr>
        <w:t xml:space="preserve"> et </w:t>
      </w:r>
      <w:proofErr w:type="spellStart"/>
      <w:r w:rsidRPr="00A01565">
        <w:rPr>
          <w:rFonts w:ascii="Consolas" w:eastAsia="Consolas" w:hAnsi="Consolas"/>
          <w:color w:val="17365D"/>
          <w:sz w:val="19"/>
          <w:shd w:val="clear" w:color="auto" w:fill="EEF2F7"/>
          <w:lang w:val="fr-FR"/>
        </w:rPr>
        <w:t>OsqueryAuditController</w:t>
      </w:r>
      <w:proofErr w:type="spellEnd"/>
      <w:r w:rsidRPr="00A01565">
        <w:rPr>
          <w:lang w:val="fr-FR"/>
        </w:rPr>
        <w:t xml:space="preserve"> ainsi que sur les services d’activité et d’</w:t>
      </w:r>
      <w:proofErr w:type="spellStart"/>
      <w:r w:rsidRPr="00A01565">
        <w:rPr>
          <w:lang w:val="fr-FR"/>
        </w:rPr>
        <w:t>osquery</w:t>
      </w:r>
      <w:proofErr w:type="spellEnd"/>
      <w:r w:rsidRPr="00A01565">
        <w:rPr>
          <w:lang w:val="fr-FR"/>
        </w:rPr>
        <w:t>.</w:t>
      </w:r>
    </w:p>
    <w:p w14:paraId="0D8B917B" w14:textId="77777777" w:rsidR="00730D35" w:rsidRPr="00A01565" w:rsidRDefault="0009608E">
      <w:pPr>
        <w:rPr>
          <w:lang w:val="fr-FR"/>
        </w:rPr>
      </w:pPr>
      <w:r w:rsidRPr="00A01565">
        <w:rPr>
          <w:lang w:val="fr-FR"/>
        </w:rPr>
        <w:t xml:space="preserve">Deux précautions sont essentielles. Certaines valeurs de télémétrie sont inférées ou simulées et doivent être étiquetées comme telles, défaut F-007. Par ailleurs, le rôle </w:t>
      </w:r>
      <w:proofErr w:type="spellStart"/>
      <w:r w:rsidRPr="00A01565">
        <w:rPr>
          <w:rFonts w:ascii="Consolas" w:eastAsia="Consolas" w:hAnsi="Consolas"/>
          <w:color w:val="17365D"/>
          <w:sz w:val="19"/>
          <w:shd w:val="clear" w:color="auto" w:fill="EEF2F7"/>
          <w:lang w:val="fr-FR"/>
        </w:rPr>
        <w:t>security</w:t>
      </w:r>
      <w:proofErr w:type="spellEnd"/>
      <w:r w:rsidRPr="00A01565">
        <w:rPr>
          <w:lang w:val="fr-FR"/>
        </w:rPr>
        <w:t xml:space="preserve"> hérite d’une permission de rapport trop large qui lui permet des mutations métier, défaut F-003. Le centre de sécurité doit observer et remédier dans un périmètre explicitement défini, sans devenir un administrateur métier implicite.</w:t>
      </w:r>
    </w:p>
    <w:p w14:paraId="3E58D095" w14:textId="77777777" w:rsidR="00730D35" w:rsidRPr="00A01565" w:rsidRDefault="0009608E">
      <w:pPr>
        <w:pStyle w:val="Heading2"/>
        <w:pBdr>
          <w:left w:val="single" w:sz="18" w:space="6" w:color="12A89D"/>
        </w:pBdr>
        <w:ind w:left="142"/>
        <w:rPr>
          <w:lang w:val="fr-FR"/>
        </w:rPr>
      </w:pPr>
      <w:bookmarkStart w:id="42" w:name="_Toc238580369"/>
      <w:r w:rsidRPr="00A01565">
        <w:rPr>
          <w:rFonts w:ascii="Arial" w:eastAsia="Arial" w:hAnsi="Arial"/>
          <w:lang w:val="fr-FR"/>
        </w:rPr>
        <w:t>3.9 Analytics et génération synthétique</w:t>
      </w:r>
      <w:bookmarkEnd w:id="42"/>
    </w:p>
    <w:p w14:paraId="7046C71B" w14:textId="77777777" w:rsidR="00730D35" w:rsidRPr="00A01565" w:rsidRDefault="0009608E">
      <w:pPr>
        <w:rPr>
          <w:lang w:val="fr-FR"/>
        </w:rPr>
      </w:pPr>
      <w:r w:rsidRPr="00A01565">
        <w:rPr>
          <w:lang w:val="fr-FR"/>
        </w:rPr>
        <w:t xml:space="preserve">Les </w:t>
      </w:r>
      <w:proofErr w:type="spellStart"/>
      <w:r w:rsidRPr="00A01565">
        <w:rPr>
          <w:lang w:val="fr-FR"/>
        </w:rPr>
        <w:t>analytics</w:t>
      </w:r>
      <w:proofErr w:type="spellEnd"/>
      <w:r w:rsidRPr="00A01565">
        <w:rPr>
          <w:lang w:val="fr-FR"/>
        </w:rPr>
        <w:t xml:space="preserve"> acceptent des filtres de date bornés à 730 jours. Le personnel est forcé sur sa branche tandis que l’administration peut obtenir une vue globale. L’export est plafonné à 2 500 lignes. Dix contrôles de qualité des données complètent les indicateurs. Des index ont été ajoutés après mesure plutôt que par intuition.</w:t>
      </w:r>
    </w:p>
    <w:p w14:paraId="665154FC" w14:textId="77777777" w:rsidR="00730D35" w:rsidRPr="00A01565" w:rsidRDefault="0009608E">
      <w:pPr>
        <w:rPr>
          <w:lang w:val="fr-FR"/>
        </w:rPr>
      </w:pPr>
      <w:r w:rsidRPr="00A01565">
        <w:rPr>
          <w:lang w:val="fr-FR"/>
        </w:rPr>
        <w:t>La génération synthétique possède des profils, une porte de sécurité et des points de reprise. Elle permet de démontrer les parcours sans utiliser de données bancaires réelles. Un utilitaire desktop Python/</w:t>
      </w:r>
      <w:proofErr w:type="spellStart"/>
      <w:r w:rsidRPr="00A01565">
        <w:rPr>
          <w:lang w:val="fr-FR"/>
        </w:rPr>
        <w:t>Tk</w:t>
      </w:r>
      <w:proofErr w:type="spellEnd"/>
      <w:r w:rsidRPr="00A01565">
        <w:rPr>
          <w:lang w:val="fr-FR"/>
        </w:rPr>
        <w:t xml:space="preserve"> et des scripts k6 aident à préparer et observer les tests. Les profils large, massif, </w:t>
      </w:r>
      <w:proofErr w:type="spellStart"/>
      <w:r w:rsidRPr="00A01565">
        <w:rPr>
          <w:lang w:val="fr-FR"/>
        </w:rPr>
        <w:t>soak</w:t>
      </w:r>
      <w:proofErr w:type="spellEnd"/>
      <w:r w:rsidRPr="00A01565">
        <w:rPr>
          <w:lang w:val="fr-FR"/>
        </w:rPr>
        <w:t xml:space="preserve"> et failover n’ont pas été validés et ne doivent pas être annoncés comme réussis.</w:t>
      </w:r>
    </w:p>
    <w:p w14:paraId="59364341" w14:textId="77777777" w:rsidR="00730D35" w:rsidRPr="00A01565" w:rsidRDefault="0009608E">
      <w:pPr>
        <w:pStyle w:val="Heading2"/>
        <w:pBdr>
          <w:left w:val="single" w:sz="18" w:space="6" w:color="12A89D"/>
        </w:pBdr>
        <w:ind w:left="142"/>
        <w:rPr>
          <w:lang w:val="fr-FR"/>
        </w:rPr>
      </w:pPr>
      <w:bookmarkStart w:id="43" w:name="_Toc238580370"/>
      <w:r w:rsidRPr="00A01565">
        <w:rPr>
          <w:rFonts w:ascii="Arial" w:eastAsia="Arial" w:hAnsi="Arial"/>
          <w:lang w:val="fr-FR"/>
        </w:rPr>
        <w:t>3.10 Pilote bancaire</w:t>
      </w:r>
      <w:bookmarkEnd w:id="43"/>
    </w:p>
    <w:p w14:paraId="11BEEA2F" w14:textId="77777777" w:rsidR="00730D35" w:rsidRPr="00A01565" w:rsidRDefault="0009608E">
      <w:pPr>
        <w:rPr>
          <w:lang w:val="fr-FR"/>
        </w:rPr>
      </w:pPr>
      <w:r w:rsidRPr="00A01565">
        <w:rPr>
          <w:lang w:val="fr-FR"/>
        </w:rPr>
        <w:t xml:space="preserve">Le module </w:t>
      </w:r>
      <w:r w:rsidRPr="00A01565">
        <w:rPr>
          <w:rFonts w:ascii="Consolas" w:eastAsia="Consolas" w:hAnsi="Consolas"/>
          <w:color w:val="17365D"/>
          <w:sz w:val="19"/>
          <w:shd w:val="clear" w:color="auto" w:fill="EEF2F7"/>
          <w:lang w:val="fr-FR"/>
        </w:rPr>
        <w:t>/api/v1/</w:t>
      </w:r>
      <w:proofErr w:type="spellStart"/>
      <w:r w:rsidRPr="00A01565">
        <w:rPr>
          <w:rFonts w:ascii="Consolas" w:eastAsia="Consolas" w:hAnsi="Consolas"/>
          <w:color w:val="17365D"/>
          <w:sz w:val="19"/>
          <w:shd w:val="clear" w:color="auto" w:fill="EEF2F7"/>
          <w:lang w:val="fr-FR"/>
        </w:rPr>
        <w:t>banking</w:t>
      </w:r>
      <w:proofErr w:type="spellEnd"/>
      <w:r w:rsidRPr="00A01565">
        <w:rPr>
          <w:rFonts w:ascii="Consolas" w:eastAsia="Consolas" w:hAnsi="Consolas"/>
          <w:color w:val="17365D"/>
          <w:sz w:val="19"/>
          <w:shd w:val="clear" w:color="auto" w:fill="EEF2F7"/>
          <w:lang w:val="fr-FR"/>
        </w:rPr>
        <w:t>/*</w:t>
      </w:r>
      <w:r w:rsidRPr="00A01565">
        <w:rPr>
          <w:lang w:val="fr-FR"/>
        </w:rPr>
        <w:t xml:space="preserve"> gère des comptes courants en dinars tunisiens, des transactions et écritures en millimes, des références idempotentes et des demandes de transfert avec séparation maker-checker. Le service </w:t>
      </w:r>
      <w:proofErr w:type="spellStart"/>
      <w:r w:rsidRPr="00A01565">
        <w:rPr>
          <w:lang w:val="fr-FR"/>
        </w:rPr>
        <w:t>ledger</w:t>
      </w:r>
      <w:proofErr w:type="spellEnd"/>
      <w:r w:rsidRPr="00A01565">
        <w:rPr>
          <w:lang w:val="fr-FR"/>
        </w:rPr>
        <w:t xml:space="preserve"> vérifie l’équilibre débit/crédit. L’immutabilité fonctionnelle des écritures est un bon principe, mais l’ensemble reste un pilote : pas de cartes, de clearing, d’intérêts, d’échéanciers, de rapprochement réglementaire ni de moteur comptable complet. Les relevés sont en outre chargés sans pagination ou borne de date, constat F-023.</w:t>
      </w:r>
    </w:p>
    <w:p w14:paraId="642AD12F" w14:textId="77777777" w:rsidR="00730D35" w:rsidRPr="00A01565" w:rsidRDefault="0009608E">
      <w:pPr>
        <w:pStyle w:val="Heading2"/>
        <w:pBdr>
          <w:left w:val="single" w:sz="18" w:space="6" w:color="12A89D"/>
        </w:pBdr>
        <w:ind w:left="142"/>
        <w:rPr>
          <w:lang w:val="fr-FR"/>
        </w:rPr>
      </w:pPr>
      <w:bookmarkStart w:id="44" w:name="_Toc238580371"/>
      <w:r w:rsidRPr="00A01565">
        <w:rPr>
          <w:rFonts w:ascii="Arial" w:eastAsia="Arial" w:hAnsi="Arial"/>
          <w:lang w:val="fr-FR"/>
        </w:rPr>
        <w:lastRenderedPageBreak/>
        <w:t>3.11 Sauvegarde, restauration et opérations</w:t>
      </w:r>
      <w:bookmarkEnd w:id="44"/>
    </w:p>
    <w:p w14:paraId="59A7D62F" w14:textId="77777777" w:rsidR="00730D35" w:rsidRPr="00A01565" w:rsidRDefault="0009608E">
      <w:pPr>
        <w:rPr>
          <w:lang w:val="fr-FR"/>
        </w:rPr>
      </w:pPr>
      <w:r w:rsidRPr="00A01565">
        <w:rPr>
          <w:lang w:val="fr-FR"/>
        </w:rPr>
        <w:t xml:space="preserve">Les commandes et scripts d’exploitation couvrent la création de sauvegardes, l’inventaire des documents et une restauration dans un environnement isolé. La vérification compare les empreintes et contrôle notamment les comptes, migrations, audits et fichiers. Les battements opérationnels et le service de santé exposent l’état des dépendances applicatives. Ces mécanismes facilitent le diagnostic local, mais une exploitation réelle exige encore chiffrement, stockage hors site immutable, rétention, rotation, alertes, </w:t>
      </w:r>
      <w:proofErr w:type="spellStart"/>
      <w:r w:rsidRPr="00A01565">
        <w:rPr>
          <w:lang w:val="fr-FR"/>
        </w:rPr>
        <w:t>runbooks</w:t>
      </w:r>
      <w:proofErr w:type="spellEnd"/>
      <w:r w:rsidRPr="00A01565">
        <w:rPr>
          <w:lang w:val="fr-FR"/>
        </w:rPr>
        <w:t xml:space="preserve"> et exercices de bascule.</w:t>
      </w:r>
    </w:p>
    <w:p w14:paraId="16D0A850" w14:textId="77777777" w:rsidR="00730D35" w:rsidRPr="00A01565" w:rsidRDefault="0009608E">
      <w:pPr>
        <w:pStyle w:val="Heading2"/>
        <w:pBdr>
          <w:left w:val="single" w:sz="18" w:space="6" w:color="12A89D"/>
        </w:pBdr>
        <w:ind w:left="142"/>
        <w:rPr>
          <w:lang w:val="fr-FR"/>
        </w:rPr>
      </w:pPr>
      <w:bookmarkStart w:id="45" w:name="_Toc238580372"/>
      <w:r w:rsidRPr="00A01565">
        <w:rPr>
          <w:rFonts w:ascii="Arial" w:eastAsia="Arial" w:hAnsi="Arial"/>
          <w:lang w:val="fr-FR"/>
        </w:rPr>
        <w:t>3.12 Captures d’écran à produire</w:t>
      </w:r>
      <w:bookmarkEnd w:id="45"/>
    </w:p>
    <w:p w14:paraId="5DD5B35E" w14:textId="77777777" w:rsidR="00730D35" w:rsidRPr="00A01565" w:rsidRDefault="0009608E">
      <w:pPr>
        <w:rPr>
          <w:lang w:val="fr-FR"/>
        </w:rPr>
      </w:pPr>
      <w:r w:rsidRPr="00A01565">
        <w:rPr>
          <w:lang w:val="fr-FR"/>
        </w:rPr>
        <w:t>Aucune capture d’interface exploitable n’existe dans le dépôt. Pour éviter une preuve fictive, les emplacements suivants doivent être remplacés par des captures issues d’un environnement isolé et peuplé de données synthétiques. Les secrets, jetons, téléphones, courriels et chemins locaux doivent être masqués.</w:t>
      </w:r>
    </w:p>
    <w:p w14:paraId="6A4F00BA" w14:textId="77777777" w:rsidR="00730D35" w:rsidRDefault="0009608E">
      <w:pPr>
        <w:pStyle w:val="ReportCaption"/>
        <w:keepNext/>
        <w:keepLines/>
        <w:spacing w:before="40" w:after="60"/>
      </w:pPr>
      <w:r>
        <w:rPr>
          <w:color w:val="1F5C99"/>
        </w:rPr>
        <w:t xml:space="preserve">Tableau 12 — Plan de captures </w:t>
      </w:r>
      <w:proofErr w:type="spellStart"/>
      <w:r>
        <w:rPr>
          <w:color w:val="1F5C99"/>
        </w:rPr>
        <w:t>d’écran</w:t>
      </w:r>
      <w:proofErr w:type="spellEnd"/>
    </w:p>
    <w:tbl>
      <w:tblPr>
        <w:tblW w:w="9638" w:type="dxa"/>
        <w:tblInd w:w="120" w:type="dxa"/>
        <w:tblBorders>
          <w:top w:val="single" w:sz="8" w:space="0" w:color="12304A"/>
          <w:left w:val="single" w:sz="8" w:space="0" w:color="12304A"/>
          <w:bottom w:val="single" w:sz="8" w:space="0" w:color="12304A"/>
          <w:right w:val="single" w:sz="8" w:space="0" w:color="12304A"/>
          <w:insideH w:val="single" w:sz="4" w:space="0" w:color="D7E1E8"/>
          <w:insideV w:val="single" w:sz="4" w:space="0" w:color="D7E1E8"/>
        </w:tblBorders>
        <w:tblLayout w:type="fixed"/>
        <w:tblLook w:val="04A0" w:firstRow="1" w:lastRow="0" w:firstColumn="1" w:lastColumn="0" w:noHBand="0" w:noVBand="1"/>
      </w:tblPr>
      <w:tblGrid>
        <w:gridCol w:w="964"/>
        <w:gridCol w:w="2699"/>
        <w:gridCol w:w="2602"/>
        <w:gridCol w:w="3373"/>
      </w:tblGrid>
      <w:tr w:rsidR="00730D35" w14:paraId="1502CCF5" w14:textId="77777777">
        <w:trPr>
          <w:cantSplit/>
          <w:tblHeader/>
        </w:trPr>
        <w:tc>
          <w:tcPr>
            <w:tcW w:w="964" w:type="dxa"/>
            <w:shd w:val="clear" w:color="auto" w:fill="12304A"/>
            <w:tcMar>
              <w:top w:w="90" w:type="dxa"/>
              <w:left w:w="120" w:type="dxa"/>
              <w:bottom w:w="90" w:type="dxa"/>
              <w:right w:w="120" w:type="dxa"/>
            </w:tcMar>
            <w:vAlign w:val="center"/>
          </w:tcPr>
          <w:p w14:paraId="73DBC8C4" w14:textId="77777777" w:rsidR="00730D35" w:rsidRDefault="0009608E">
            <w:pPr>
              <w:widowControl w:val="0"/>
              <w:spacing w:after="0" w:line="240" w:lineRule="auto"/>
              <w:jc w:val="left"/>
            </w:pPr>
            <w:r>
              <w:rPr>
                <w:rFonts w:ascii="Arial" w:eastAsia="Arial" w:hAnsi="Arial"/>
                <w:b/>
                <w:color w:val="FFFFFF"/>
                <w:sz w:val="16"/>
              </w:rPr>
              <w:t>ID</w:t>
            </w:r>
          </w:p>
        </w:tc>
        <w:tc>
          <w:tcPr>
            <w:tcW w:w="2699" w:type="dxa"/>
            <w:shd w:val="clear" w:color="auto" w:fill="12304A"/>
            <w:tcMar>
              <w:top w:w="90" w:type="dxa"/>
              <w:left w:w="120" w:type="dxa"/>
              <w:bottom w:w="90" w:type="dxa"/>
              <w:right w:w="120" w:type="dxa"/>
            </w:tcMar>
            <w:vAlign w:val="center"/>
          </w:tcPr>
          <w:p w14:paraId="51B2084E" w14:textId="77777777" w:rsidR="00730D35" w:rsidRDefault="0009608E">
            <w:pPr>
              <w:widowControl w:val="0"/>
              <w:spacing w:after="0" w:line="240" w:lineRule="auto"/>
              <w:jc w:val="left"/>
            </w:pPr>
            <w:proofErr w:type="spellStart"/>
            <w:r>
              <w:rPr>
                <w:rFonts w:ascii="Arial" w:eastAsia="Arial" w:hAnsi="Arial"/>
                <w:b/>
                <w:color w:val="FFFFFF"/>
                <w:sz w:val="16"/>
              </w:rPr>
              <w:t>Écran</w:t>
            </w:r>
            <w:proofErr w:type="spellEnd"/>
            <w:r>
              <w:rPr>
                <w:rFonts w:ascii="Arial" w:eastAsia="Arial" w:hAnsi="Arial"/>
                <w:b/>
                <w:color w:val="FFFFFF"/>
                <w:sz w:val="16"/>
              </w:rPr>
              <w:t xml:space="preserve"> à capturer</w:t>
            </w:r>
          </w:p>
        </w:tc>
        <w:tc>
          <w:tcPr>
            <w:tcW w:w="2602" w:type="dxa"/>
            <w:shd w:val="clear" w:color="auto" w:fill="12304A"/>
            <w:tcMar>
              <w:top w:w="90" w:type="dxa"/>
              <w:left w:w="120" w:type="dxa"/>
              <w:bottom w:w="90" w:type="dxa"/>
              <w:right w:w="120" w:type="dxa"/>
            </w:tcMar>
            <w:vAlign w:val="center"/>
          </w:tcPr>
          <w:p w14:paraId="35F570FA" w14:textId="77777777" w:rsidR="00730D35" w:rsidRDefault="0009608E">
            <w:pPr>
              <w:widowControl w:val="0"/>
              <w:spacing w:after="0" w:line="240" w:lineRule="auto"/>
              <w:jc w:val="left"/>
            </w:pPr>
            <w:r>
              <w:rPr>
                <w:rFonts w:ascii="Arial" w:eastAsia="Arial" w:hAnsi="Arial"/>
                <w:b/>
                <w:color w:val="FFFFFF"/>
                <w:sz w:val="16"/>
              </w:rPr>
              <w:t xml:space="preserve">État </w:t>
            </w:r>
            <w:proofErr w:type="spellStart"/>
            <w:r>
              <w:rPr>
                <w:rFonts w:ascii="Arial" w:eastAsia="Arial" w:hAnsi="Arial"/>
                <w:b/>
                <w:color w:val="FFFFFF"/>
                <w:sz w:val="16"/>
              </w:rPr>
              <w:t>nécessaire</w:t>
            </w:r>
            <w:proofErr w:type="spellEnd"/>
          </w:p>
        </w:tc>
        <w:tc>
          <w:tcPr>
            <w:tcW w:w="3373" w:type="dxa"/>
            <w:shd w:val="clear" w:color="auto" w:fill="12304A"/>
            <w:tcMar>
              <w:top w:w="90" w:type="dxa"/>
              <w:left w:w="120" w:type="dxa"/>
              <w:bottom w:w="90" w:type="dxa"/>
              <w:right w:w="120" w:type="dxa"/>
            </w:tcMar>
            <w:vAlign w:val="center"/>
          </w:tcPr>
          <w:p w14:paraId="23FBFC17" w14:textId="77777777" w:rsidR="00730D35" w:rsidRDefault="0009608E">
            <w:pPr>
              <w:widowControl w:val="0"/>
              <w:spacing w:after="0" w:line="240" w:lineRule="auto"/>
              <w:jc w:val="left"/>
            </w:pPr>
            <w:proofErr w:type="spellStart"/>
            <w:r>
              <w:rPr>
                <w:rFonts w:ascii="Arial" w:eastAsia="Arial" w:hAnsi="Arial"/>
                <w:b/>
                <w:color w:val="FFFFFF"/>
                <w:sz w:val="16"/>
              </w:rPr>
              <w:t>Cadrage</w:t>
            </w:r>
            <w:proofErr w:type="spellEnd"/>
            <w:r>
              <w:rPr>
                <w:rFonts w:ascii="Arial" w:eastAsia="Arial" w:hAnsi="Arial"/>
                <w:b/>
                <w:color w:val="FFFFFF"/>
                <w:sz w:val="16"/>
              </w:rPr>
              <w:t xml:space="preserve"> </w:t>
            </w:r>
            <w:proofErr w:type="spellStart"/>
            <w:r>
              <w:rPr>
                <w:rFonts w:ascii="Arial" w:eastAsia="Arial" w:hAnsi="Arial"/>
                <w:b/>
                <w:color w:val="FFFFFF"/>
                <w:sz w:val="16"/>
              </w:rPr>
              <w:t>recommandé</w:t>
            </w:r>
            <w:proofErr w:type="spellEnd"/>
          </w:p>
        </w:tc>
      </w:tr>
      <w:tr w:rsidR="00730D35" w:rsidRPr="00A01565" w14:paraId="1FD39F54" w14:textId="77777777">
        <w:trPr>
          <w:cantSplit/>
        </w:trPr>
        <w:tc>
          <w:tcPr>
            <w:tcW w:w="964" w:type="dxa"/>
            <w:shd w:val="clear" w:color="auto" w:fill="FFFFFF"/>
            <w:tcMar>
              <w:top w:w="90" w:type="dxa"/>
              <w:left w:w="120" w:type="dxa"/>
              <w:bottom w:w="90" w:type="dxa"/>
              <w:right w:w="120" w:type="dxa"/>
            </w:tcMar>
            <w:vAlign w:val="center"/>
          </w:tcPr>
          <w:p w14:paraId="277D9B3D" w14:textId="77777777" w:rsidR="00730D35" w:rsidRDefault="0009608E">
            <w:pPr>
              <w:widowControl w:val="0"/>
              <w:spacing w:after="0" w:line="240" w:lineRule="auto"/>
              <w:jc w:val="center"/>
            </w:pPr>
            <w:r>
              <w:rPr>
                <w:rFonts w:ascii="Arial" w:eastAsia="Arial" w:hAnsi="Arial"/>
                <w:b/>
                <w:color w:val="12304A"/>
                <w:sz w:val="16"/>
              </w:rPr>
              <w:t>UI-01</w:t>
            </w:r>
          </w:p>
        </w:tc>
        <w:tc>
          <w:tcPr>
            <w:tcW w:w="2699" w:type="dxa"/>
            <w:shd w:val="clear" w:color="auto" w:fill="FFFFFF"/>
            <w:tcMar>
              <w:top w:w="90" w:type="dxa"/>
              <w:left w:w="120" w:type="dxa"/>
              <w:bottom w:w="90" w:type="dxa"/>
              <w:right w:w="120" w:type="dxa"/>
            </w:tcMar>
            <w:vAlign w:val="center"/>
          </w:tcPr>
          <w:p w14:paraId="18B92A89" w14:textId="77777777" w:rsidR="00730D35" w:rsidRPr="00A01565" w:rsidRDefault="0009608E">
            <w:pPr>
              <w:widowControl w:val="0"/>
              <w:spacing w:after="0" w:line="240" w:lineRule="auto"/>
              <w:jc w:val="left"/>
              <w:rPr>
                <w:lang w:val="fr-FR"/>
              </w:rPr>
            </w:pPr>
            <w:r w:rsidRPr="00A01565">
              <w:rPr>
                <w:rFonts w:ascii="Arial" w:eastAsia="Arial" w:hAnsi="Arial"/>
                <w:sz w:val="16"/>
                <w:lang w:val="fr-FR"/>
              </w:rPr>
              <w:t>Page d’accueil et connexion client</w:t>
            </w:r>
          </w:p>
        </w:tc>
        <w:tc>
          <w:tcPr>
            <w:tcW w:w="2602" w:type="dxa"/>
            <w:shd w:val="clear" w:color="auto" w:fill="FFFFFF"/>
            <w:tcMar>
              <w:top w:w="90" w:type="dxa"/>
              <w:left w:w="120" w:type="dxa"/>
              <w:bottom w:w="90" w:type="dxa"/>
              <w:right w:w="120" w:type="dxa"/>
            </w:tcMar>
            <w:vAlign w:val="center"/>
          </w:tcPr>
          <w:p w14:paraId="12A1862A" w14:textId="77777777" w:rsidR="00730D35" w:rsidRDefault="0009608E">
            <w:pPr>
              <w:widowControl w:val="0"/>
              <w:spacing w:after="0" w:line="240" w:lineRule="auto"/>
              <w:jc w:val="left"/>
            </w:pPr>
            <w:r>
              <w:rPr>
                <w:rFonts w:ascii="Arial" w:eastAsia="Arial" w:hAnsi="Arial"/>
                <w:sz w:val="16"/>
              </w:rPr>
              <w:t xml:space="preserve">Environnement de </w:t>
            </w:r>
            <w:proofErr w:type="spellStart"/>
            <w:r>
              <w:rPr>
                <w:rFonts w:ascii="Arial" w:eastAsia="Arial" w:hAnsi="Arial"/>
                <w:sz w:val="16"/>
              </w:rPr>
              <w:t>démonstration</w:t>
            </w:r>
            <w:proofErr w:type="spellEnd"/>
          </w:p>
        </w:tc>
        <w:tc>
          <w:tcPr>
            <w:tcW w:w="3373" w:type="dxa"/>
            <w:shd w:val="clear" w:color="auto" w:fill="FFFFFF"/>
            <w:tcMar>
              <w:top w:w="90" w:type="dxa"/>
              <w:left w:w="120" w:type="dxa"/>
              <w:bottom w:w="90" w:type="dxa"/>
              <w:right w:w="120" w:type="dxa"/>
            </w:tcMar>
            <w:vAlign w:val="center"/>
          </w:tcPr>
          <w:p w14:paraId="59A4BC2B" w14:textId="77777777" w:rsidR="00730D35" w:rsidRPr="00A01565" w:rsidRDefault="0009608E">
            <w:pPr>
              <w:widowControl w:val="0"/>
              <w:spacing w:after="0" w:line="240" w:lineRule="auto"/>
              <w:jc w:val="left"/>
              <w:rPr>
                <w:lang w:val="fr-FR"/>
              </w:rPr>
            </w:pPr>
            <w:r w:rsidRPr="00A01565">
              <w:rPr>
                <w:rFonts w:ascii="Arial" w:eastAsia="Arial" w:hAnsi="Arial"/>
                <w:sz w:val="16"/>
                <w:lang w:val="fr-FR"/>
              </w:rPr>
              <w:t>Vue entière, sans console ni barre de favoris</w:t>
            </w:r>
          </w:p>
        </w:tc>
      </w:tr>
      <w:tr w:rsidR="00730D35" w14:paraId="519F466C" w14:textId="77777777">
        <w:trPr>
          <w:cantSplit/>
        </w:trPr>
        <w:tc>
          <w:tcPr>
            <w:tcW w:w="964" w:type="dxa"/>
            <w:shd w:val="clear" w:color="auto" w:fill="F2F7FB"/>
            <w:tcMar>
              <w:top w:w="90" w:type="dxa"/>
              <w:left w:w="120" w:type="dxa"/>
              <w:bottom w:w="90" w:type="dxa"/>
              <w:right w:w="120" w:type="dxa"/>
            </w:tcMar>
            <w:vAlign w:val="center"/>
          </w:tcPr>
          <w:p w14:paraId="14942DF6" w14:textId="77777777" w:rsidR="00730D35" w:rsidRDefault="0009608E">
            <w:pPr>
              <w:widowControl w:val="0"/>
              <w:spacing w:after="0" w:line="240" w:lineRule="auto"/>
              <w:jc w:val="center"/>
            </w:pPr>
            <w:r>
              <w:rPr>
                <w:rFonts w:ascii="Arial" w:eastAsia="Arial" w:hAnsi="Arial"/>
                <w:b/>
                <w:color w:val="12304A"/>
                <w:sz w:val="16"/>
              </w:rPr>
              <w:t>UI-02</w:t>
            </w:r>
          </w:p>
        </w:tc>
        <w:tc>
          <w:tcPr>
            <w:tcW w:w="2699" w:type="dxa"/>
            <w:shd w:val="clear" w:color="auto" w:fill="F2F7FB"/>
            <w:tcMar>
              <w:top w:w="90" w:type="dxa"/>
              <w:left w:w="120" w:type="dxa"/>
              <w:bottom w:w="90" w:type="dxa"/>
              <w:right w:w="120" w:type="dxa"/>
            </w:tcMar>
            <w:vAlign w:val="center"/>
          </w:tcPr>
          <w:p w14:paraId="13B4050C" w14:textId="77777777" w:rsidR="00730D35" w:rsidRDefault="0009608E">
            <w:pPr>
              <w:widowControl w:val="0"/>
              <w:spacing w:after="0" w:line="240" w:lineRule="auto"/>
              <w:jc w:val="left"/>
            </w:pPr>
            <w:r>
              <w:rPr>
                <w:rFonts w:ascii="Arial" w:eastAsia="Arial" w:hAnsi="Arial"/>
                <w:sz w:val="16"/>
              </w:rPr>
              <w:t>Tableau de bord client</w:t>
            </w:r>
          </w:p>
        </w:tc>
        <w:tc>
          <w:tcPr>
            <w:tcW w:w="2602" w:type="dxa"/>
            <w:shd w:val="clear" w:color="auto" w:fill="F2F7FB"/>
            <w:tcMar>
              <w:top w:w="90" w:type="dxa"/>
              <w:left w:w="120" w:type="dxa"/>
              <w:bottom w:w="90" w:type="dxa"/>
              <w:right w:w="120" w:type="dxa"/>
            </w:tcMar>
            <w:vAlign w:val="center"/>
          </w:tcPr>
          <w:p w14:paraId="7C324631" w14:textId="77777777" w:rsidR="00730D35" w:rsidRPr="00A01565" w:rsidRDefault="0009608E">
            <w:pPr>
              <w:widowControl w:val="0"/>
              <w:spacing w:after="0" w:line="240" w:lineRule="auto"/>
              <w:jc w:val="left"/>
              <w:rPr>
                <w:lang w:val="fr-FR"/>
              </w:rPr>
            </w:pPr>
            <w:r w:rsidRPr="00A01565">
              <w:rPr>
                <w:rFonts w:ascii="Arial" w:eastAsia="Arial" w:hAnsi="Arial"/>
                <w:sz w:val="16"/>
                <w:lang w:val="fr-FR"/>
              </w:rPr>
              <w:t>Un dossier synthétique en cours</w:t>
            </w:r>
          </w:p>
        </w:tc>
        <w:tc>
          <w:tcPr>
            <w:tcW w:w="3373" w:type="dxa"/>
            <w:shd w:val="clear" w:color="auto" w:fill="F2F7FB"/>
            <w:tcMar>
              <w:top w:w="90" w:type="dxa"/>
              <w:left w:w="120" w:type="dxa"/>
              <w:bottom w:w="90" w:type="dxa"/>
              <w:right w:w="120" w:type="dxa"/>
            </w:tcMar>
            <w:vAlign w:val="center"/>
          </w:tcPr>
          <w:p w14:paraId="2FBBC5C8" w14:textId="77777777" w:rsidR="00730D35" w:rsidRDefault="0009608E">
            <w:pPr>
              <w:widowControl w:val="0"/>
              <w:spacing w:after="0" w:line="240" w:lineRule="auto"/>
              <w:jc w:val="left"/>
            </w:pPr>
            <w:r>
              <w:rPr>
                <w:rFonts w:ascii="Arial" w:eastAsia="Arial" w:hAnsi="Arial"/>
                <w:sz w:val="16"/>
              </w:rPr>
              <w:t xml:space="preserve">Progression, </w:t>
            </w:r>
            <w:proofErr w:type="spellStart"/>
            <w:r>
              <w:rPr>
                <w:rFonts w:ascii="Arial" w:eastAsia="Arial" w:hAnsi="Arial"/>
                <w:sz w:val="16"/>
              </w:rPr>
              <w:t>statut</w:t>
            </w:r>
            <w:proofErr w:type="spellEnd"/>
            <w:r>
              <w:rPr>
                <w:rFonts w:ascii="Arial" w:eastAsia="Arial" w:hAnsi="Arial"/>
                <w:sz w:val="16"/>
              </w:rPr>
              <w:t xml:space="preserve"> et navigation</w:t>
            </w:r>
          </w:p>
        </w:tc>
      </w:tr>
      <w:tr w:rsidR="00730D35" w:rsidRPr="00A01565" w14:paraId="1F50EDE2" w14:textId="77777777">
        <w:trPr>
          <w:cantSplit/>
        </w:trPr>
        <w:tc>
          <w:tcPr>
            <w:tcW w:w="964" w:type="dxa"/>
            <w:shd w:val="clear" w:color="auto" w:fill="FFFFFF"/>
            <w:tcMar>
              <w:top w:w="90" w:type="dxa"/>
              <w:left w:w="120" w:type="dxa"/>
              <w:bottom w:w="90" w:type="dxa"/>
              <w:right w:w="120" w:type="dxa"/>
            </w:tcMar>
            <w:vAlign w:val="center"/>
          </w:tcPr>
          <w:p w14:paraId="665D82FC" w14:textId="77777777" w:rsidR="00730D35" w:rsidRDefault="0009608E">
            <w:pPr>
              <w:widowControl w:val="0"/>
              <w:spacing w:after="0" w:line="240" w:lineRule="auto"/>
              <w:jc w:val="center"/>
            </w:pPr>
            <w:r>
              <w:rPr>
                <w:rFonts w:ascii="Arial" w:eastAsia="Arial" w:hAnsi="Arial"/>
                <w:b/>
                <w:color w:val="12304A"/>
                <w:sz w:val="16"/>
              </w:rPr>
              <w:t>UI-03</w:t>
            </w:r>
          </w:p>
        </w:tc>
        <w:tc>
          <w:tcPr>
            <w:tcW w:w="2699" w:type="dxa"/>
            <w:shd w:val="clear" w:color="auto" w:fill="FFFFFF"/>
            <w:tcMar>
              <w:top w:w="90" w:type="dxa"/>
              <w:left w:w="120" w:type="dxa"/>
              <w:bottom w:w="90" w:type="dxa"/>
              <w:right w:w="120" w:type="dxa"/>
            </w:tcMar>
            <w:vAlign w:val="center"/>
          </w:tcPr>
          <w:p w14:paraId="2C76F103" w14:textId="77777777" w:rsidR="00730D35" w:rsidRDefault="0009608E">
            <w:pPr>
              <w:widowControl w:val="0"/>
              <w:spacing w:after="0" w:line="240" w:lineRule="auto"/>
              <w:jc w:val="left"/>
            </w:pPr>
            <w:r>
              <w:rPr>
                <w:rFonts w:ascii="Arial" w:eastAsia="Arial" w:hAnsi="Arial"/>
                <w:sz w:val="16"/>
              </w:rPr>
              <w:t xml:space="preserve">Wizard de </w:t>
            </w:r>
            <w:proofErr w:type="spellStart"/>
            <w:r>
              <w:rPr>
                <w:rFonts w:ascii="Arial" w:eastAsia="Arial" w:hAnsi="Arial"/>
                <w:sz w:val="16"/>
              </w:rPr>
              <w:t>demande</w:t>
            </w:r>
            <w:proofErr w:type="spellEnd"/>
          </w:p>
        </w:tc>
        <w:tc>
          <w:tcPr>
            <w:tcW w:w="2602" w:type="dxa"/>
            <w:shd w:val="clear" w:color="auto" w:fill="FFFFFF"/>
            <w:tcMar>
              <w:top w:w="90" w:type="dxa"/>
              <w:left w:w="120" w:type="dxa"/>
              <w:bottom w:w="90" w:type="dxa"/>
              <w:right w:w="120" w:type="dxa"/>
            </w:tcMar>
            <w:vAlign w:val="center"/>
          </w:tcPr>
          <w:p w14:paraId="6A08D668" w14:textId="77777777" w:rsidR="00730D35" w:rsidRDefault="0009608E">
            <w:pPr>
              <w:widowControl w:val="0"/>
              <w:spacing w:after="0" w:line="240" w:lineRule="auto"/>
              <w:jc w:val="left"/>
            </w:pPr>
            <w:r>
              <w:rPr>
                <w:rFonts w:ascii="Arial" w:eastAsia="Arial" w:hAnsi="Arial"/>
                <w:sz w:val="16"/>
              </w:rPr>
              <w:t xml:space="preserve">Étape </w:t>
            </w:r>
            <w:proofErr w:type="spellStart"/>
            <w:r>
              <w:rPr>
                <w:rFonts w:ascii="Arial" w:eastAsia="Arial" w:hAnsi="Arial"/>
                <w:sz w:val="16"/>
              </w:rPr>
              <w:t>projet</w:t>
            </w:r>
            <w:proofErr w:type="spellEnd"/>
            <w:r>
              <w:rPr>
                <w:rFonts w:ascii="Arial" w:eastAsia="Arial" w:hAnsi="Arial"/>
                <w:sz w:val="16"/>
              </w:rPr>
              <w:t xml:space="preserve"> </w:t>
            </w:r>
            <w:proofErr w:type="spellStart"/>
            <w:r>
              <w:rPr>
                <w:rFonts w:ascii="Arial" w:eastAsia="Arial" w:hAnsi="Arial"/>
                <w:sz w:val="16"/>
              </w:rPr>
              <w:t>ou</w:t>
            </w:r>
            <w:proofErr w:type="spellEnd"/>
            <w:r>
              <w:rPr>
                <w:rFonts w:ascii="Arial" w:eastAsia="Arial" w:hAnsi="Arial"/>
                <w:sz w:val="16"/>
              </w:rPr>
              <w:t xml:space="preserve"> documents</w:t>
            </w:r>
          </w:p>
        </w:tc>
        <w:tc>
          <w:tcPr>
            <w:tcW w:w="3373" w:type="dxa"/>
            <w:shd w:val="clear" w:color="auto" w:fill="FFFFFF"/>
            <w:tcMar>
              <w:top w:w="90" w:type="dxa"/>
              <w:left w:w="120" w:type="dxa"/>
              <w:bottom w:w="90" w:type="dxa"/>
              <w:right w:w="120" w:type="dxa"/>
            </w:tcMar>
            <w:vAlign w:val="center"/>
          </w:tcPr>
          <w:p w14:paraId="70163735" w14:textId="77777777" w:rsidR="00730D35" w:rsidRPr="00A01565" w:rsidRDefault="0009608E">
            <w:pPr>
              <w:widowControl w:val="0"/>
              <w:spacing w:after="0" w:line="240" w:lineRule="auto"/>
              <w:jc w:val="left"/>
              <w:rPr>
                <w:lang w:val="fr-FR"/>
              </w:rPr>
            </w:pPr>
            <w:r w:rsidRPr="00A01565">
              <w:rPr>
                <w:rFonts w:ascii="Arial" w:eastAsia="Arial" w:hAnsi="Arial"/>
                <w:sz w:val="16"/>
                <w:lang w:val="fr-FR"/>
              </w:rPr>
              <w:t>Champs préremplis synthétiques, erreurs utiles visibles</w:t>
            </w:r>
          </w:p>
        </w:tc>
      </w:tr>
      <w:tr w:rsidR="00730D35" w:rsidRPr="00A01565" w14:paraId="7ED8430F" w14:textId="77777777">
        <w:trPr>
          <w:cantSplit/>
        </w:trPr>
        <w:tc>
          <w:tcPr>
            <w:tcW w:w="964" w:type="dxa"/>
            <w:shd w:val="clear" w:color="auto" w:fill="F2F7FB"/>
            <w:tcMar>
              <w:top w:w="90" w:type="dxa"/>
              <w:left w:w="120" w:type="dxa"/>
              <w:bottom w:w="90" w:type="dxa"/>
              <w:right w:w="120" w:type="dxa"/>
            </w:tcMar>
            <w:vAlign w:val="center"/>
          </w:tcPr>
          <w:p w14:paraId="7EC2B3DD" w14:textId="77777777" w:rsidR="00730D35" w:rsidRDefault="0009608E">
            <w:pPr>
              <w:widowControl w:val="0"/>
              <w:spacing w:after="0" w:line="240" w:lineRule="auto"/>
              <w:jc w:val="center"/>
            </w:pPr>
            <w:r>
              <w:rPr>
                <w:rFonts w:ascii="Arial" w:eastAsia="Arial" w:hAnsi="Arial"/>
                <w:b/>
                <w:color w:val="12304A"/>
                <w:sz w:val="16"/>
              </w:rPr>
              <w:t>UI-04</w:t>
            </w:r>
          </w:p>
        </w:tc>
        <w:tc>
          <w:tcPr>
            <w:tcW w:w="2699" w:type="dxa"/>
            <w:shd w:val="clear" w:color="auto" w:fill="F2F7FB"/>
            <w:tcMar>
              <w:top w:w="90" w:type="dxa"/>
              <w:left w:w="120" w:type="dxa"/>
              <w:bottom w:w="90" w:type="dxa"/>
              <w:right w:w="120" w:type="dxa"/>
            </w:tcMar>
            <w:vAlign w:val="center"/>
          </w:tcPr>
          <w:p w14:paraId="0E7B3168" w14:textId="77777777" w:rsidR="00730D35" w:rsidRDefault="0009608E">
            <w:pPr>
              <w:widowControl w:val="0"/>
              <w:spacing w:after="0" w:line="240" w:lineRule="auto"/>
              <w:jc w:val="left"/>
            </w:pPr>
            <w:r>
              <w:rPr>
                <w:rFonts w:ascii="Arial" w:eastAsia="Arial" w:hAnsi="Arial"/>
                <w:sz w:val="16"/>
              </w:rPr>
              <w:t>Revue staff</w:t>
            </w:r>
          </w:p>
        </w:tc>
        <w:tc>
          <w:tcPr>
            <w:tcW w:w="2602" w:type="dxa"/>
            <w:shd w:val="clear" w:color="auto" w:fill="F2F7FB"/>
            <w:tcMar>
              <w:top w:w="90" w:type="dxa"/>
              <w:left w:w="120" w:type="dxa"/>
              <w:bottom w:w="90" w:type="dxa"/>
              <w:right w:w="120" w:type="dxa"/>
            </w:tcMar>
            <w:vAlign w:val="center"/>
          </w:tcPr>
          <w:p w14:paraId="272309AC" w14:textId="77777777" w:rsidR="00730D35" w:rsidRPr="00A01565" w:rsidRDefault="0009608E">
            <w:pPr>
              <w:widowControl w:val="0"/>
              <w:spacing w:after="0" w:line="240" w:lineRule="auto"/>
              <w:jc w:val="left"/>
              <w:rPr>
                <w:lang w:val="fr-FR"/>
              </w:rPr>
            </w:pPr>
            <w:r w:rsidRPr="00A01565">
              <w:rPr>
                <w:rFonts w:ascii="Arial" w:eastAsia="Arial" w:hAnsi="Arial"/>
                <w:sz w:val="16"/>
                <w:lang w:val="fr-FR"/>
              </w:rPr>
              <w:t>Dossier soumis de la même branche</w:t>
            </w:r>
          </w:p>
        </w:tc>
        <w:tc>
          <w:tcPr>
            <w:tcW w:w="3373" w:type="dxa"/>
            <w:shd w:val="clear" w:color="auto" w:fill="F2F7FB"/>
            <w:tcMar>
              <w:top w:w="90" w:type="dxa"/>
              <w:left w:w="120" w:type="dxa"/>
              <w:bottom w:w="90" w:type="dxa"/>
              <w:right w:w="120" w:type="dxa"/>
            </w:tcMar>
            <w:vAlign w:val="center"/>
          </w:tcPr>
          <w:p w14:paraId="0636C961" w14:textId="77777777" w:rsidR="00730D35" w:rsidRPr="00A01565" w:rsidRDefault="0009608E">
            <w:pPr>
              <w:widowControl w:val="0"/>
              <w:spacing w:after="0" w:line="240" w:lineRule="auto"/>
              <w:jc w:val="left"/>
              <w:rPr>
                <w:lang w:val="fr-FR"/>
              </w:rPr>
            </w:pPr>
            <w:r w:rsidRPr="00A01565">
              <w:rPr>
                <w:rFonts w:ascii="Arial" w:eastAsia="Arial" w:hAnsi="Arial"/>
                <w:sz w:val="16"/>
                <w:lang w:val="fr-FR"/>
              </w:rPr>
              <w:t>Résumé, pièces et boutons de décision</w:t>
            </w:r>
          </w:p>
        </w:tc>
      </w:tr>
      <w:tr w:rsidR="00730D35" w14:paraId="546BA37B" w14:textId="77777777">
        <w:trPr>
          <w:cantSplit/>
        </w:trPr>
        <w:tc>
          <w:tcPr>
            <w:tcW w:w="964" w:type="dxa"/>
            <w:shd w:val="clear" w:color="auto" w:fill="FFFFFF"/>
            <w:tcMar>
              <w:top w:w="90" w:type="dxa"/>
              <w:left w:w="120" w:type="dxa"/>
              <w:bottom w:w="90" w:type="dxa"/>
              <w:right w:w="120" w:type="dxa"/>
            </w:tcMar>
            <w:vAlign w:val="center"/>
          </w:tcPr>
          <w:p w14:paraId="499198D3" w14:textId="77777777" w:rsidR="00730D35" w:rsidRDefault="0009608E">
            <w:pPr>
              <w:widowControl w:val="0"/>
              <w:spacing w:after="0" w:line="240" w:lineRule="auto"/>
              <w:jc w:val="center"/>
            </w:pPr>
            <w:r>
              <w:rPr>
                <w:rFonts w:ascii="Arial" w:eastAsia="Arial" w:hAnsi="Arial"/>
                <w:b/>
                <w:color w:val="12304A"/>
                <w:sz w:val="16"/>
              </w:rPr>
              <w:t>UI-05</w:t>
            </w:r>
          </w:p>
        </w:tc>
        <w:tc>
          <w:tcPr>
            <w:tcW w:w="2699" w:type="dxa"/>
            <w:shd w:val="clear" w:color="auto" w:fill="FFFFFF"/>
            <w:tcMar>
              <w:top w:w="90" w:type="dxa"/>
              <w:left w:w="120" w:type="dxa"/>
              <w:bottom w:w="90" w:type="dxa"/>
              <w:right w:w="120" w:type="dxa"/>
            </w:tcMar>
            <w:vAlign w:val="center"/>
          </w:tcPr>
          <w:p w14:paraId="71A0B296" w14:textId="77777777" w:rsidR="00730D35" w:rsidRDefault="0009608E">
            <w:pPr>
              <w:widowControl w:val="0"/>
              <w:spacing w:after="0" w:line="240" w:lineRule="auto"/>
              <w:jc w:val="left"/>
            </w:pPr>
            <w:proofErr w:type="spellStart"/>
            <w:r>
              <w:rPr>
                <w:rFonts w:ascii="Arial" w:eastAsia="Arial" w:hAnsi="Arial"/>
                <w:sz w:val="16"/>
              </w:rPr>
              <w:t>Décision</w:t>
            </w:r>
            <w:proofErr w:type="spellEnd"/>
            <w:r>
              <w:rPr>
                <w:rFonts w:ascii="Arial" w:eastAsia="Arial" w:hAnsi="Arial"/>
                <w:sz w:val="16"/>
              </w:rPr>
              <w:t xml:space="preserve"> admin</w:t>
            </w:r>
          </w:p>
        </w:tc>
        <w:tc>
          <w:tcPr>
            <w:tcW w:w="2602" w:type="dxa"/>
            <w:shd w:val="clear" w:color="auto" w:fill="FFFFFF"/>
            <w:tcMar>
              <w:top w:w="90" w:type="dxa"/>
              <w:left w:w="120" w:type="dxa"/>
              <w:bottom w:w="90" w:type="dxa"/>
              <w:right w:w="120" w:type="dxa"/>
            </w:tcMar>
            <w:vAlign w:val="center"/>
          </w:tcPr>
          <w:p w14:paraId="3CF01FD3" w14:textId="77777777" w:rsidR="00730D35" w:rsidRDefault="0009608E">
            <w:pPr>
              <w:widowControl w:val="0"/>
              <w:spacing w:after="0" w:line="240" w:lineRule="auto"/>
              <w:jc w:val="left"/>
            </w:pPr>
            <w:r>
              <w:rPr>
                <w:rFonts w:ascii="Arial" w:eastAsia="Arial" w:hAnsi="Arial"/>
                <w:sz w:val="16"/>
              </w:rPr>
              <w:t xml:space="preserve">Dossier </w:t>
            </w:r>
            <w:r>
              <w:rPr>
                <w:rFonts w:ascii="Arial" w:eastAsia="Arial" w:hAnsi="Arial"/>
                <w:sz w:val="16"/>
                <w:shd w:val="clear" w:color="auto" w:fill="EEF2F7"/>
              </w:rPr>
              <w:t>STAFF_APPROVED</w:t>
            </w:r>
          </w:p>
        </w:tc>
        <w:tc>
          <w:tcPr>
            <w:tcW w:w="3373" w:type="dxa"/>
            <w:shd w:val="clear" w:color="auto" w:fill="FFFFFF"/>
            <w:tcMar>
              <w:top w:w="90" w:type="dxa"/>
              <w:left w:w="120" w:type="dxa"/>
              <w:bottom w:w="90" w:type="dxa"/>
              <w:right w:w="120" w:type="dxa"/>
            </w:tcMar>
            <w:vAlign w:val="center"/>
          </w:tcPr>
          <w:p w14:paraId="6301BAE4" w14:textId="77777777" w:rsidR="00730D35" w:rsidRDefault="0009608E">
            <w:pPr>
              <w:widowControl w:val="0"/>
              <w:spacing w:after="0" w:line="240" w:lineRule="auto"/>
              <w:jc w:val="left"/>
            </w:pPr>
            <w:proofErr w:type="spellStart"/>
            <w:r>
              <w:rPr>
                <w:rFonts w:ascii="Arial" w:eastAsia="Arial" w:hAnsi="Arial"/>
                <w:sz w:val="16"/>
              </w:rPr>
              <w:t>Historique</w:t>
            </w:r>
            <w:proofErr w:type="spellEnd"/>
            <w:r>
              <w:rPr>
                <w:rFonts w:ascii="Arial" w:eastAsia="Arial" w:hAnsi="Arial"/>
                <w:sz w:val="16"/>
              </w:rPr>
              <w:t xml:space="preserve"> et action finale</w:t>
            </w:r>
          </w:p>
        </w:tc>
      </w:tr>
      <w:tr w:rsidR="00730D35" w:rsidRPr="00A01565" w14:paraId="37279643" w14:textId="77777777">
        <w:trPr>
          <w:cantSplit/>
        </w:trPr>
        <w:tc>
          <w:tcPr>
            <w:tcW w:w="964" w:type="dxa"/>
            <w:shd w:val="clear" w:color="auto" w:fill="F2F7FB"/>
            <w:tcMar>
              <w:top w:w="90" w:type="dxa"/>
              <w:left w:w="120" w:type="dxa"/>
              <w:bottom w:w="90" w:type="dxa"/>
              <w:right w:w="120" w:type="dxa"/>
            </w:tcMar>
            <w:vAlign w:val="center"/>
          </w:tcPr>
          <w:p w14:paraId="406B79AE" w14:textId="77777777" w:rsidR="00730D35" w:rsidRDefault="0009608E">
            <w:pPr>
              <w:widowControl w:val="0"/>
              <w:spacing w:after="0" w:line="240" w:lineRule="auto"/>
              <w:jc w:val="center"/>
            </w:pPr>
            <w:r>
              <w:rPr>
                <w:rFonts w:ascii="Arial" w:eastAsia="Arial" w:hAnsi="Arial"/>
                <w:b/>
                <w:color w:val="12304A"/>
                <w:sz w:val="16"/>
              </w:rPr>
              <w:t>UI-06</w:t>
            </w:r>
          </w:p>
        </w:tc>
        <w:tc>
          <w:tcPr>
            <w:tcW w:w="2699" w:type="dxa"/>
            <w:shd w:val="clear" w:color="auto" w:fill="F2F7FB"/>
            <w:tcMar>
              <w:top w:w="90" w:type="dxa"/>
              <w:left w:w="120" w:type="dxa"/>
              <w:bottom w:w="90" w:type="dxa"/>
              <w:right w:w="120" w:type="dxa"/>
            </w:tcMar>
            <w:vAlign w:val="center"/>
          </w:tcPr>
          <w:p w14:paraId="7627D370" w14:textId="77777777" w:rsidR="00730D35" w:rsidRDefault="0009608E">
            <w:pPr>
              <w:widowControl w:val="0"/>
              <w:spacing w:after="0" w:line="240" w:lineRule="auto"/>
              <w:jc w:val="left"/>
            </w:pPr>
            <w:r>
              <w:rPr>
                <w:rFonts w:ascii="Arial" w:eastAsia="Arial" w:hAnsi="Arial"/>
                <w:sz w:val="16"/>
              </w:rPr>
              <w:t>Analytics</w:t>
            </w:r>
          </w:p>
        </w:tc>
        <w:tc>
          <w:tcPr>
            <w:tcW w:w="2602" w:type="dxa"/>
            <w:shd w:val="clear" w:color="auto" w:fill="F2F7FB"/>
            <w:tcMar>
              <w:top w:w="90" w:type="dxa"/>
              <w:left w:w="120" w:type="dxa"/>
              <w:bottom w:w="90" w:type="dxa"/>
              <w:right w:w="120" w:type="dxa"/>
            </w:tcMar>
            <w:vAlign w:val="center"/>
          </w:tcPr>
          <w:p w14:paraId="70E7579C" w14:textId="77777777" w:rsidR="00730D35" w:rsidRDefault="0009608E">
            <w:pPr>
              <w:widowControl w:val="0"/>
              <w:spacing w:after="0" w:line="240" w:lineRule="auto"/>
              <w:jc w:val="left"/>
            </w:pPr>
            <w:proofErr w:type="spellStart"/>
            <w:r>
              <w:rPr>
                <w:rFonts w:ascii="Arial" w:eastAsia="Arial" w:hAnsi="Arial"/>
                <w:sz w:val="16"/>
              </w:rPr>
              <w:t>Profil</w:t>
            </w:r>
            <w:proofErr w:type="spellEnd"/>
            <w:r>
              <w:rPr>
                <w:rFonts w:ascii="Arial" w:eastAsia="Arial" w:hAnsi="Arial"/>
                <w:sz w:val="16"/>
              </w:rPr>
              <w:t xml:space="preserve"> medium chargé</w:t>
            </w:r>
          </w:p>
        </w:tc>
        <w:tc>
          <w:tcPr>
            <w:tcW w:w="3373" w:type="dxa"/>
            <w:shd w:val="clear" w:color="auto" w:fill="F2F7FB"/>
            <w:tcMar>
              <w:top w:w="90" w:type="dxa"/>
              <w:left w:w="120" w:type="dxa"/>
              <w:bottom w:w="90" w:type="dxa"/>
              <w:right w:w="120" w:type="dxa"/>
            </w:tcMar>
            <w:vAlign w:val="center"/>
          </w:tcPr>
          <w:p w14:paraId="7618F979" w14:textId="77777777" w:rsidR="00730D35" w:rsidRPr="00A01565" w:rsidRDefault="0009608E">
            <w:pPr>
              <w:widowControl w:val="0"/>
              <w:spacing w:after="0" w:line="240" w:lineRule="auto"/>
              <w:jc w:val="left"/>
              <w:rPr>
                <w:lang w:val="fr-FR"/>
              </w:rPr>
            </w:pPr>
            <w:r w:rsidRPr="00A01565">
              <w:rPr>
                <w:rFonts w:ascii="Arial" w:eastAsia="Arial" w:hAnsi="Arial"/>
                <w:sz w:val="16"/>
                <w:lang w:val="fr-FR"/>
              </w:rPr>
              <w:t>Filtres, KPI et graphique avec période</w:t>
            </w:r>
          </w:p>
        </w:tc>
      </w:tr>
      <w:tr w:rsidR="00730D35" w:rsidRPr="00A01565" w14:paraId="48B8B674" w14:textId="77777777">
        <w:trPr>
          <w:cantSplit/>
        </w:trPr>
        <w:tc>
          <w:tcPr>
            <w:tcW w:w="964" w:type="dxa"/>
            <w:shd w:val="clear" w:color="auto" w:fill="FFFFFF"/>
            <w:tcMar>
              <w:top w:w="90" w:type="dxa"/>
              <w:left w:w="120" w:type="dxa"/>
              <w:bottom w:w="90" w:type="dxa"/>
              <w:right w:w="120" w:type="dxa"/>
            </w:tcMar>
            <w:vAlign w:val="center"/>
          </w:tcPr>
          <w:p w14:paraId="04BC5332" w14:textId="77777777" w:rsidR="00730D35" w:rsidRDefault="0009608E">
            <w:pPr>
              <w:widowControl w:val="0"/>
              <w:spacing w:after="0" w:line="240" w:lineRule="auto"/>
              <w:jc w:val="center"/>
            </w:pPr>
            <w:r>
              <w:rPr>
                <w:rFonts w:ascii="Arial" w:eastAsia="Arial" w:hAnsi="Arial"/>
                <w:b/>
                <w:color w:val="12304A"/>
                <w:sz w:val="16"/>
              </w:rPr>
              <w:t>UI-07</w:t>
            </w:r>
          </w:p>
        </w:tc>
        <w:tc>
          <w:tcPr>
            <w:tcW w:w="2699" w:type="dxa"/>
            <w:shd w:val="clear" w:color="auto" w:fill="FFFFFF"/>
            <w:tcMar>
              <w:top w:w="90" w:type="dxa"/>
              <w:left w:w="120" w:type="dxa"/>
              <w:bottom w:w="90" w:type="dxa"/>
              <w:right w:w="120" w:type="dxa"/>
            </w:tcMar>
            <w:vAlign w:val="center"/>
          </w:tcPr>
          <w:p w14:paraId="47D06A3F" w14:textId="77777777" w:rsidR="00730D35" w:rsidRDefault="0009608E">
            <w:pPr>
              <w:widowControl w:val="0"/>
              <w:spacing w:after="0" w:line="240" w:lineRule="auto"/>
              <w:jc w:val="left"/>
            </w:pPr>
            <w:r>
              <w:rPr>
                <w:rFonts w:ascii="Arial" w:eastAsia="Arial" w:hAnsi="Arial"/>
                <w:sz w:val="16"/>
              </w:rPr>
              <w:t>Security Center</w:t>
            </w:r>
          </w:p>
        </w:tc>
        <w:tc>
          <w:tcPr>
            <w:tcW w:w="2602" w:type="dxa"/>
            <w:shd w:val="clear" w:color="auto" w:fill="FFFFFF"/>
            <w:tcMar>
              <w:top w:w="90" w:type="dxa"/>
              <w:left w:w="120" w:type="dxa"/>
              <w:bottom w:w="90" w:type="dxa"/>
              <w:right w:w="120" w:type="dxa"/>
            </w:tcMar>
            <w:vAlign w:val="center"/>
          </w:tcPr>
          <w:p w14:paraId="2188DEDC" w14:textId="77777777" w:rsidR="00730D35" w:rsidRDefault="0009608E">
            <w:pPr>
              <w:widowControl w:val="0"/>
              <w:spacing w:after="0" w:line="240" w:lineRule="auto"/>
              <w:jc w:val="left"/>
            </w:pPr>
            <w:r>
              <w:rPr>
                <w:rFonts w:ascii="Arial" w:eastAsia="Arial" w:hAnsi="Arial"/>
                <w:sz w:val="16"/>
              </w:rPr>
              <w:t xml:space="preserve">Données locales </w:t>
            </w:r>
            <w:proofErr w:type="spellStart"/>
            <w:r>
              <w:rPr>
                <w:rFonts w:ascii="Arial" w:eastAsia="Arial" w:hAnsi="Arial"/>
                <w:sz w:val="16"/>
              </w:rPr>
              <w:t>synthétiques</w:t>
            </w:r>
            <w:proofErr w:type="spellEnd"/>
          </w:p>
        </w:tc>
        <w:tc>
          <w:tcPr>
            <w:tcW w:w="3373" w:type="dxa"/>
            <w:shd w:val="clear" w:color="auto" w:fill="FFFFFF"/>
            <w:tcMar>
              <w:top w:w="90" w:type="dxa"/>
              <w:left w:w="120" w:type="dxa"/>
              <w:bottom w:w="90" w:type="dxa"/>
              <w:right w:w="120" w:type="dxa"/>
            </w:tcMar>
            <w:vAlign w:val="center"/>
          </w:tcPr>
          <w:p w14:paraId="1ADA6DF3" w14:textId="77777777" w:rsidR="00730D35" w:rsidRPr="00A01565" w:rsidRDefault="0009608E">
            <w:pPr>
              <w:widowControl w:val="0"/>
              <w:spacing w:after="0" w:line="240" w:lineRule="auto"/>
              <w:jc w:val="left"/>
              <w:rPr>
                <w:lang w:val="fr-FR"/>
              </w:rPr>
            </w:pPr>
            <w:r w:rsidRPr="00A01565">
              <w:rPr>
                <w:rFonts w:ascii="Arial" w:eastAsia="Arial" w:hAnsi="Arial"/>
                <w:sz w:val="16"/>
                <w:lang w:val="fr-FR"/>
              </w:rPr>
              <w:t>Activité et contrôles, aucune télémétrie simulée présentée comme réelle</w:t>
            </w:r>
          </w:p>
        </w:tc>
      </w:tr>
      <w:tr w:rsidR="00730D35" w14:paraId="5B6E3FF2" w14:textId="77777777">
        <w:trPr>
          <w:cantSplit/>
        </w:trPr>
        <w:tc>
          <w:tcPr>
            <w:tcW w:w="964" w:type="dxa"/>
            <w:shd w:val="clear" w:color="auto" w:fill="F2F7FB"/>
            <w:tcMar>
              <w:top w:w="90" w:type="dxa"/>
              <w:left w:w="120" w:type="dxa"/>
              <w:bottom w:w="90" w:type="dxa"/>
              <w:right w:w="120" w:type="dxa"/>
            </w:tcMar>
            <w:vAlign w:val="center"/>
          </w:tcPr>
          <w:p w14:paraId="713C5C4D" w14:textId="77777777" w:rsidR="00730D35" w:rsidRDefault="0009608E">
            <w:pPr>
              <w:widowControl w:val="0"/>
              <w:spacing w:after="0" w:line="240" w:lineRule="auto"/>
              <w:jc w:val="center"/>
            </w:pPr>
            <w:r>
              <w:rPr>
                <w:rFonts w:ascii="Arial" w:eastAsia="Arial" w:hAnsi="Arial"/>
                <w:b/>
                <w:color w:val="12304A"/>
                <w:sz w:val="16"/>
              </w:rPr>
              <w:t>UI-08</w:t>
            </w:r>
          </w:p>
        </w:tc>
        <w:tc>
          <w:tcPr>
            <w:tcW w:w="2699" w:type="dxa"/>
            <w:shd w:val="clear" w:color="auto" w:fill="F2F7FB"/>
            <w:tcMar>
              <w:top w:w="90" w:type="dxa"/>
              <w:left w:w="120" w:type="dxa"/>
              <w:bottom w:w="90" w:type="dxa"/>
              <w:right w:w="120" w:type="dxa"/>
            </w:tcMar>
            <w:vAlign w:val="center"/>
          </w:tcPr>
          <w:p w14:paraId="33ADDFD9" w14:textId="77777777" w:rsidR="00730D35" w:rsidRDefault="0009608E">
            <w:pPr>
              <w:widowControl w:val="0"/>
              <w:spacing w:after="0" w:line="240" w:lineRule="auto"/>
              <w:jc w:val="left"/>
            </w:pPr>
            <w:proofErr w:type="spellStart"/>
            <w:r>
              <w:rPr>
                <w:rFonts w:ascii="Arial" w:eastAsia="Arial" w:hAnsi="Arial"/>
                <w:sz w:val="16"/>
              </w:rPr>
              <w:t>Testeur</w:t>
            </w:r>
            <w:proofErr w:type="spellEnd"/>
            <w:r>
              <w:rPr>
                <w:rFonts w:ascii="Arial" w:eastAsia="Arial" w:hAnsi="Arial"/>
                <w:sz w:val="16"/>
              </w:rPr>
              <w:t xml:space="preserve"> de charge desktop</w:t>
            </w:r>
          </w:p>
        </w:tc>
        <w:tc>
          <w:tcPr>
            <w:tcW w:w="2602" w:type="dxa"/>
            <w:shd w:val="clear" w:color="auto" w:fill="F2F7FB"/>
            <w:tcMar>
              <w:top w:w="90" w:type="dxa"/>
              <w:left w:w="120" w:type="dxa"/>
              <w:bottom w:w="90" w:type="dxa"/>
              <w:right w:w="120" w:type="dxa"/>
            </w:tcMar>
            <w:vAlign w:val="center"/>
          </w:tcPr>
          <w:p w14:paraId="307154A3" w14:textId="77777777" w:rsidR="00730D35" w:rsidRDefault="0009608E">
            <w:pPr>
              <w:widowControl w:val="0"/>
              <w:spacing w:after="0" w:line="240" w:lineRule="auto"/>
              <w:jc w:val="left"/>
            </w:pPr>
            <w:proofErr w:type="spellStart"/>
            <w:r>
              <w:rPr>
                <w:rFonts w:ascii="Arial" w:eastAsia="Arial" w:hAnsi="Arial"/>
                <w:sz w:val="16"/>
              </w:rPr>
              <w:t>Profil</w:t>
            </w:r>
            <w:proofErr w:type="spellEnd"/>
            <w:r>
              <w:rPr>
                <w:rFonts w:ascii="Arial" w:eastAsia="Arial" w:hAnsi="Arial"/>
                <w:sz w:val="16"/>
              </w:rPr>
              <w:t xml:space="preserve"> small </w:t>
            </w:r>
            <w:proofErr w:type="spellStart"/>
            <w:r>
              <w:rPr>
                <w:rFonts w:ascii="Arial" w:eastAsia="Arial" w:hAnsi="Arial"/>
                <w:sz w:val="16"/>
              </w:rPr>
              <w:t>terminé</w:t>
            </w:r>
            <w:proofErr w:type="spellEnd"/>
          </w:p>
        </w:tc>
        <w:tc>
          <w:tcPr>
            <w:tcW w:w="3373" w:type="dxa"/>
            <w:shd w:val="clear" w:color="auto" w:fill="F2F7FB"/>
            <w:tcMar>
              <w:top w:w="90" w:type="dxa"/>
              <w:left w:w="120" w:type="dxa"/>
              <w:bottom w:w="90" w:type="dxa"/>
              <w:right w:w="120" w:type="dxa"/>
            </w:tcMar>
            <w:vAlign w:val="center"/>
          </w:tcPr>
          <w:p w14:paraId="06C8ABAA" w14:textId="77777777" w:rsidR="00730D35" w:rsidRDefault="0009608E">
            <w:pPr>
              <w:widowControl w:val="0"/>
              <w:spacing w:after="0" w:line="240" w:lineRule="auto"/>
              <w:jc w:val="left"/>
            </w:pPr>
            <w:r>
              <w:rPr>
                <w:rFonts w:ascii="Arial" w:eastAsia="Arial" w:hAnsi="Arial"/>
                <w:sz w:val="16"/>
              </w:rPr>
              <w:t xml:space="preserve">Configuration, progression et </w:t>
            </w:r>
            <w:proofErr w:type="spellStart"/>
            <w:r>
              <w:rPr>
                <w:rFonts w:ascii="Arial" w:eastAsia="Arial" w:hAnsi="Arial"/>
                <w:sz w:val="16"/>
              </w:rPr>
              <w:t>résultat</w:t>
            </w:r>
            <w:proofErr w:type="spellEnd"/>
          </w:p>
        </w:tc>
      </w:tr>
    </w:tbl>
    <w:p w14:paraId="2F9800AE" w14:textId="77777777" w:rsidR="00730D35" w:rsidRDefault="00730D35">
      <w:pPr>
        <w:spacing w:after="40"/>
      </w:pPr>
    </w:p>
    <w:p w14:paraId="755EDDE9" w14:textId="77777777" w:rsidR="00730D35" w:rsidRPr="00A01565" w:rsidRDefault="0009608E">
      <w:pPr>
        <w:pBdr>
          <w:left w:val="single" w:sz="18" w:space="8" w:color="2E75B6"/>
        </w:pBdr>
        <w:shd w:val="clear" w:color="auto" w:fill="FFF4CE"/>
        <w:spacing w:before="120" w:after="160" w:line="264" w:lineRule="auto"/>
        <w:ind w:left="181" w:right="91"/>
        <w:rPr>
          <w:lang w:val="fr-FR"/>
        </w:rPr>
      </w:pPr>
      <w:r w:rsidRPr="00A01565">
        <w:rPr>
          <w:rFonts w:ascii="Arial" w:eastAsia="Arial" w:hAnsi="Arial"/>
          <w:b/>
          <w:color w:val="17365D"/>
          <w:sz w:val="19"/>
          <w:lang w:val="fr-FR"/>
        </w:rPr>
        <w:t>Emplacement UI-01 à UI-08 — Captures requises.</w:t>
      </w:r>
      <w:r w:rsidRPr="00A01565">
        <w:rPr>
          <w:rFonts w:ascii="Arial" w:eastAsia="Arial" w:hAnsi="Arial"/>
          <w:color w:val="17365D"/>
          <w:sz w:val="19"/>
          <w:lang w:val="fr-FR"/>
        </w:rPr>
        <w:t xml:space="preserve"> Insérer les huit images après validation de leur confidentialité et ajouter une légende datée. Ces emplacements ne sont pas comptés parmi les quatorze figures techniques existantes.</w:t>
      </w:r>
    </w:p>
    <w:p w14:paraId="53743784" w14:textId="77777777" w:rsidR="00730D35" w:rsidRPr="00A01565" w:rsidRDefault="0009608E">
      <w:pPr>
        <w:pStyle w:val="Heading2"/>
        <w:pBdr>
          <w:left w:val="single" w:sz="18" w:space="6" w:color="12A89D"/>
        </w:pBdr>
        <w:ind w:left="142"/>
        <w:rPr>
          <w:lang w:val="fr-FR"/>
        </w:rPr>
      </w:pPr>
      <w:bookmarkStart w:id="46" w:name="_Toc238580373"/>
      <w:r w:rsidRPr="00A01565">
        <w:rPr>
          <w:rFonts w:ascii="Arial" w:eastAsia="Arial" w:hAnsi="Arial"/>
          <w:lang w:val="fr-FR"/>
        </w:rPr>
        <w:t>Conclusion du chapitre</w:t>
      </w:r>
      <w:bookmarkEnd w:id="46"/>
    </w:p>
    <w:p w14:paraId="2C82B72B" w14:textId="77777777" w:rsidR="00730D35" w:rsidRPr="00A01565" w:rsidRDefault="0009608E">
      <w:pPr>
        <w:rPr>
          <w:lang w:val="fr-FR"/>
        </w:rPr>
      </w:pPr>
      <w:r w:rsidRPr="00A01565">
        <w:rPr>
          <w:lang w:val="fr-FR"/>
        </w:rPr>
        <w:t xml:space="preserve">La réalisation matérialise l’architecture dans un backend dense, quatre portails et un ensemble d’outils de validation. Les fonctions avancées — </w:t>
      </w:r>
      <w:proofErr w:type="spellStart"/>
      <w:r w:rsidRPr="00A01565">
        <w:rPr>
          <w:lang w:val="fr-FR"/>
        </w:rPr>
        <w:t>outbox</w:t>
      </w:r>
      <w:proofErr w:type="spellEnd"/>
      <w:r w:rsidRPr="00A01565">
        <w:rPr>
          <w:lang w:val="fr-FR"/>
        </w:rPr>
        <w:t xml:space="preserve">, audit chaîné, </w:t>
      </w:r>
      <w:proofErr w:type="spellStart"/>
      <w:r w:rsidRPr="00A01565">
        <w:rPr>
          <w:lang w:val="fr-FR"/>
        </w:rPr>
        <w:t>analytics</w:t>
      </w:r>
      <w:proofErr w:type="spellEnd"/>
      <w:r w:rsidRPr="00A01565">
        <w:rPr>
          <w:lang w:val="fr-FR"/>
        </w:rPr>
        <w:t xml:space="preserve"> mesurés et données synthétiques — renforcent la démonstration. Leur simple présence n’est cependant pas une preuve de préparation bancaire ; cette preuve dépend des résultats et limites du chapitre suivant.</w:t>
      </w:r>
    </w:p>
    <w:p w14:paraId="2DB9BBE6" w14:textId="77777777" w:rsidR="00730D35" w:rsidRPr="00A01565" w:rsidRDefault="0009608E">
      <w:pPr>
        <w:rPr>
          <w:lang w:val="fr-FR"/>
        </w:rPr>
      </w:pPr>
      <w:r w:rsidRPr="00A01565">
        <w:rPr>
          <w:lang w:val="fr-FR"/>
        </w:rPr>
        <w:br w:type="page"/>
      </w:r>
    </w:p>
    <w:p w14:paraId="496A20C6" w14:textId="77777777" w:rsidR="00730D35" w:rsidRPr="00A01565" w:rsidRDefault="0009608E">
      <w:pPr>
        <w:pStyle w:val="Heading1"/>
        <w:pageBreakBefore/>
        <w:pBdr>
          <w:left w:val="single" w:sz="26" w:space="6" w:color="12A89D"/>
          <w:bottom w:val="single" w:sz="10" w:space="8" w:color="D7A84B"/>
        </w:pBdr>
        <w:shd w:val="clear" w:color="auto" w:fill="12304A"/>
        <w:spacing w:before="0" w:after="280"/>
        <w:ind w:left="227" w:right="113"/>
        <w:jc w:val="left"/>
        <w:rPr>
          <w:lang w:val="fr-FR"/>
        </w:rPr>
      </w:pPr>
      <w:bookmarkStart w:id="47" w:name="_Toc238580374"/>
      <w:r w:rsidRPr="00A01565">
        <w:rPr>
          <w:rFonts w:ascii="Arial" w:eastAsia="Arial" w:hAnsi="Arial"/>
          <w:color w:val="FFFFFF"/>
          <w:sz w:val="35"/>
          <w:lang w:val="fr-FR"/>
        </w:rPr>
        <w:lastRenderedPageBreak/>
        <w:t>Chapitre 4 — Validation, performance et résultats</w:t>
      </w:r>
      <w:bookmarkEnd w:id="47"/>
    </w:p>
    <w:p w14:paraId="07782AF1" w14:textId="77777777" w:rsidR="00730D35" w:rsidRPr="00A01565" w:rsidRDefault="0009608E">
      <w:pPr>
        <w:pStyle w:val="Heading2"/>
        <w:pBdr>
          <w:left w:val="single" w:sz="18" w:space="6" w:color="12A89D"/>
        </w:pBdr>
        <w:ind w:left="142"/>
        <w:rPr>
          <w:lang w:val="fr-FR"/>
        </w:rPr>
      </w:pPr>
      <w:bookmarkStart w:id="48" w:name="_Toc238580375"/>
      <w:r w:rsidRPr="00A01565">
        <w:rPr>
          <w:rFonts w:ascii="Arial" w:eastAsia="Arial" w:hAnsi="Arial"/>
          <w:lang w:val="fr-FR"/>
        </w:rPr>
        <w:t>4.1 Stratégie de validation</w:t>
      </w:r>
      <w:bookmarkEnd w:id="48"/>
    </w:p>
    <w:p w14:paraId="28141F51" w14:textId="77777777" w:rsidR="00730D35" w:rsidRPr="00A01565" w:rsidRDefault="0009608E">
      <w:pPr>
        <w:rPr>
          <w:lang w:val="fr-FR"/>
        </w:rPr>
      </w:pPr>
      <w:r w:rsidRPr="00A01565">
        <w:rPr>
          <w:lang w:val="fr-FR"/>
        </w:rPr>
        <w:t xml:space="preserve">La validation combine tests unitaires et fonctionnels, moteur </w:t>
      </w:r>
      <w:proofErr w:type="spellStart"/>
      <w:r w:rsidRPr="00A01565">
        <w:rPr>
          <w:lang w:val="fr-FR"/>
        </w:rPr>
        <w:t>MariaDB</w:t>
      </w:r>
      <w:proofErr w:type="spellEnd"/>
      <w:r w:rsidRPr="00A01565">
        <w:rPr>
          <w:lang w:val="fr-FR"/>
        </w:rPr>
        <w:t xml:space="preserve"> réel pour la concurrence, migration fraîche et upgrade, </w:t>
      </w:r>
      <w:proofErr w:type="spellStart"/>
      <w:r w:rsidRPr="00A01565">
        <w:rPr>
          <w:lang w:val="fr-FR"/>
        </w:rPr>
        <w:t>lint</w:t>
      </w:r>
      <w:proofErr w:type="spellEnd"/>
      <w:r w:rsidRPr="00A01565">
        <w:rPr>
          <w:lang w:val="fr-FR"/>
        </w:rPr>
        <w:t>/types/</w:t>
      </w:r>
      <w:proofErr w:type="spellStart"/>
      <w:r w:rsidRPr="00A01565">
        <w:rPr>
          <w:lang w:val="fr-FR"/>
        </w:rPr>
        <w:t>build</w:t>
      </w:r>
      <w:proofErr w:type="spellEnd"/>
      <w:r w:rsidRPr="00A01565">
        <w:rPr>
          <w:lang w:val="fr-FR"/>
        </w:rPr>
        <w:t xml:space="preserve"> des portails, </w:t>
      </w:r>
      <w:proofErr w:type="spellStart"/>
      <w:r w:rsidRPr="00A01565">
        <w:rPr>
          <w:lang w:val="fr-FR"/>
        </w:rPr>
        <w:t>Vitest</w:t>
      </w:r>
      <w:proofErr w:type="spellEnd"/>
      <w:r w:rsidRPr="00A01565">
        <w:rPr>
          <w:lang w:val="fr-FR"/>
        </w:rPr>
        <w:t xml:space="preserve">, </w:t>
      </w:r>
      <w:proofErr w:type="spellStart"/>
      <w:r w:rsidRPr="00A01565">
        <w:rPr>
          <w:lang w:val="fr-FR"/>
        </w:rPr>
        <w:t>Playwright</w:t>
      </w:r>
      <w:proofErr w:type="spellEnd"/>
      <w:r w:rsidRPr="00A01565">
        <w:rPr>
          <w:lang w:val="fr-FR"/>
        </w:rPr>
        <w:t xml:space="preserve">, audits de dépendances, génération synthétique, benchmark </w:t>
      </w:r>
      <w:proofErr w:type="spellStart"/>
      <w:r w:rsidRPr="00A01565">
        <w:rPr>
          <w:lang w:val="fr-FR"/>
        </w:rPr>
        <w:t>analytics</w:t>
      </w:r>
      <w:proofErr w:type="spellEnd"/>
      <w:r w:rsidRPr="00A01565">
        <w:rPr>
          <w:lang w:val="fr-FR"/>
        </w:rPr>
        <w:t>, charge k6 et sauvegarde/restauration. Les mesures sont rapportées sans extrapolation au-delà de l’environnement local.</w:t>
      </w:r>
    </w:p>
    <w:p w14:paraId="27023002" w14:textId="77777777" w:rsidR="00730D35" w:rsidRPr="00A01565" w:rsidRDefault="0009608E">
      <w:pPr>
        <w:pStyle w:val="Heading2"/>
        <w:pBdr>
          <w:left w:val="single" w:sz="18" w:space="6" w:color="12A89D"/>
        </w:pBdr>
        <w:ind w:left="142"/>
        <w:rPr>
          <w:lang w:val="fr-FR"/>
        </w:rPr>
      </w:pPr>
      <w:bookmarkStart w:id="49" w:name="_Toc238580376"/>
      <w:r w:rsidRPr="00A01565">
        <w:rPr>
          <w:rFonts w:ascii="Arial" w:eastAsia="Arial" w:hAnsi="Arial"/>
          <w:lang w:val="fr-FR"/>
        </w:rPr>
        <w:t>4.2 Résultats consolidés</w:t>
      </w:r>
      <w:bookmarkEnd w:id="49"/>
    </w:p>
    <w:p w14:paraId="19F87E71" w14:textId="77777777" w:rsidR="00730D35" w:rsidRPr="00A01565" w:rsidRDefault="0009608E">
      <w:pPr>
        <w:pStyle w:val="ReportCaption"/>
        <w:keepNext/>
        <w:keepLines/>
        <w:spacing w:before="40" w:after="60"/>
        <w:rPr>
          <w:lang w:val="fr-FR"/>
        </w:rPr>
      </w:pPr>
      <w:r w:rsidRPr="00A01565">
        <w:rPr>
          <w:color w:val="1F5C99"/>
          <w:lang w:val="fr-FR"/>
        </w:rPr>
        <w:t>Tableau 13 — Résultats de validation</w:t>
      </w:r>
    </w:p>
    <w:tbl>
      <w:tblPr>
        <w:tblW w:w="9638" w:type="dxa"/>
        <w:tblInd w:w="120" w:type="dxa"/>
        <w:tblBorders>
          <w:top w:val="single" w:sz="8" w:space="0" w:color="12304A"/>
          <w:left w:val="single" w:sz="8" w:space="0" w:color="12304A"/>
          <w:bottom w:val="single" w:sz="8" w:space="0" w:color="12304A"/>
          <w:right w:val="single" w:sz="8" w:space="0" w:color="12304A"/>
          <w:insideH w:val="single" w:sz="4" w:space="0" w:color="D7E1E8"/>
          <w:insideV w:val="single" w:sz="4" w:space="0" w:color="D7E1E8"/>
        </w:tblBorders>
        <w:tblLayout w:type="fixed"/>
        <w:tblLook w:val="04A0" w:firstRow="1" w:lastRow="0" w:firstColumn="1" w:lastColumn="0" w:noHBand="0" w:noVBand="1"/>
      </w:tblPr>
      <w:tblGrid>
        <w:gridCol w:w="2410"/>
        <w:gridCol w:w="3470"/>
        <w:gridCol w:w="3758"/>
      </w:tblGrid>
      <w:tr w:rsidR="00730D35" w14:paraId="352F8D22" w14:textId="77777777">
        <w:trPr>
          <w:cantSplit/>
          <w:tblHeader/>
        </w:trPr>
        <w:tc>
          <w:tcPr>
            <w:tcW w:w="2410" w:type="dxa"/>
            <w:shd w:val="clear" w:color="auto" w:fill="12304A"/>
            <w:tcMar>
              <w:top w:w="90" w:type="dxa"/>
              <w:left w:w="120" w:type="dxa"/>
              <w:bottom w:w="90" w:type="dxa"/>
              <w:right w:w="120" w:type="dxa"/>
            </w:tcMar>
            <w:vAlign w:val="center"/>
          </w:tcPr>
          <w:p w14:paraId="6D1773FD" w14:textId="77777777" w:rsidR="00730D35" w:rsidRDefault="0009608E">
            <w:pPr>
              <w:widowControl w:val="0"/>
              <w:spacing w:after="0" w:line="240" w:lineRule="auto"/>
              <w:jc w:val="left"/>
            </w:pPr>
            <w:proofErr w:type="spellStart"/>
            <w:r>
              <w:rPr>
                <w:rFonts w:ascii="Arial" w:eastAsia="Arial" w:hAnsi="Arial"/>
                <w:b/>
                <w:color w:val="FFFFFF"/>
                <w:sz w:val="16"/>
              </w:rPr>
              <w:t>Contrôle</w:t>
            </w:r>
            <w:proofErr w:type="spellEnd"/>
          </w:p>
        </w:tc>
        <w:tc>
          <w:tcPr>
            <w:tcW w:w="3470" w:type="dxa"/>
            <w:shd w:val="clear" w:color="auto" w:fill="12304A"/>
            <w:tcMar>
              <w:top w:w="90" w:type="dxa"/>
              <w:left w:w="120" w:type="dxa"/>
              <w:bottom w:w="90" w:type="dxa"/>
              <w:right w:w="120" w:type="dxa"/>
            </w:tcMar>
            <w:vAlign w:val="center"/>
          </w:tcPr>
          <w:p w14:paraId="37C9A0EE" w14:textId="77777777" w:rsidR="00730D35" w:rsidRDefault="0009608E">
            <w:pPr>
              <w:widowControl w:val="0"/>
              <w:spacing w:after="0" w:line="240" w:lineRule="auto"/>
              <w:jc w:val="left"/>
            </w:pPr>
            <w:proofErr w:type="spellStart"/>
            <w:r>
              <w:rPr>
                <w:rFonts w:ascii="Arial" w:eastAsia="Arial" w:hAnsi="Arial"/>
                <w:b/>
                <w:color w:val="FFFFFF"/>
                <w:sz w:val="16"/>
              </w:rPr>
              <w:t>Résultat</w:t>
            </w:r>
            <w:proofErr w:type="spellEnd"/>
            <w:r>
              <w:rPr>
                <w:rFonts w:ascii="Arial" w:eastAsia="Arial" w:hAnsi="Arial"/>
                <w:b/>
                <w:color w:val="FFFFFF"/>
                <w:sz w:val="16"/>
              </w:rPr>
              <w:t xml:space="preserve"> </w:t>
            </w:r>
            <w:proofErr w:type="spellStart"/>
            <w:r>
              <w:rPr>
                <w:rFonts w:ascii="Arial" w:eastAsia="Arial" w:hAnsi="Arial"/>
                <w:b/>
                <w:color w:val="FFFFFF"/>
                <w:sz w:val="16"/>
              </w:rPr>
              <w:t>vérifié</w:t>
            </w:r>
            <w:proofErr w:type="spellEnd"/>
          </w:p>
        </w:tc>
        <w:tc>
          <w:tcPr>
            <w:tcW w:w="3758" w:type="dxa"/>
            <w:shd w:val="clear" w:color="auto" w:fill="12304A"/>
            <w:tcMar>
              <w:top w:w="90" w:type="dxa"/>
              <w:left w:w="120" w:type="dxa"/>
              <w:bottom w:w="90" w:type="dxa"/>
              <w:right w:w="120" w:type="dxa"/>
            </w:tcMar>
            <w:vAlign w:val="center"/>
          </w:tcPr>
          <w:p w14:paraId="4D2F9337" w14:textId="77777777" w:rsidR="00730D35" w:rsidRDefault="0009608E">
            <w:pPr>
              <w:widowControl w:val="0"/>
              <w:spacing w:after="0" w:line="240" w:lineRule="auto"/>
              <w:jc w:val="left"/>
            </w:pPr>
            <w:proofErr w:type="spellStart"/>
            <w:r>
              <w:rPr>
                <w:rFonts w:ascii="Arial" w:eastAsia="Arial" w:hAnsi="Arial"/>
                <w:b/>
                <w:color w:val="FFFFFF"/>
                <w:sz w:val="16"/>
              </w:rPr>
              <w:t>Interprétation</w:t>
            </w:r>
            <w:proofErr w:type="spellEnd"/>
          </w:p>
        </w:tc>
      </w:tr>
      <w:tr w:rsidR="00730D35" w14:paraId="0D6205A0" w14:textId="77777777">
        <w:trPr>
          <w:cantSplit/>
        </w:trPr>
        <w:tc>
          <w:tcPr>
            <w:tcW w:w="2410" w:type="dxa"/>
            <w:shd w:val="clear" w:color="auto" w:fill="FFFFFF"/>
            <w:tcMar>
              <w:top w:w="90" w:type="dxa"/>
              <w:left w:w="120" w:type="dxa"/>
              <w:bottom w:w="90" w:type="dxa"/>
              <w:right w:w="120" w:type="dxa"/>
            </w:tcMar>
            <w:vAlign w:val="center"/>
          </w:tcPr>
          <w:p w14:paraId="7C461742" w14:textId="77777777" w:rsidR="00730D35" w:rsidRDefault="0009608E">
            <w:pPr>
              <w:widowControl w:val="0"/>
              <w:spacing w:after="0" w:line="240" w:lineRule="auto"/>
              <w:jc w:val="left"/>
            </w:pPr>
            <w:r>
              <w:rPr>
                <w:rFonts w:ascii="Arial" w:eastAsia="Arial" w:hAnsi="Arial"/>
                <w:b/>
                <w:color w:val="12304A"/>
                <w:sz w:val="16"/>
              </w:rPr>
              <w:t>Laravel standard</w:t>
            </w:r>
          </w:p>
        </w:tc>
        <w:tc>
          <w:tcPr>
            <w:tcW w:w="3470" w:type="dxa"/>
            <w:shd w:val="clear" w:color="auto" w:fill="FFFFFF"/>
            <w:tcMar>
              <w:top w:w="90" w:type="dxa"/>
              <w:left w:w="120" w:type="dxa"/>
              <w:bottom w:w="90" w:type="dxa"/>
              <w:right w:w="120" w:type="dxa"/>
            </w:tcMar>
            <w:vAlign w:val="center"/>
          </w:tcPr>
          <w:p w14:paraId="27F72AE0" w14:textId="77777777" w:rsidR="00730D35" w:rsidRDefault="0009608E">
            <w:pPr>
              <w:widowControl w:val="0"/>
              <w:spacing w:after="0" w:line="240" w:lineRule="auto"/>
              <w:jc w:val="left"/>
            </w:pPr>
            <w:r>
              <w:rPr>
                <w:rFonts w:ascii="Arial" w:eastAsia="Arial" w:hAnsi="Arial"/>
                <w:sz w:val="16"/>
              </w:rPr>
              <w:t xml:space="preserve">427 </w:t>
            </w:r>
            <w:proofErr w:type="spellStart"/>
            <w:r>
              <w:rPr>
                <w:rFonts w:ascii="Arial" w:eastAsia="Arial" w:hAnsi="Arial"/>
                <w:sz w:val="16"/>
              </w:rPr>
              <w:t>réussis</w:t>
            </w:r>
            <w:proofErr w:type="spellEnd"/>
            <w:r>
              <w:rPr>
                <w:rFonts w:ascii="Arial" w:eastAsia="Arial" w:hAnsi="Arial"/>
                <w:sz w:val="16"/>
              </w:rPr>
              <w:t xml:space="preserve">, 3 </w:t>
            </w:r>
            <w:proofErr w:type="spellStart"/>
            <w:r>
              <w:rPr>
                <w:rFonts w:ascii="Arial" w:eastAsia="Arial" w:hAnsi="Arial"/>
                <w:sz w:val="16"/>
              </w:rPr>
              <w:t>ignorés</w:t>
            </w:r>
            <w:proofErr w:type="spellEnd"/>
            <w:r>
              <w:rPr>
                <w:rFonts w:ascii="Arial" w:eastAsia="Arial" w:hAnsi="Arial"/>
                <w:sz w:val="16"/>
              </w:rPr>
              <w:t xml:space="preserve"> MariaDB-only, 3 126 assertions, 67,54 s</w:t>
            </w:r>
          </w:p>
        </w:tc>
        <w:tc>
          <w:tcPr>
            <w:tcW w:w="3758" w:type="dxa"/>
            <w:shd w:val="clear" w:color="auto" w:fill="FFFFFF"/>
            <w:tcMar>
              <w:top w:w="90" w:type="dxa"/>
              <w:left w:w="120" w:type="dxa"/>
              <w:bottom w:w="90" w:type="dxa"/>
              <w:right w:w="120" w:type="dxa"/>
            </w:tcMar>
            <w:vAlign w:val="center"/>
          </w:tcPr>
          <w:p w14:paraId="50349C6E" w14:textId="77777777" w:rsidR="00730D35" w:rsidRDefault="0009608E">
            <w:pPr>
              <w:widowControl w:val="0"/>
              <w:spacing w:after="0" w:line="240" w:lineRule="auto"/>
              <w:jc w:val="left"/>
            </w:pPr>
            <w:r>
              <w:rPr>
                <w:rFonts w:ascii="Arial" w:eastAsia="Arial" w:hAnsi="Arial"/>
                <w:sz w:val="16"/>
              </w:rPr>
              <w:t xml:space="preserve">Suite applicative </w:t>
            </w:r>
            <w:proofErr w:type="spellStart"/>
            <w:r>
              <w:rPr>
                <w:rFonts w:ascii="Arial" w:eastAsia="Arial" w:hAnsi="Arial"/>
                <w:sz w:val="16"/>
              </w:rPr>
              <w:t>solide</w:t>
            </w:r>
            <w:proofErr w:type="spellEnd"/>
          </w:p>
        </w:tc>
      </w:tr>
      <w:tr w:rsidR="00730D35" w:rsidRPr="00A01565" w14:paraId="263C29E2" w14:textId="77777777">
        <w:trPr>
          <w:cantSplit/>
        </w:trPr>
        <w:tc>
          <w:tcPr>
            <w:tcW w:w="2410" w:type="dxa"/>
            <w:shd w:val="clear" w:color="auto" w:fill="F2F7FB"/>
            <w:tcMar>
              <w:top w:w="90" w:type="dxa"/>
              <w:left w:w="120" w:type="dxa"/>
              <w:bottom w:w="90" w:type="dxa"/>
              <w:right w:w="120" w:type="dxa"/>
            </w:tcMar>
            <w:vAlign w:val="center"/>
          </w:tcPr>
          <w:p w14:paraId="047E808E" w14:textId="77777777" w:rsidR="00730D35" w:rsidRDefault="0009608E">
            <w:pPr>
              <w:widowControl w:val="0"/>
              <w:spacing w:after="0" w:line="240" w:lineRule="auto"/>
              <w:jc w:val="left"/>
            </w:pPr>
            <w:r>
              <w:rPr>
                <w:rFonts w:ascii="Arial" w:eastAsia="Arial" w:hAnsi="Arial"/>
                <w:b/>
                <w:color w:val="12304A"/>
                <w:sz w:val="16"/>
              </w:rPr>
              <w:t>Concurrence MariaDB</w:t>
            </w:r>
          </w:p>
        </w:tc>
        <w:tc>
          <w:tcPr>
            <w:tcW w:w="3470" w:type="dxa"/>
            <w:shd w:val="clear" w:color="auto" w:fill="F2F7FB"/>
            <w:tcMar>
              <w:top w:w="90" w:type="dxa"/>
              <w:left w:w="120" w:type="dxa"/>
              <w:bottom w:w="90" w:type="dxa"/>
              <w:right w:w="120" w:type="dxa"/>
            </w:tcMar>
            <w:vAlign w:val="center"/>
          </w:tcPr>
          <w:p w14:paraId="04166842" w14:textId="77777777" w:rsidR="00730D35" w:rsidRDefault="0009608E">
            <w:pPr>
              <w:widowControl w:val="0"/>
              <w:spacing w:after="0" w:line="240" w:lineRule="auto"/>
              <w:jc w:val="left"/>
            </w:pPr>
            <w:r>
              <w:rPr>
                <w:rFonts w:ascii="Arial" w:eastAsia="Arial" w:hAnsi="Arial"/>
                <w:sz w:val="16"/>
              </w:rPr>
              <w:t xml:space="preserve">3 tests, 57 assertions, </w:t>
            </w:r>
            <w:proofErr w:type="spellStart"/>
            <w:r>
              <w:rPr>
                <w:rFonts w:ascii="Arial" w:eastAsia="Arial" w:hAnsi="Arial"/>
                <w:sz w:val="16"/>
              </w:rPr>
              <w:t>tous</w:t>
            </w:r>
            <w:proofErr w:type="spellEnd"/>
            <w:r>
              <w:rPr>
                <w:rFonts w:ascii="Arial" w:eastAsia="Arial" w:hAnsi="Arial"/>
                <w:sz w:val="16"/>
              </w:rPr>
              <w:t xml:space="preserve"> </w:t>
            </w:r>
            <w:proofErr w:type="spellStart"/>
            <w:r>
              <w:rPr>
                <w:rFonts w:ascii="Arial" w:eastAsia="Arial" w:hAnsi="Arial"/>
                <w:sz w:val="16"/>
              </w:rPr>
              <w:t>réussis</w:t>
            </w:r>
            <w:proofErr w:type="spellEnd"/>
          </w:p>
        </w:tc>
        <w:tc>
          <w:tcPr>
            <w:tcW w:w="3758" w:type="dxa"/>
            <w:shd w:val="clear" w:color="auto" w:fill="F2F7FB"/>
            <w:tcMar>
              <w:top w:w="90" w:type="dxa"/>
              <w:left w:w="120" w:type="dxa"/>
              <w:bottom w:w="90" w:type="dxa"/>
              <w:right w:w="120" w:type="dxa"/>
            </w:tcMar>
            <w:vAlign w:val="center"/>
          </w:tcPr>
          <w:p w14:paraId="6AAA66F1" w14:textId="77777777" w:rsidR="00730D35" w:rsidRPr="00A01565" w:rsidRDefault="0009608E">
            <w:pPr>
              <w:widowControl w:val="0"/>
              <w:spacing w:after="0" w:line="240" w:lineRule="auto"/>
              <w:jc w:val="left"/>
              <w:rPr>
                <w:lang w:val="fr-FR"/>
              </w:rPr>
            </w:pPr>
            <w:r w:rsidRPr="00A01565">
              <w:rPr>
                <w:rFonts w:ascii="Arial" w:eastAsia="Arial" w:hAnsi="Arial"/>
                <w:sz w:val="16"/>
                <w:lang w:val="fr-FR"/>
              </w:rPr>
              <w:t>Preuve ciblée des invariants concurrents</w:t>
            </w:r>
          </w:p>
        </w:tc>
      </w:tr>
      <w:tr w:rsidR="00730D35" w14:paraId="57F9A61D" w14:textId="77777777">
        <w:trPr>
          <w:cantSplit/>
        </w:trPr>
        <w:tc>
          <w:tcPr>
            <w:tcW w:w="2410" w:type="dxa"/>
            <w:shd w:val="clear" w:color="auto" w:fill="FFFFFF"/>
            <w:tcMar>
              <w:top w:w="90" w:type="dxa"/>
              <w:left w:w="120" w:type="dxa"/>
              <w:bottom w:w="90" w:type="dxa"/>
              <w:right w:w="120" w:type="dxa"/>
            </w:tcMar>
            <w:vAlign w:val="center"/>
          </w:tcPr>
          <w:p w14:paraId="6D1F8004" w14:textId="77777777" w:rsidR="00730D35" w:rsidRDefault="0009608E">
            <w:pPr>
              <w:widowControl w:val="0"/>
              <w:spacing w:after="0" w:line="240" w:lineRule="auto"/>
              <w:jc w:val="left"/>
            </w:pPr>
            <w:r>
              <w:rPr>
                <w:rFonts w:ascii="Arial" w:eastAsia="Arial" w:hAnsi="Arial"/>
                <w:b/>
                <w:color w:val="12304A"/>
                <w:sz w:val="16"/>
              </w:rPr>
              <w:t xml:space="preserve">Migration </w:t>
            </w:r>
            <w:proofErr w:type="spellStart"/>
            <w:r>
              <w:rPr>
                <w:rFonts w:ascii="Arial" w:eastAsia="Arial" w:hAnsi="Arial"/>
                <w:b/>
                <w:color w:val="12304A"/>
                <w:sz w:val="16"/>
              </w:rPr>
              <w:t>fraîche</w:t>
            </w:r>
            <w:proofErr w:type="spellEnd"/>
          </w:p>
        </w:tc>
        <w:tc>
          <w:tcPr>
            <w:tcW w:w="3470" w:type="dxa"/>
            <w:shd w:val="clear" w:color="auto" w:fill="FFFFFF"/>
            <w:tcMar>
              <w:top w:w="90" w:type="dxa"/>
              <w:left w:w="120" w:type="dxa"/>
              <w:bottom w:w="90" w:type="dxa"/>
              <w:right w:w="120" w:type="dxa"/>
            </w:tcMar>
            <w:vAlign w:val="center"/>
          </w:tcPr>
          <w:p w14:paraId="6C7F0D24" w14:textId="77777777" w:rsidR="00730D35" w:rsidRDefault="0009608E">
            <w:pPr>
              <w:widowControl w:val="0"/>
              <w:spacing w:after="0" w:line="240" w:lineRule="auto"/>
              <w:jc w:val="left"/>
            </w:pPr>
            <w:r>
              <w:rPr>
                <w:rFonts w:ascii="Arial" w:eastAsia="Arial" w:hAnsi="Arial"/>
                <w:sz w:val="16"/>
              </w:rPr>
              <w:t xml:space="preserve">51 migrations </w:t>
            </w:r>
            <w:proofErr w:type="spellStart"/>
            <w:r>
              <w:rPr>
                <w:rFonts w:ascii="Arial" w:eastAsia="Arial" w:hAnsi="Arial"/>
                <w:sz w:val="16"/>
              </w:rPr>
              <w:t>réussies</w:t>
            </w:r>
            <w:proofErr w:type="spellEnd"/>
          </w:p>
        </w:tc>
        <w:tc>
          <w:tcPr>
            <w:tcW w:w="3758" w:type="dxa"/>
            <w:shd w:val="clear" w:color="auto" w:fill="FFFFFF"/>
            <w:tcMar>
              <w:top w:w="90" w:type="dxa"/>
              <w:left w:w="120" w:type="dxa"/>
              <w:bottom w:w="90" w:type="dxa"/>
              <w:right w:w="120" w:type="dxa"/>
            </w:tcMar>
            <w:vAlign w:val="center"/>
          </w:tcPr>
          <w:p w14:paraId="6128094C" w14:textId="77777777" w:rsidR="00730D35" w:rsidRDefault="0009608E">
            <w:pPr>
              <w:widowControl w:val="0"/>
              <w:spacing w:after="0" w:line="240" w:lineRule="auto"/>
              <w:jc w:val="left"/>
            </w:pPr>
            <w:r>
              <w:rPr>
                <w:rFonts w:ascii="Arial" w:eastAsia="Arial" w:hAnsi="Arial"/>
                <w:sz w:val="16"/>
              </w:rPr>
              <w:t xml:space="preserve">Reconstruction propre </w:t>
            </w:r>
            <w:proofErr w:type="spellStart"/>
            <w:r>
              <w:rPr>
                <w:rFonts w:ascii="Arial" w:eastAsia="Arial" w:hAnsi="Arial"/>
                <w:sz w:val="16"/>
              </w:rPr>
              <w:t>valide</w:t>
            </w:r>
            <w:proofErr w:type="spellEnd"/>
          </w:p>
        </w:tc>
      </w:tr>
      <w:tr w:rsidR="00730D35" w:rsidRPr="00A01565" w14:paraId="79748739" w14:textId="77777777">
        <w:trPr>
          <w:cantSplit/>
        </w:trPr>
        <w:tc>
          <w:tcPr>
            <w:tcW w:w="2410" w:type="dxa"/>
            <w:shd w:val="clear" w:color="auto" w:fill="F2F7FB"/>
            <w:tcMar>
              <w:top w:w="90" w:type="dxa"/>
              <w:left w:w="120" w:type="dxa"/>
              <w:bottom w:w="90" w:type="dxa"/>
              <w:right w:w="120" w:type="dxa"/>
            </w:tcMar>
            <w:vAlign w:val="center"/>
          </w:tcPr>
          <w:p w14:paraId="1F6689E4" w14:textId="77777777" w:rsidR="00730D35" w:rsidRDefault="0009608E">
            <w:pPr>
              <w:widowControl w:val="0"/>
              <w:spacing w:after="0" w:line="240" w:lineRule="auto"/>
              <w:jc w:val="left"/>
            </w:pPr>
            <w:r>
              <w:rPr>
                <w:rFonts w:ascii="Arial" w:eastAsia="Arial" w:hAnsi="Arial"/>
                <w:b/>
                <w:color w:val="12304A"/>
                <w:sz w:val="16"/>
              </w:rPr>
              <w:t xml:space="preserve">Upgrade </w:t>
            </w:r>
            <w:proofErr w:type="spellStart"/>
            <w:r>
              <w:rPr>
                <w:rFonts w:ascii="Arial" w:eastAsia="Arial" w:hAnsi="Arial"/>
                <w:b/>
                <w:color w:val="12304A"/>
                <w:sz w:val="16"/>
              </w:rPr>
              <w:t>réaliste</w:t>
            </w:r>
            <w:proofErr w:type="spellEnd"/>
          </w:p>
        </w:tc>
        <w:tc>
          <w:tcPr>
            <w:tcW w:w="3470" w:type="dxa"/>
            <w:shd w:val="clear" w:color="auto" w:fill="F2F7FB"/>
            <w:tcMar>
              <w:top w:w="90" w:type="dxa"/>
              <w:left w:w="120" w:type="dxa"/>
              <w:bottom w:w="90" w:type="dxa"/>
              <w:right w:w="120" w:type="dxa"/>
            </w:tcMar>
            <w:vAlign w:val="center"/>
          </w:tcPr>
          <w:p w14:paraId="3BC4C41F" w14:textId="77777777" w:rsidR="00730D35" w:rsidRDefault="0009608E">
            <w:pPr>
              <w:widowControl w:val="0"/>
              <w:spacing w:after="0" w:line="240" w:lineRule="auto"/>
              <w:jc w:val="left"/>
            </w:pPr>
            <w:r>
              <w:rPr>
                <w:rFonts w:ascii="Arial" w:eastAsia="Arial" w:hAnsi="Arial"/>
                <w:sz w:val="16"/>
              </w:rPr>
              <w:t xml:space="preserve">1 020 </w:t>
            </w:r>
            <w:proofErr w:type="spellStart"/>
            <w:r>
              <w:rPr>
                <w:rFonts w:ascii="Arial" w:eastAsia="Arial" w:hAnsi="Arial"/>
                <w:sz w:val="16"/>
              </w:rPr>
              <w:t>utilisateurs</w:t>
            </w:r>
            <w:proofErr w:type="spellEnd"/>
            <w:r>
              <w:rPr>
                <w:rFonts w:ascii="Arial" w:eastAsia="Arial" w:hAnsi="Arial"/>
                <w:sz w:val="16"/>
              </w:rPr>
              <w:t xml:space="preserve"> et 1 327 dossiers </w:t>
            </w:r>
            <w:proofErr w:type="spellStart"/>
            <w:r>
              <w:rPr>
                <w:rFonts w:ascii="Arial" w:eastAsia="Arial" w:hAnsi="Arial"/>
                <w:sz w:val="16"/>
              </w:rPr>
              <w:t>préservés</w:t>
            </w:r>
            <w:proofErr w:type="spellEnd"/>
          </w:p>
        </w:tc>
        <w:tc>
          <w:tcPr>
            <w:tcW w:w="3758" w:type="dxa"/>
            <w:shd w:val="clear" w:color="auto" w:fill="F2F7FB"/>
            <w:tcMar>
              <w:top w:w="90" w:type="dxa"/>
              <w:left w:w="120" w:type="dxa"/>
              <w:bottom w:w="90" w:type="dxa"/>
              <w:right w:w="120" w:type="dxa"/>
            </w:tcMar>
            <w:vAlign w:val="center"/>
          </w:tcPr>
          <w:p w14:paraId="06A4C05E" w14:textId="77777777" w:rsidR="00730D35" w:rsidRPr="00A01565" w:rsidRDefault="0009608E">
            <w:pPr>
              <w:widowControl w:val="0"/>
              <w:spacing w:after="0" w:line="240" w:lineRule="auto"/>
              <w:jc w:val="left"/>
              <w:rPr>
                <w:lang w:val="fr-FR"/>
              </w:rPr>
            </w:pPr>
            <w:r w:rsidRPr="00A01565">
              <w:rPr>
                <w:rFonts w:ascii="Arial" w:eastAsia="Arial" w:hAnsi="Arial"/>
                <w:sz w:val="16"/>
                <w:lang w:val="fr-FR"/>
              </w:rPr>
              <w:t>Bonne preuve de compatibilité montante</w:t>
            </w:r>
          </w:p>
        </w:tc>
      </w:tr>
      <w:tr w:rsidR="00730D35" w14:paraId="3849F24C" w14:textId="77777777">
        <w:trPr>
          <w:cantSplit/>
        </w:trPr>
        <w:tc>
          <w:tcPr>
            <w:tcW w:w="2410" w:type="dxa"/>
            <w:shd w:val="clear" w:color="auto" w:fill="FFFFFF"/>
            <w:tcMar>
              <w:top w:w="90" w:type="dxa"/>
              <w:left w:w="120" w:type="dxa"/>
              <w:bottom w:w="90" w:type="dxa"/>
              <w:right w:w="120" w:type="dxa"/>
            </w:tcMar>
            <w:vAlign w:val="center"/>
          </w:tcPr>
          <w:p w14:paraId="067494F0" w14:textId="77777777" w:rsidR="00730D35" w:rsidRDefault="0009608E">
            <w:pPr>
              <w:widowControl w:val="0"/>
              <w:spacing w:after="0" w:line="240" w:lineRule="auto"/>
              <w:jc w:val="left"/>
            </w:pPr>
            <w:r>
              <w:rPr>
                <w:rFonts w:ascii="Arial" w:eastAsia="Arial" w:hAnsi="Arial"/>
                <w:b/>
                <w:color w:val="12304A"/>
                <w:sz w:val="16"/>
              </w:rPr>
              <w:t>Client</w:t>
            </w:r>
          </w:p>
        </w:tc>
        <w:tc>
          <w:tcPr>
            <w:tcW w:w="3470" w:type="dxa"/>
            <w:shd w:val="clear" w:color="auto" w:fill="FFFFFF"/>
            <w:tcMar>
              <w:top w:w="90" w:type="dxa"/>
              <w:left w:w="120" w:type="dxa"/>
              <w:bottom w:w="90" w:type="dxa"/>
              <w:right w:w="120" w:type="dxa"/>
            </w:tcMar>
            <w:vAlign w:val="center"/>
          </w:tcPr>
          <w:p w14:paraId="41827F26" w14:textId="77777777" w:rsidR="00730D35" w:rsidRDefault="0009608E">
            <w:pPr>
              <w:widowControl w:val="0"/>
              <w:spacing w:after="0" w:line="240" w:lineRule="auto"/>
              <w:jc w:val="left"/>
            </w:pPr>
            <w:r>
              <w:rPr>
                <w:rFonts w:ascii="Arial" w:eastAsia="Arial" w:hAnsi="Arial"/>
                <w:sz w:val="16"/>
              </w:rPr>
              <w:t xml:space="preserve">lint, types, build </w:t>
            </w:r>
            <w:proofErr w:type="spellStart"/>
            <w:r>
              <w:rPr>
                <w:rFonts w:ascii="Arial" w:eastAsia="Arial" w:hAnsi="Arial"/>
                <w:sz w:val="16"/>
              </w:rPr>
              <w:t>réussis</w:t>
            </w:r>
            <w:proofErr w:type="spellEnd"/>
          </w:p>
        </w:tc>
        <w:tc>
          <w:tcPr>
            <w:tcW w:w="3758" w:type="dxa"/>
            <w:shd w:val="clear" w:color="auto" w:fill="FFFFFF"/>
            <w:tcMar>
              <w:top w:w="90" w:type="dxa"/>
              <w:left w:w="120" w:type="dxa"/>
              <w:bottom w:w="90" w:type="dxa"/>
              <w:right w:w="120" w:type="dxa"/>
            </w:tcMar>
            <w:vAlign w:val="center"/>
          </w:tcPr>
          <w:p w14:paraId="4654A4FA" w14:textId="77777777" w:rsidR="00730D35" w:rsidRDefault="0009608E">
            <w:pPr>
              <w:widowControl w:val="0"/>
              <w:spacing w:after="0" w:line="240" w:lineRule="auto"/>
              <w:jc w:val="left"/>
            </w:pPr>
            <w:proofErr w:type="spellStart"/>
            <w:r>
              <w:rPr>
                <w:rFonts w:ascii="Arial" w:eastAsia="Arial" w:hAnsi="Arial"/>
                <w:sz w:val="16"/>
              </w:rPr>
              <w:t>Portail</w:t>
            </w:r>
            <w:proofErr w:type="spellEnd"/>
            <w:r>
              <w:rPr>
                <w:rFonts w:ascii="Arial" w:eastAsia="Arial" w:hAnsi="Arial"/>
                <w:sz w:val="16"/>
              </w:rPr>
              <w:t xml:space="preserve"> </w:t>
            </w:r>
            <w:proofErr w:type="spellStart"/>
            <w:r>
              <w:rPr>
                <w:rFonts w:ascii="Arial" w:eastAsia="Arial" w:hAnsi="Arial"/>
                <w:sz w:val="16"/>
              </w:rPr>
              <w:t>compilable</w:t>
            </w:r>
            <w:proofErr w:type="spellEnd"/>
          </w:p>
        </w:tc>
      </w:tr>
      <w:tr w:rsidR="00730D35" w14:paraId="47A118D4" w14:textId="77777777">
        <w:trPr>
          <w:cantSplit/>
        </w:trPr>
        <w:tc>
          <w:tcPr>
            <w:tcW w:w="2410" w:type="dxa"/>
            <w:shd w:val="clear" w:color="auto" w:fill="F2F7FB"/>
            <w:tcMar>
              <w:top w:w="90" w:type="dxa"/>
              <w:left w:w="120" w:type="dxa"/>
              <w:bottom w:w="90" w:type="dxa"/>
              <w:right w:w="120" w:type="dxa"/>
            </w:tcMar>
            <w:vAlign w:val="center"/>
          </w:tcPr>
          <w:p w14:paraId="07E12188" w14:textId="77777777" w:rsidR="00730D35" w:rsidRDefault="0009608E">
            <w:pPr>
              <w:widowControl w:val="0"/>
              <w:spacing w:after="0" w:line="240" w:lineRule="auto"/>
              <w:jc w:val="left"/>
            </w:pPr>
            <w:r>
              <w:rPr>
                <w:rFonts w:ascii="Arial" w:eastAsia="Arial" w:hAnsi="Arial"/>
                <w:b/>
                <w:color w:val="12304A"/>
                <w:sz w:val="16"/>
              </w:rPr>
              <w:t>Staff</w:t>
            </w:r>
          </w:p>
        </w:tc>
        <w:tc>
          <w:tcPr>
            <w:tcW w:w="3470" w:type="dxa"/>
            <w:shd w:val="clear" w:color="auto" w:fill="F2F7FB"/>
            <w:tcMar>
              <w:top w:w="90" w:type="dxa"/>
              <w:left w:w="120" w:type="dxa"/>
              <w:bottom w:w="90" w:type="dxa"/>
              <w:right w:w="120" w:type="dxa"/>
            </w:tcMar>
            <w:vAlign w:val="center"/>
          </w:tcPr>
          <w:p w14:paraId="62D022AA" w14:textId="77777777" w:rsidR="00730D35" w:rsidRDefault="0009608E">
            <w:pPr>
              <w:widowControl w:val="0"/>
              <w:spacing w:after="0" w:line="240" w:lineRule="auto"/>
              <w:jc w:val="left"/>
            </w:pPr>
            <w:r>
              <w:rPr>
                <w:rFonts w:ascii="Arial" w:eastAsia="Arial" w:hAnsi="Arial"/>
                <w:sz w:val="16"/>
              </w:rPr>
              <w:t xml:space="preserve">lint, types, build </w:t>
            </w:r>
            <w:proofErr w:type="spellStart"/>
            <w:r>
              <w:rPr>
                <w:rFonts w:ascii="Arial" w:eastAsia="Arial" w:hAnsi="Arial"/>
                <w:sz w:val="16"/>
              </w:rPr>
              <w:t>réussis</w:t>
            </w:r>
            <w:proofErr w:type="spellEnd"/>
          </w:p>
        </w:tc>
        <w:tc>
          <w:tcPr>
            <w:tcW w:w="3758" w:type="dxa"/>
            <w:shd w:val="clear" w:color="auto" w:fill="F2F7FB"/>
            <w:tcMar>
              <w:top w:w="90" w:type="dxa"/>
              <w:left w:w="120" w:type="dxa"/>
              <w:bottom w:w="90" w:type="dxa"/>
              <w:right w:w="120" w:type="dxa"/>
            </w:tcMar>
            <w:vAlign w:val="center"/>
          </w:tcPr>
          <w:p w14:paraId="65CEBFCD" w14:textId="77777777" w:rsidR="00730D35" w:rsidRDefault="0009608E">
            <w:pPr>
              <w:widowControl w:val="0"/>
              <w:spacing w:after="0" w:line="240" w:lineRule="auto"/>
              <w:jc w:val="left"/>
            </w:pPr>
            <w:proofErr w:type="spellStart"/>
            <w:r>
              <w:rPr>
                <w:rFonts w:ascii="Arial" w:eastAsia="Arial" w:hAnsi="Arial"/>
                <w:sz w:val="16"/>
              </w:rPr>
              <w:t>Portail</w:t>
            </w:r>
            <w:proofErr w:type="spellEnd"/>
            <w:r>
              <w:rPr>
                <w:rFonts w:ascii="Arial" w:eastAsia="Arial" w:hAnsi="Arial"/>
                <w:sz w:val="16"/>
              </w:rPr>
              <w:t xml:space="preserve"> </w:t>
            </w:r>
            <w:proofErr w:type="spellStart"/>
            <w:r>
              <w:rPr>
                <w:rFonts w:ascii="Arial" w:eastAsia="Arial" w:hAnsi="Arial"/>
                <w:sz w:val="16"/>
              </w:rPr>
              <w:t>compilable</w:t>
            </w:r>
            <w:proofErr w:type="spellEnd"/>
          </w:p>
        </w:tc>
      </w:tr>
      <w:tr w:rsidR="00730D35" w14:paraId="753E89E9" w14:textId="77777777">
        <w:trPr>
          <w:cantSplit/>
        </w:trPr>
        <w:tc>
          <w:tcPr>
            <w:tcW w:w="2410" w:type="dxa"/>
            <w:shd w:val="clear" w:color="auto" w:fill="FFFFFF"/>
            <w:tcMar>
              <w:top w:w="90" w:type="dxa"/>
              <w:left w:w="120" w:type="dxa"/>
              <w:bottom w:w="90" w:type="dxa"/>
              <w:right w:w="120" w:type="dxa"/>
            </w:tcMar>
            <w:vAlign w:val="center"/>
          </w:tcPr>
          <w:p w14:paraId="0A425270" w14:textId="77777777" w:rsidR="00730D35" w:rsidRDefault="0009608E">
            <w:pPr>
              <w:widowControl w:val="0"/>
              <w:spacing w:after="0" w:line="240" w:lineRule="auto"/>
              <w:jc w:val="left"/>
            </w:pPr>
            <w:r>
              <w:rPr>
                <w:rFonts w:ascii="Arial" w:eastAsia="Arial" w:hAnsi="Arial"/>
                <w:b/>
                <w:color w:val="12304A"/>
                <w:sz w:val="16"/>
              </w:rPr>
              <w:t>Admin</w:t>
            </w:r>
          </w:p>
        </w:tc>
        <w:tc>
          <w:tcPr>
            <w:tcW w:w="3470" w:type="dxa"/>
            <w:shd w:val="clear" w:color="auto" w:fill="FFFFFF"/>
            <w:tcMar>
              <w:top w:w="90" w:type="dxa"/>
              <w:left w:w="120" w:type="dxa"/>
              <w:bottom w:w="90" w:type="dxa"/>
              <w:right w:w="120" w:type="dxa"/>
            </w:tcMar>
            <w:vAlign w:val="center"/>
          </w:tcPr>
          <w:p w14:paraId="2D6148DD" w14:textId="77777777" w:rsidR="00730D35" w:rsidRDefault="0009608E">
            <w:pPr>
              <w:widowControl w:val="0"/>
              <w:spacing w:after="0" w:line="240" w:lineRule="auto"/>
              <w:jc w:val="left"/>
            </w:pPr>
            <w:r>
              <w:rPr>
                <w:rFonts w:ascii="Arial" w:eastAsia="Arial" w:hAnsi="Arial"/>
                <w:sz w:val="16"/>
              </w:rPr>
              <w:t xml:space="preserve">lint, types, build </w:t>
            </w:r>
            <w:proofErr w:type="spellStart"/>
            <w:r>
              <w:rPr>
                <w:rFonts w:ascii="Arial" w:eastAsia="Arial" w:hAnsi="Arial"/>
                <w:sz w:val="16"/>
              </w:rPr>
              <w:t>réussis</w:t>
            </w:r>
            <w:proofErr w:type="spellEnd"/>
          </w:p>
        </w:tc>
        <w:tc>
          <w:tcPr>
            <w:tcW w:w="3758" w:type="dxa"/>
            <w:shd w:val="clear" w:color="auto" w:fill="FFFFFF"/>
            <w:tcMar>
              <w:top w:w="90" w:type="dxa"/>
              <w:left w:w="120" w:type="dxa"/>
              <w:bottom w:w="90" w:type="dxa"/>
              <w:right w:w="120" w:type="dxa"/>
            </w:tcMar>
            <w:vAlign w:val="center"/>
          </w:tcPr>
          <w:p w14:paraId="08350647" w14:textId="77777777" w:rsidR="00730D35" w:rsidRDefault="0009608E">
            <w:pPr>
              <w:widowControl w:val="0"/>
              <w:spacing w:after="0" w:line="240" w:lineRule="auto"/>
              <w:jc w:val="left"/>
            </w:pPr>
            <w:proofErr w:type="spellStart"/>
            <w:r>
              <w:rPr>
                <w:rFonts w:ascii="Arial" w:eastAsia="Arial" w:hAnsi="Arial"/>
                <w:sz w:val="16"/>
              </w:rPr>
              <w:t>Portail</w:t>
            </w:r>
            <w:proofErr w:type="spellEnd"/>
            <w:r>
              <w:rPr>
                <w:rFonts w:ascii="Arial" w:eastAsia="Arial" w:hAnsi="Arial"/>
                <w:sz w:val="16"/>
              </w:rPr>
              <w:t xml:space="preserve"> </w:t>
            </w:r>
            <w:proofErr w:type="spellStart"/>
            <w:r>
              <w:rPr>
                <w:rFonts w:ascii="Arial" w:eastAsia="Arial" w:hAnsi="Arial"/>
                <w:sz w:val="16"/>
              </w:rPr>
              <w:t>compilable</w:t>
            </w:r>
            <w:proofErr w:type="spellEnd"/>
          </w:p>
        </w:tc>
      </w:tr>
      <w:tr w:rsidR="00730D35" w:rsidRPr="00A01565" w14:paraId="5E14E7C7" w14:textId="77777777">
        <w:trPr>
          <w:cantSplit/>
        </w:trPr>
        <w:tc>
          <w:tcPr>
            <w:tcW w:w="2410" w:type="dxa"/>
            <w:shd w:val="clear" w:color="auto" w:fill="F2F7FB"/>
            <w:tcMar>
              <w:top w:w="90" w:type="dxa"/>
              <w:left w:w="120" w:type="dxa"/>
              <w:bottom w:w="90" w:type="dxa"/>
              <w:right w:w="120" w:type="dxa"/>
            </w:tcMar>
            <w:vAlign w:val="center"/>
          </w:tcPr>
          <w:p w14:paraId="7B3DB1B7" w14:textId="77777777" w:rsidR="00730D35" w:rsidRDefault="0009608E">
            <w:pPr>
              <w:widowControl w:val="0"/>
              <w:spacing w:after="0" w:line="240" w:lineRule="auto"/>
              <w:jc w:val="left"/>
            </w:pPr>
            <w:r>
              <w:rPr>
                <w:rFonts w:ascii="Arial" w:eastAsia="Arial" w:hAnsi="Arial"/>
                <w:b/>
                <w:color w:val="12304A"/>
                <w:sz w:val="16"/>
              </w:rPr>
              <w:t>Security Center</w:t>
            </w:r>
          </w:p>
        </w:tc>
        <w:tc>
          <w:tcPr>
            <w:tcW w:w="3470" w:type="dxa"/>
            <w:shd w:val="clear" w:color="auto" w:fill="F2F7FB"/>
            <w:tcMar>
              <w:top w:w="90" w:type="dxa"/>
              <w:left w:w="120" w:type="dxa"/>
              <w:bottom w:w="90" w:type="dxa"/>
              <w:right w:w="120" w:type="dxa"/>
            </w:tcMar>
            <w:vAlign w:val="center"/>
          </w:tcPr>
          <w:p w14:paraId="08D7C646" w14:textId="77777777" w:rsidR="00730D35" w:rsidRDefault="0009608E">
            <w:pPr>
              <w:widowControl w:val="0"/>
              <w:spacing w:after="0" w:line="240" w:lineRule="auto"/>
              <w:jc w:val="left"/>
            </w:pPr>
            <w:r>
              <w:rPr>
                <w:rFonts w:ascii="Arial" w:eastAsia="Arial" w:hAnsi="Arial"/>
                <w:sz w:val="16"/>
              </w:rPr>
              <w:t xml:space="preserve">lint, types, build </w:t>
            </w:r>
            <w:proofErr w:type="spellStart"/>
            <w:proofErr w:type="gramStart"/>
            <w:r>
              <w:rPr>
                <w:rFonts w:ascii="Arial" w:eastAsia="Arial" w:hAnsi="Arial"/>
                <w:sz w:val="16"/>
              </w:rPr>
              <w:t>réussis</w:t>
            </w:r>
            <w:proofErr w:type="spellEnd"/>
            <w:r>
              <w:rPr>
                <w:rFonts w:ascii="Arial" w:eastAsia="Arial" w:hAnsi="Arial"/>
                <w:sz w:val="16"/>
              </w:rPr>
              <w:t xml:space="preserve"> ;</w:t>
            </w:r>
            <w:proofErr w:type="gramEnd"/>
            <w:r>
              <w:rPr>
                <w:rFonts w:ascii="Arial" w:eastAsia="Arial" w:hAnsi="Arial"/>
                <w:sz w:val="16"/>
              </w:rPr>
              <w:t xml:space="preserve"> </w:t>
            </w:r>
            <w:proofErr w:type="spellStart"/>
            <w:r>
              <w:rPr>
                <w:rFonts w:ascii="Arial" w:eastAsia="Arial" w:hAnsi="Arial"/>
                <w:sz w:val="16"/>
              </w:rPr>
              <w:t>Vitest</w:t>
            </w:r>
            <w:proofErr w:type="spellEnd"/>
            <w:r>
              <w:rPr>
                <w:rFonts w:ascii="Arial" w:eastAsia="Arial" w:hAnsi="Arial"/>
                <w:sz w:val="16"/>
              </w:rPr>
              <w:t xml:space="preserve"> 8/8</w:t>
            </w:r>
          </w:p>
        </w:tc>
        <w:tc>
          <w:tcPr>
            <w:tcW w:w="3758" w:type="dxa"/>
            <w:shd w:val="clear" w:color="auto" w:fill="F2F7FB"/>
            <w:tcMar>
              <w:top w:w="90" w:type="dxa"/>
              <w:left w:w="120" w:type="dxa"/>
              <w:bottom w:w="90" w:type="dxa"/>
              <w:right w:w="120" w:type="dxa"/>
            </w:tcMar>
            <w:vAlign w:val="center"/>
          </w:tcPr>
          <w:p w14:paraId="58DE2A98" w14:textId="77777777" w:rsidR="00730D35" w:rsidRPr="00A01565" w:rsidRDefault="0009608E">
            <w:pPr>
              <w:widowControl w:val="0"/>
              <w:spacing w:after="0" w:line="240" w:lineRule="auto"/>
              <w:jc w:val="left"/>
              <w:rPr>
                <w:lang w:val="fr-FR"/>
              </w:rPr>
            </w:pPr>
            <w:r w:rsidRPr="00A01565">
              <w:rPr>
                <w:rFonts w:ascii="Arial" w:eastAsia="Arial" w:hAnsi="Arial"/>
                <w:sz w:val="16"/>
                <w:lang w:val="fr-FR"/>
              </w:rPr>
              <w:t>Portail compilable et tests ciblés</w:t>
            </w:r>
          </w:p>
        </w:tc>
      </w:tr>
      <w:tr w:rsidR="00730D35" w14:paraId="49B1B744" w14:textId="77777777">
        <w:trPr>
          <w:cantSplit/>
        </w:trPr>
        <w:tc>
          <w:tcPr>
            <w:tcW w:w="2410" w:type="dxa"/>
            <w:shd w:val="clear" w:color="auto" w:fill="FFFFFF"/>
            <w:tcMar>
              <w:top w:w="90" w:type="dxa"/>
              <w:left w:w="120" w:type="dxa"/>
              <w:bottom w:w="90" w:type="dxa"/>
              <w:right w:w="120" w:type="dxa"/>
            </w:tcMar>
            <w:vAlign w:val="center"/>
          </w:tcPr>
          <w:p w14:paraId="630C9FF9" w14:textId="77777777" w:rsidR="00730D35" w:rsidRDefault="0009608E">
            <w:pPr>
              <w:widowControl w:val="0"/>
              <w:spacing w:after="0" w:line="240" w:lineRule="auto"/>
              <w:jc w:val="left"/>
            </w:pPr>
            <w:r>
              <w:rPr>
                <w:rFonts w:ascii="Arial" w:eastAsia="Arial" w:hAnsi="Arial"/>
                <w:b/>
                <w:color w:val="12304A"/>
                <w:sz w:val="16"/>
              </w:rPr>
              <w:t xml:space="preserve">Playwright </w:t>
            </w:r>
            <w:proofErr w:type="spellStart"/>
            <w:r>
              <w:rPr>
                <w:rFonts w:ascii="Arial" w:eastAsia="Arial" w:hAnsi="Arial"/>
                <w:b/>
                <w:color w:val="12304A"/>
                <w:sz w:val="16"/>
              </w:rPr>
              <w:t>isolé</w:t>
            </w:r>
            <w:proofErr w:type="spellEnd"/>
          </w:p>
        </w:tc>
        <w:tc>
          <w:tcPr>
            <w:tcW w:w="3470" w:type="dxa"/>
            <w:shd w:val="clear" w:color="auto" w:fill="FFFFFF"/>
            <w:tcMar>
              <w:top w:w="90" w:type="dxa"/>
              <w:left w:w="120" w:type="dxa"/>
              <w:bottom w:w="90" w:type="dxa"/>
              <w:right w:w="120" w:type="dxa"/>
            </w:tcMar>
            <w:vAlign w:val="center"/>
          </w:tcPr>
          <w:p w14:paraId="7661F5C3" w14:textId="77777777" w:rsidR="00730D35" w:rsidRDefault="0009608E">
            <w:pPr>
              <w:widowControl w:val="0"/>
              <w:spacing w:after="0" w:line="240" w:lineRule="auto"/>
              <w:jc w:val="left"/>
            </w:pPr>
            <w:r>
              <w:rPr>
                <w:rFonts w:ascii="Arial" w:eastAsia="Arial" w:hAnsi="Arial"/>
                <w:sz w:val="16"/>
              </w:rPr>
              <w:t xml:space="preserve">10/10 </w:t>
            </w:r>
            <w:proofErr w:type="spellStart"/>
            <w:r>
              <w:rPr>
                <w:rFonts w:ascii="Arial" w:eastAsia="Arial" w:hAnsi="Arial"/>
                <w:sz w:val="16"/>
              </w:rPr>
              <w:t>scénarios</w:t>
            </w:r>
            <w:proofErr w:type="spellEnd"/>
            <w:r>
              <w:rPr>
                <w:rFonts w:ascii="Arial" w:eastAsia="Arial" w:hAnsi="Arial"/>
                <w:sz w:val="16"/>
              </w:rPr>
              <w:t xml:space="preserve"> </w:t>
            </w:r>
            <w:proofErr w:type="spellStart"/>
            <w:r>
              <w:rPr>
                <w:rFonts w:ascii="Arial" w:eastAsia="Arial" w:hAnsi="Arial"/>
                <w:sz w:val="16"/>
              </w:rPr>
              <w:t>en</w:t>
            </w:r>
            <w:proofErr w:type="spellEnd"/>
            <w:r>
              <w:rPr>
                <w:rFonts w:ascii="Arial" w:eastAsia="Arial" w:hAnsi="Arial"/>
                <w:sz w:val="16"/>
              </w:rPr>
              <w:t xml:space="preserve"> environ 3,7 min</w:t>
            </w:r>
          </w:p>
        </w:tc>
        <w:tc>
          <w:tcPr>
            <w:tcW w:w="3758" w:type="dxa"/>
            <w:shd w:val="clear" w:color="auto" w:fill="FFFFFF"/>
            <w:tcMar>
              <w:top w:w="90" w:type="dxa"/>
              <w:left w:w="120" w:type="dxa"/>
              <w:bottom w:w="90" w:type="dxa"/>
              <w:right w:w="120" w:type="dxa"/>
            </w:tcMar>
            <w:vAlign w:val="center"/>
          </w:tcPr>
          <w:p w14:paraId="271E1FAB" w14:textId="77777777" w:rsidR="00730D35" w:rsidRDefault="0009608E">
            <w:pPr>
              <w:widowControl w:val="0"/>
              <w:spacing w:after="0" w:line="240" w:lineRule="auto"/>
              <w:jc w:val="left"/>
            </w:pPr>
            <w:proofErr w:type="spellStart"/>
            <w:r>
              <w:rPr>
                <w:rFonts w:ascii="Arial" w:eastAsia="Arial" w:hAnsi="Arial"/>
                <w:sz w:val="16"/>
              </w:rPr>
              <w:t>Parcours</w:t>
            </w:r>
            <w:proofErr w:type="spellEnd"/>
            <w:r>
              <w:rPr>
                <w:rFonts w:ascii="Arial" w:eastAsia="Arial" w:hAnsi="Arial"/>
                <w:sz w:val="16"/>
              </w:rPr>
              <w:t xml:space="preserve"> critiques </w:t>
            </w:r>
            <w:proofErr w:type="spellStart"/>
            <w:r>
              <w:rPr>
                <w:rFonts w:ascii="Arial" w:eastAsia="Arial" w:hAnsi="Arial"/>
                <w:sz w:val="16"/>
              </w:rPr>
              <w:t>démontrés</w:t>
            </w:r>
            <w:proofErr w:type="spellEnd"/>
          </w:p>
        </w:tc>
      </w:tr>
      <w:tr w:rsidR="00730D35" w:rsidRPr="00A01565" w14:paraId="7F769D7D" w14:textId="77777777">
        <w:trPr>
          <w:cantSplit/>
        </w:trPr>
        <w:tc>
          <w:tcPr>
            <w:tcW w:w="2410" w:type="dxa"/>
            <w:shd w:val="clear" w:color="auto" w:fill="F2F7FB"/>
            <w:tcMar>
              <w:top w:w="90" w:type="dxa"/>
              <w:left w:w="120" w:type="dxa"/>
              <w:bottom w:w="90" w:type="dxa"/>
              <w:right w:w="120" w:type="dxa"/>
            </w:tcMar>
            <w:vAlign w:val="center"/>
          </w:tcPr>
          <w:p w14:paraId="41D084DE" w14:textId="77777777" w:rsidR="00730D35" w:rsidRDefault="0009608E">
            <w:pPr>
              <w:widowControl w:val="0"/>
              <w:spacing w:after="0" w:line="240" w:lineRule="auto"/>
              <w:jc w:val="left"/>
            </w:pPr>
            <w:r>
              <w:rPr>
                <w:rFonts w:ascii="Arial" w:eastAsia="Arial" w:hAnsi="Arial"/>
                <w:b/>
                <w:color w:val="12304A"/>
                <w:sz w:val="16"/>
              </w:rPr>
              <w:t>Composer audit</w:t>
            </w:r>
          </w:p>
        </w:tc>
        <w:tc>
          <w:tcPr>
            <w:tcW w:w="3470" w:type="dxa"/>
            <w:shd w:val="clear" w:color="auto" w:fill="F2F7FB"/>
            <w:tcMar>
              <w:top w:w="90" w:type="dxa"/>
              <w:left w:w="120" w:type="dxa"/>
              <w:bottom w:w="90" w:type="dxa"/>
              <w:right w:w="120" w:type="dxa"/>
            </w:tcMar>
            <w:vAlign w:val="center"/>
          </w:tcPr>
          <w:p w14:paraId="77861854" w14:textId="77777777" w:rsidR="00730D35" w:rsidRDefault="0009608E">
            <w:pPr>
              <w:widowControl w:val="0"/>
              <w:spacing w:after="0" w:line="240" w:lineRule="auto"/>
              <w:jc w:val="left"/>
            </w:pPr>
            <w:r>
              <w:rPr>
                <w:rFonts w:ascii="Arial" w:eastAsia="Arial" w:hAnsi="Arial"/>
                <w:sz w:val="16"/>
              </w:rPr>
              <w:t xml:space="preserve">0 avis </w:t>
            </w:r>
            <w:proofErr w:type="spellStart"/>
            <w:r>
              <w:rPr>
                <w:rFonts w:ascii="Arial" w:eastAsia="Arial" w:hAnsi="Arial"/>
                <w:sz w:val="16"/>
              </w:rPr>
              <w:t>connu</w:t>
            </w:r>
            <w:proofErr w:type="spellEnd"/>
          </w:p>
        </w:tc>
        <w:tc>
          <w:tcPr>
            <w:tcW w:w="3758" w:type="dxa"/>
            <w:shd w:val="clear" w:color="auto" w:fill="F2F7FB"/>
            <w:tcMar>
              <w:top w:w="90" w:type="dxa"/>
              <w:left w:w="120" w:type="dxa"/>
              <w:bottom w:w="90" w:type="dxa"/>
              <w:right w:w="120" w:type="dxa"/>
            </w:tcMar>
            <w:vAlign w:val="center"/>
          </w:tcPr>
          <w:p w14:paraId="6E604CFE" w14:textId="77777777" w:rsidR="00730D35" w:rsidRPr="00A01565" w:rsidRDefault="0009608E">
            <w:pPr>
              <w:widowControl w:val="0"/>
              <w:spacing w:after="0" w:line="240" w:lineRule="auto"/>
              <w:jc w:val="left"/>
              <w:rPr>
                <w:lang w:val="fr-FR"/>
              </w:rPr>
            </w:pPr>
            <w:r w:rsidRPr="00A01565">
              <w:rPr>
                <w:rFonts w:ascii="Arial" w:eastAsia="Arial" w:hAnsi="Arial"/>
                <w:sz w:val="16"/>
                <w:lang w:val="fr-FR"/>
              </w:rPr>
              <w:t>Dépendances PHP déclarées propres à la date de l’audit</w:t>
            </w:r>
          </w:p>
        </w:tc>
      </w:tr>
      <w:tr w:rsidR="00730D35" w:rsidRPr="00A01565" w14:paraId="6FC6ACBE" w14:textId="77777777">
        <w:trPr>
          <w:cantSplit/>
        </w:trPr>
        <w:tc>
          <w:tcPr>
            <w:tcW w:w="2410" w:type="dxa"/>
            <w:shd w:val="clear" w:color="auto" w:fill="FFFFFF"/>
            <w:tcMar>
              <w:top w:w="90" w:type="dxa"/>
              <w:left w:w="120" w:type="dxa"/>
              <w:bottom w:w="90" w:type="dxa"/>
              <w:right w:w="120" w:type="dxa"/>
            </w:tcMar>
            <w:vAlign w:val="center"/>
          </w:tcPr>
          <w:p w14:paraId="0484AFF0" w14:textId="77777777" w:rsidR="00730D35" w:rsidRDefault="0009608E">
            <w:pPr>
              <w:widowControl w:val="0"/>
              <w:spacing w:after="0" w:line="240" w:lineRule="auto"/>
              <w:jc w:val="left"/>
            </w:pPr>
            <w:proofErr w:type="spellStart"/>
            <w:r>
              <w:rPr>
                <w:rFonts w:ascii="Arial" w:eastAsia="Arial" w:hAnsi="Arial"/>
                <w:b/>
                <w:color w:val="12304A"/>
                <w:sz w:val="16"/>
              </w:rPr>
              <w:t>npm</w:t>
            </w:r>
            <w:proofErr w:type="spellEnd"/>
            <w:r>
              <w:rPr>
                <w:rFonts w:ascii="Arial" w:eastAsia="Arial" w:hAnsi="Arial"/>
                <w:b/>
                <w:color w:val="12304A"/>
                <w:sz w:val="16"/>
              </w:rPr>
              <w:t xml:space="preserve"> production</w:t>
            </w:r>
          </w:p>
        </w:tc>
        <w:tc>
          <w:tcPr>
            <w:tcW w:w="3470" w:type="dxa"/>
            <w:shd w:val="clear" w:color="auto" w:fill="FFFFFF"/>
            <w:tcMar>
              <w:top w:w="90" w:type="dxa"/>
              <w:left w:w="120" w:type="dxa"/>
              <w:bottom w:w="90" w:type="dxa"/>
              <w:right w:w="120" w:type="dxa"/>
            </w:tcMar>
            <w:vAlign w:val="center"/>
          </w:tcPr>
          <w:p w14:paraId="715E3079" w14:textId="77777777" w:rsidR="00730D35" w:rsidRPr="00A01565" w:rsidRDefault="0009608E">
            <w:pPr>
              <w:widowControl w:val="0"/>
              <w:spacing w:after="0" w:line="240" w:lineRule="auto"/>
              <w:jc w:val="left"/>
              <w:rPr>
                <w:lang w:val="fr-FR"/>
              </w:rPr>
            </w:pPr>
            <w:r w:rsidRPr="00A01565">
              <w:rPr>
                <w:rFonts w:ascii="Arial" w:eastAsia="Arial" w:hAnsi="Arial"/>
                <w:sz w:val="16"/>
                <w:lang w:val="fr-FR"/>
              </w:rPr>
              <w:t>0 vulnérabilité sur racine + quatre portails</w:t>
            </w:r>
          </w:p>
        </w:tc>
        <w:tc>
          <w:tcPr>
            <w:tcW w:w="3758" w:type="dxa"/>
            <w:shd w:val="clear" w:color="auto" w:fill="FFFFFF"/>
            <w:tcMar>
              <w:top w:w="90" w:type="dxa"/>
              <w:left w:w="120" w:type="dxa"/>
              <w:bottom w:w="90" w:type="dxa"/>
              <w:right w:w="120" w:type="dxa"/>
            </w:tcMar>
            <w:vAlign w:val="center"/>
          </w:tcPr>
          <w:p w14:paraId="45768B31" w14:textId="77777777" w:rsidR="00730D35" w:rsidRPr="00A01565" w:rsidRDefault="0009608E">
            <w:pPr>
              <w:widowControl w:val="0"/>
              <w:spacing w:after="0" w:line="240" w:lineRule="auto"/>
              <w:jc w:val="left"/>
              <w:rPr>
                <w:lang w:val="fr-FR"/>
              </w:rPr>
            </w:pPr>
            <w:r w:rsidRPr="00A01565">
              <w:rPr>
                <w:rFonts w:ascii="Arial" w:eastAsia="Arial" w:hAnsi="Arial"/>
                <w:sz w:val="16"/>
                <w:lang w:val="fr-FR"/>
              </w:rPr>
              <w:t>Dépendances JS de production propres à la date de l’audit</w:t>
            </w:r>
          </w:p>
        </w:tc>
      </w:tr>
      <w:tr w:rsidR="00730D35" w:rsidRPr="00A01565" w14:paraId="1CFD952F" w14:textId="77777777">
        <w:trPr>
          <w:cantSplit/>
        </w:trPr>
        <w:tc>
          <w:tcPr>
            <w:tcW w:w="2410" w:type="dxa"/>
            <w:shd w:val="clear" w:color="auto" w:fill="F2F7FB"/>
            <w:tcMar>
              <w:top w:w="90" w:type="dxa"/>
              <w:left w:w="120" w:type="dxa"/>
              <w:bottom w:w="90" w:type="dxa"/>
              <w:right w:w="120" w:type="dxa"/>
            </w:tcMar>
            <w:vAlign w:val="center"/>
          </w:tcPr>
          <w:p w14:paraId="33DDDBFA" w14:textId="77777777" w:rsidR="00730D35" w:rsidRDefault="0009608E">
            <w:pPr>
              <w:widowControl w:val="0"/>
              <w:spacing w:after="0" w:line="240" w:lineRule="auto"/>
              <w:jc w:val="left"/>
            </w:pPr>
            <w:r>
              <w:rPr>
                <w:rFonts w:ascii="Arial" w:eastAsia="Arial" w:hAnsi="Arial"/>
                <w:b/>
                <w:color w:val="12304A"/>
                <w:sz w:val="16"/>
              </w:rPr>
              <w:t>Pint</w:t>
            </w:r>
          </w:p>
        </w:tc>
        <w:tc>
          <w:tcPr>
            <w:tcW w:w="3470" w:type="dxa"/>
            <w:shd w:val="clear" w:color="auto" w:fill="F2F7FB"/>
            <w:tcMar>
              <w:top w:w="90" w:type="dxa"/>
              <w:left w:w="120" w:type="dxa"/>
              <w:bottom w:w="90" w:type="dxa"/>
              <w:right w:w="120" w:type="dxa"/>
            </w:tcMar>
            <w:vAlign w:val="center"/>
          </w:tcPr>
          <w:p w14:paraId="614CCF79" w14:textId="77777777" w:rsidR="00730D35" w:rsidRDefault="0009608E">
            <w:pPr>
              <w:widowControl w:val="0"/>
              <w:spacing w:after="0" w:line="240" w:lineRule="auto"/>
              <w:jc w:val="left"/>
            </w:pPr>
            <w:proofErr w:type="spellStart"/>
            <w:r>
              <w:rPr>
                <w:rFonts w:ascii="Arial" w:eastAsia="Arial" w:hAnsi="Arial"/>
                <w:sz w:val="16"/>
              </w:rPr>
              <w:t>échec</w:t>
            </w:r>
            <w:proofErr w:type="spellEnd"/>
            <w:r>
              <w:rPr>
                <w:rFonts w:ascii="Arial" w:eastAsia="Arial" w:hAnsi="Arial"/>
                <w:sz w:val="16"/>
              </w:rPr>
              <w:t xml:space="preserve"> sur 47 </w:t>
            </w:r>
            <w:proofErr w:type="spellStart"/>
            <w:r>
              <w:rPr>
                <w:rFonts w:ascii="Arial" w:eastAsia="Arial" w:hAnsi="Arial"/>
                <w:sz w:val="16"/>
              </w:rPr>
              <w:t>fichiers</w:t>
            </w:r>
            <w:proofErr w:type="spellEnd"/>
          </w:p>
        </w:tc>
        <w:tc>
          <w:tcPr>
            <w:tcW w:w="3758" w:type="dxa"/>
            <w:shd w:val="clear" w:color="auto" w:fill="F2F7FB"/>
            <w:tcMar>
              <w:top w:w="90" w:type="dxa"/>
              <w:left w:w="120" w:type="dxa"/>
              <w:bottom w:w="90" w:type="dxa"/>
              <w:right w:w="120" w:type="dxa"/>
            </w:tcMar>
            <w:vAlign w:val="center"/>
          </w:tcPr>
          <w:p w14:paraId="5AC04400" w14:textId="77777777" w:rsidR="00730D35" w:rsidRPr="00A01565" w:rsidRDefault="0009608E">
            <w:pPr>
              <w:widowControl w:val="0"/>
              <w:spacing w:after="0" w:line="240" w:lineRule="auto"/>
              <w:jc w:val="left"/>
              <w:rPr>
                <w:lang w:val="fr-FR"/>
              </w:rPr>
            </w:pPr>
            <w:r w:rsidRPr="00A01565">
              <w:rPr>
                <w:rFonts w:ascii="Arial" w:eastAsia="Arial" w:hAnsi="Arial"/>
                <w:sz w:val="16"/>
                <w:lang w:val="fr-FR"/>
              </w:rPr>
              <w:t>Dette de formatage non résolue</w:t>
            </w:r>
          </w:p>
        </w:tc>
      </w:tr>
      <w:tr w:rsidR="00730D35" w:rsidRPr="00A01565" w14:paraId="27590E63" w14:textId="77777777">
        <w:trPr>
          <w:cantSplit/>
        </w:trPr>
        <w:tc>
          <w:tcPr>
            <w:tcW w:w="2410" w:type="dxa"/>
            <w:shd w:val="clear" w:color="auto" w:fill="FFFFFF"/>
            <w:tcMar>
              <w:top w:w="90" w:type="dxa"/>
              <w:left w:w="120" w:type="dxa"/>
              <w:bottom w:w="90" w:type="dxa"/>
              <w:right w:w="120" w:type="dxa"/>
            </w:tcMar>
            <w:vAlign w:val="center"/>
          </w:tcPr>
          <w:p w14:paraId="4750F61A" w14:textId="77777777" w:rsidR="00730D35" w:rsidRDefault="0009608E">
            <w:pPr>
              <w:widowControl w:val="0"/>
              <w:spacing w:after="0" w:line="240" w:lineRule="auto"/>
              <w:jc w:val="left"/>
            </w:pPr>
            <w:r>
              <w:rPr>
                <w:rFonts w:ascii="Arial" w:eastAsia="Arial" w:hAnsi="Arial"/>
                <w:b/>
                <w:color w:val="12304A"/>
                <w:sz w:val="16"/>
              </w:rPr>
              <w:t>Gitleaks final local</w:t>
            </w:r>
          </w:p>
        </w:tc>
        <w:tc>
          <w:tcPr>
            <w:tcW w:w="3470" w:type="dxa"/>
            <w:shd w:val="clear" w:color="auto" w:fill="FFFFFF"/>
            <w:tcMar>
              <w:top w:w="90" w:type="dxa"/>
              <w:left w:w="120" w:type="dxa"/>
              <w:bottom w:w="90" w:type="dxa"/>
              <w:right w:w="120" w:type="dxa"/>
            </w:tcMar>
            <w:vAlign w:val="center"/>
          </w:tcPr>
          <w:p w14:paraId="07FE2EF9" w14:textId="77777777" w:rsidR="00730D35" w:rsidRDefault="0009608E">
            <w:pPr>
              <w:widowControl w:val="0"/>
              <w:spacing w:after="0" w:line="240" w:lineRule="auto"/>
              <w:jc w:val="left"/>
            </w:pPr>
            <w:r>
              <w:rPr>
                <w:rFonts w:ascii="Arial" w:eastAsia="Arial" w:hAnsi="Arial"/>
                <w:sz w:val="16"/>
              </w:rPr>
              <w:t xml:space="preserve">non </w:t>
            </w:r>
            <w:proofErr w:type="spellStart"/>
            <w:r>
              <w:rPr>
                <w:rFonts w:ascii="Arial" w:eastAsia="Arial" w:hAnsi="Arial"/>
                <w:sz w:val="16"/>
              </w:rPr>
              <w:t>exécuté</w:t>
            </w:r>
            <w:proofErr w:type="spellEnd"/>
          </w:p>
        </w:tc>
        <w:tc>
          <w:tcPr>
            <w:tcW w:w="3758" w:type="dxa"/>
            <w:shd w:val="clear" w:color="auto" w:fill="FFFFFF"/>
            <w:tcMar>
              <w:top w:w="90" w:type="dxa"/>
              <w:left w:w="120" w:type="dxa"/>
              <w:bottom w:w="90" w:type="dxa"/>
              <w:right w:w="120" w:type="dxa"/>
            </w:tcMar>
            <w:vAlign w:val="center"/>
          </w:tcPr>
          <w:p w14:paraId="3D5CACAC" w14:textId="77777777" w:rsidR="00730D35" w:rsidRPr="00A01565" w:rsidRDefault="0009608E">
            <w:pPr>
              <w:widowControl w:val="0"/>
              <w:spacing w:after="0" w:line="240" w:lineRule="auto"/>
              <w:jc w:val="left"/>
              <w:rPr>
                <w:lang w:val="fr-FR"/>
              </w:rPr>
            </w:pPr>
            <w:r w:rsidRPr="00A01565">
              <w:rPr>
                <w:rFonts w:ascii="Arial" w:eastAsia="Arial" w:hAnsi="Arial"/>
                <w:sz w:val="16"/>
                <w:lang w:val="fr-FR"/>
              </w:rPr>
              <w:t>Preuve de secret scanning incomplète</w:t>
            </w:r>
          </w:p>
        </w:tc>
      </w:tr>
    </w:tbl>
    <w:p w14:paraId="1E89C5E2" w14:textId="77777777" w:rsidR="00730D35" w:rsidRPr="00A01565" w:rsidRDefault="00730D35">
      <w:pPr>
        <w:spacing w:after="40"/>
        <w:rPr>
          <w:lang w:val="fr-FR"/>
        </w:rPr>
      </w:pPr>
    </w:p>
    <w:p w14:paraId="26792161" w14:textId="77777777" w:rsidR="00730D35" w:rsidRPr="00A01565" w:rsidRDefault="0009608E">
      <w:pPr>
        <w:rPr>
          <w:lang w:val="fr-FR"/>
        </w:rPr>
      </w:pPr>
      <w:r>
        <w:t xml:space="preserve">Le verdict </w:t>
      </w:r>
      <w:proofErr w:type="spellStart"/>
      <w:r>
        <w:t>d’audit</w:t>
      </w:r>
      <w:proofErr w:type="spellEnd"/>
      <w:r>
        <w:t xml:space="preserve"> est </w:t>
      </w:r>
      <w:r>
        <w:rPr>
          <w:b/>
        </w:rPr>
        <w:t xml:space="preserve">« final audit passed with corrections </w:t>
      </w:r>
      <w:proofErr w:type="gramStart"/>
      <w:r>
        <w:rPr>
          <w:b/>
        </w:rPr>
        <w:t>required »</w:t>
      </w:r>
      <w:r>
        <w:t>.</w:t>
      </w:r>
      <w:proofErr w:type="gramEnd"/>
      <w:r>
        <w:t xml:space="preserve"> </w:t>
      </w:r>
      <w:r w:rsidRPr="00A01565">
        <w:rPr>
          <w:lang w:val="fr-FR"/>
        </w:rPr>
        <w:t xml:space="preserve">Il signifie que la plateforme est prête pour une démonstration isolée, non qu’elle </w:t>
      </w:r>
      <w:proofErr w:type="gramStart"/>
      <w:r w:rsidRPr="00A01565">
        <w:rPr>
          <w:lang w:val="fr-FR"/>
        </w:rPr>
        <w:t>est</w:t>
      </w:r>
      <w:proofErr w:type="gramEnd"/>
      <w:r w:rsidRPr="00A01565">
        <w:rPr>
          <w:lang w:val="fr-FR"/>
        </w:rPr>
        <w:t xml:space="preserve"> approuvée comme logiciel de production ou banque réelle.</w:t>
      </w:r>
    </w:p>
    <w:p w14:paraId="10025B83" w14:textId="77777777" w:rsidR="00730D35" w:rsidRPr="00A01565" w:rsidRDefault="0009608E">
      <w:pPr>
        <w:pStyle w:val="Heading2"/>
        <w:pBdr>
          <w:left w:val="single" w:sz="18" w:space="6" w:color="12A89D"/>
        </w:pBdr>
        <w:ind w:left="142"/>
        <w:rPr>
          <w:lang w:val="fr-FR"/>
        </w:rPr>
      </w:pPr>
      <w:bookmarkStart w:id="50" w:name="_Toc238580377"/>
      <w:r w:rsidRPr="00A01565">
        <w:rPr>
          <w:rFonts w:ascii="Arial" w:eastAsia="Arial" w:hAnsi="Arial"/>
          <w:lang w:val="fr-FR"/>
        </w:rPr>
        <w:t>4.3 Données synthétiques</w:t>
      </w:r>
      <w:bookmarkEnd w:id="50"/>
    </w:p>
    <w:p w14:paraId="457D58D4" w14:textId="77777777" w:rsidR="00730D35" w:rsidRPr="00A01565" w:rsidRDefault="0009608E">
      <w:pPr>
        <w:pStyle w:val="ReportCaption"/>
        <w:keepNext/>
        <w:keepLines/>
        <w:spacing w:before="40" w:after="60"/>
        <w:rPr>
          <w:lang w:val="fr-FR"/>
        </w:rPr>
      </w:pPr>
      <w:r w:rsidRPr="00A01565">
        <w:rPr>
          <w:color w:val="1F5C99"/>
          <w:lang w:val="fr-FR"/>
        </w:rPr>
        <w:t>Tableau 14 — Profils de données synthétiques</w:t>
      </w:r>
    </w:p>
    <w:tbl>
      <w:tblPr>
        <w:tblW w:w="9638" w:type="dxa"/>
        <w:tblInd w:w="120" w:type="dxa"/>
        <w:tblBorders>
          <w:top w:val="single" w:sz="8" w:space="0" w:color="12304A"/>
          <w:left w:val="single" w:sz="8" w:space="0" w:color="12304A"/>
          <w:bottom w:val="single" w:sz="8" w:space="0" w:color="12304A"/>
          <w:right w:val="single" w:sz="8" w:space="0" w:color="12304A"/>
          <w:insideH w:val="single" w:sz="4" w:space="0" w:color="D7E1E8"/>
          <w:insideV w:val="single" w:sz="4" w:space="0" w:color="D7E1E8"/>
        </w:tblBorders>
        <w:tblLayout w:type="fixed"/>
        <w:tblLook w:val="04A0" w:firstRow="1" w:lastRow="0" w:firstColumn="1" w:lastColumn="0" w:noHBand="0" w:noVBand="1"/>
      </w:tblPr>
      <w:tblGrid>
        <w:gridCol w:w="1606"/>
        <w:gridCol w:w="1606"/>
        <w:gridCol w:w="1606"/>
        <w:gridCol w:w="1606"/>
        <w:gridCol w:w="1606"/>
        <w:gridCol w:w="1608"/>
      </w:tblGrid>
      <w:tr w:rsidR="00730D35" w14:paraId="6898FA7C" w14:textId="77777777">
        <w:trPr>
          <w:cantSplit/>
          <w:tblHeader/>
        </w:trPr>
        <w:tc>
          <w:tcPr>
            <w:tcW w:w="1606" w:type="dxa"/>
            <w:shd w:val="clear" w:color="auto" w:fill="12304A"/>
            <w:tcMar>
              <w:top w:w="90" w:type="dxa"/>
              <w:left w:w="120" w:type="dxa"/>
              <w:bottom w:w="90" w:type="dxa"/>
              <w:right w:w="120" w:type="dxa"/>
            </w:tcMar>
            <w:vAlign w:val="center"/>
          </w:tcPr>
          <w:p w14:paraId="74C5853E" w14:textId="77777777" w:rsidR="00730D35" w:rsidRDefault="0009608E">
            <w:pPr>
              <w:widowControl w:val="0"/>
              <w:spacing w:after="0" w:line="240" w:lineRule="auto"/>
              <w:jc w:val="left"/>
            </w:pPr>
            <w:proofErr w:type="spellStart"/>
            <w:r>
              <w:rPr>
                <w:rFonts w:ascii="Arial" w:eastAsia="Arial" w:hAnsi="Arial"/>
                <w:b/>
                <w:color w:val="FFFFFF"/>
                <w:sz w:val="16"/>
              </w:rPr>
              <w:t>Profil</w:t>
            </w:r>
            <w:proofErr w:type="spellEnd"/>
            <w:r>
              <w:rPr>
                <w:rFonts w:ascii="Arial" w:eastAsia="Arial" w:hAnsi="Arial"/>
                <w:b/>
                <w:color w:val="FFFFFF"/>
                <w:sz w:val="16"/>
              </w:rPr>
              <w:t xml:space="preserve"> </w:t>
            </w:r>
            <w:proofErr w:type="spellStart"/>
            <w:r>
              <w:rPr>
                <w:rFonts w:ascii="Arial" w:eastAsia="Arial" w:hAnsi="Arial"/>
                <w:b/>
                <w:color w:val="FFFFFF"/>
                <w:sz w:val="16"/>
              </w:rPr>
              <w:t>exécuté</w:t>
            </w:r>
            <w:proofErr w:type="spellEnd"/>
          </w:p>
        </w:tc>
        <w:tc>
          <w:tcPr>
            <w:tcW w:w="1606" w:type="dxa"/>
            <w:shd w:val="clear" w:color="auto" w:fill="12304A"/>
            <w:tcMar>
              <w:top w:w="90" w:type="dxa"/>
              <w:left w:w="120" w:type="dxa"/>
              <w:bottom w:w="90" w:type="dxa"/>
              <w:right w:w="120" w:type="dxa"/>
            </w:tcMar>
            <w:vAlign w:val="center"/>
          </w:tcPr>
          <w:p w14:paraId="58959F9F" w14:textId="77777777" w:rsidR="00730D35" w:rsidRDefault="0009608E">
            <w:pPr>
              <w:widowControl w:val="0"/>
              <w:spacing w:after="0" w:line="240" w:lineRule="auto"/>
              <w:jc w:val="left"/>
            </w:pPr>
            <w:r>
              <w:rPr>
                <w:rFonts w:ascii="Arial" w:eastAsia="Arial" w:hAnsi="Arial"/>
                <w:b/>
                <w:color w:val="FFFFFF"/>
                <w:sz w:val="16"/>
              </w:rPr>
              <w:t>Clients</w:t>
            </w:r>
          </w:p>
        </w:tc>
        <w:tc>
          <w:tcPr>
            <w:tcW w:w="1606" w:type="dxa"/>
            <w:shd w:val="clear" w:color="auto" w:fill="12304A"/>
            <w:tcMar>
              <w:top w:w="90" w:type="dxa"/>
              <w:left w:w="120" w:type="dxa"/>
              <w:bottom w:w="90" w:type="dxa"/>
              <w:right w:w="120" w:type="dxa"/>
            </w:tcMar>
            <w:vAlign w:val="center"/>
          </w:tcPr>
          <w:p w14:paraId="7F197997" w14:textId="77777777" w:rsidR="00730D35" w:rsidRDefault="0009608E">
            <w:pPr>
              <w:widowControl w:val="0"/>
              <w:spacing w:after="0" w:line="240" w:lineRule="auto"/>
              <w:jc w:val="left"/>
            </w:pPr>
            <w:proofErr w:type="spellStart"/>
            <w:r>
              <w:rPr>
                <w:rFonts w:ascii="Arial" w:eastAsia="Arial" w:hAnsi="Arial"/>
                <w:b/>
                <w:color w:val="FFFFFF"/>
                <w:sz w:val="16"/>
              </w:rPr>
              <w:t>Demandes</w:t>
            </w:r>
            <w:proofErr w:type="spellEnd"/>
          </w:p>
        </w:tc>
        <w:tc>
          <w:tcPr>
            <w:tcW w:w="1606" w:type="dxa"/>
            <w:shd w:val="clear" w:color="auto" w:fill="12304A"/>
            <w:tcMar>
              <w:top w:w="90" w:type="dxa"/>
              <w:left w:w="120" w:type="dxa"/>
              <w:bottom w:w="90" w:type="dxa"/>
              <w:right w:w="120" w:type="dxa"/>
            </w:tcMar>
            <w:vAlign w:val="center"/>
          </w:tcPr>
          <w:p w14:paraId="0F5A861A" w14:textId="77777777" w:rsidR="00730D35" w:rsidRDefault="0009608E">
            <w:pPr>
              <w:widowControl w:val="0"/>
              <w:spacing w:after="0" w:line="240" w:lineRule="auto"/>
              <w:jc w:val="left"/>
            </w:pPr>
            <w:proofErr w:type="spellStart"/>
            <w:r>
              <w:rPr>
                <w:rFonts w:ascii="Arial" w:eastAsia="Arial" w:hAnsi="Arial"/>
                <w:b/>
                <w:color w:val="FFFFFF"/>
                <w:sz w:val="16"/>
              </w:rPr>
              <w:t>Lignes</w:t>
            </w:r>
            <w:proofErr w:type="spellEnd"/>
            <w:r>
              <w:rPr>
                <w:rFonts w:ascii="Arial" w:eastAsia="Arial" w:hAnsi="Arial"/>
                <w:b/>
                <w:color w:val="FFFFFF"/>
                <w:sz w:val="16"/>
              </w:rPr>
              <w:t xml:space="preserve"> </w:t>
            </w:r>
            <w:proofErr w:type="spellStart"/>
            <w:r>
              <w:rPr>
                <w:rFonts w:ascii="Arial" w:eastAsia="Arial" w:hAnsi="Arial"/>
                <w:b/>
                <w:color w:val="FFFFFF"/>
                <w:sz w:val="16"/>
              </w:rPr>
              <w:t>liées</w:t>
            </w:r>
            <w:proofErr w:type="spellEnd"/>
          </w:p>
        </w:tc>
        <w:tc>
          <w:tcPr>
            <w:tcW w:w="1606" w:type="dxa"/>
            <w:shd w:val="clear" w:color="auto" w:fill="12304A"/>
            <w:tcMar>
              <w:top w:w="90" w:type="dxa"/>
              <w:left w:w="120" w:type="dxa"/>
              <w:bottom w:w="90" w:type="dxa"/>
              <w:right w:w="120" w:type="dxa"/>
            </w:tcMar>
            <w:vAlign w:val="center"/>
          </w:tcPr>
          <w:p w14:paraId="1ED74AD2" w14:textId="77777777" w:rsidR="00730D35" w:rsidRDefault="0009608E">
            <w:pPr>
              <w:widowControl w:val="0"/>
              <w:spacing w:after="0" w:line="240" w:lineRule="auto"/>
              <w:jc w:val="left"/>
            </w:pPr>
            <w:r>
              <w:rPr>
                <w:rFonts w:ascii="Arial" w:eastAsia="Arial" w:hAnsi="Arial"/>
                <w:b/>
                <w:color w:val="FFFFFF"/>
                <w:sz w:val="16"/>
              </w:rPr>
              <w:t>Durée</w:t>
            </w:r>
          </w:p>
        </w:tc>
        <w:tc>
          <w:tcPr>
            <w:tcW w:w="1608" w:type="dxa"/>
            <w:shd w:val="clear" w:color="auto" w:fill="12304A"/>
            <w:tcMar>
              <w:top w:w="90" w:type="dxa"/>
              <w:left w:w="120" w:type="dxa"/>
              <w:bottom w:w="90" w:type="dxa"/>
              <w:right w:w="120" w:type="dxa"/>
            </w:tcMar>
            <w:vAlign w:val="center"/>
          </w:tcPr>
          <w:p w14:paraId="445E16AE" w14:textId="77777777" w:rsidR="00730D35" w:rsidRDefault="0009608E">
            <w:pPr>
              <w:widowControl w:val="0"/>
              <w:spacing w:after="0" w:line="240" w:lineRule="auto"/>
              <w:jc w:val="left"/>
            </w:pPr>
            <w:proofErr w:type="spellStart"/>
            <w:r>
              <w:rPr>
                <w:rFonts w:ascii="Arial" w:eastAsia="Arial" w:hAnsi="Arial"/>
                <w:b/>
                <w:color w:val="FFFFFF"/>
                <w:sz w:val="16"/>
              </w:rPr>
              <w:t>Mémoire</w:t>
            </w:r>
            <w:proofErr w:type="spellEnd"/>
            <w:r>
              <w:rPr>
                <w:rFonts w:ascii="Arial" w:eastAsia="Arial" w:hAnsi="Arial"/>
                <w:b/>
                <w:color w:val="FFFFFF"/>
                <w:sz w:val="16"/>
              </w:rPr>
              <w:t xml:space="preserve"> / volume</w:t>
            </w:r>
          </w:p>
        </w:tc>
      </w:tr>
      <w:tr w:rsidR="00730D35" w14:paraId="2121AA19" w14:textId="77777777">
        <w:trPr>
          <w:cantSplit/>
        </w:trPr>
        <w:tc>
          <w:tcPr>
            <w:tcW w:w="1606" w:type="dxa"/>
            <w:shd w:val="clear" w:color="auto" w:fill="FFFFFF"/>
            <w:tcMar>
              <w:top w:w="90" w:type="dxa"/>
              <w:left w:w="120" w:type="dxa"/>
              <w:bottom w:w="90" w:type="dxa"/>
              <w:right w:w="120" w:type="dxa"/>
            </w:tcMar>
            <w:vAlign w:val="center"/>
          </w:tcPr>
          <w:p w14:paraId="4FCE48C1" w14:textId="77777777" w:rsidR="00730D35" w:rsidRDefault="0009608E">
            <w:pPr>
              <w:widowControl w:val="0"/>
              <w:spacing w:after="0" w:line="240" w:lineRule="auto"/>
              <w:jc w:val="center"/>
            </w:pPr>
            <w:r>
              <w:rPr>
                <w:rFonts w:ascii="Arial" w:eastAsia="Arial" w:hAnsi="Arial"/>
                <w:b/>
                <w:color w:val="12304A"/>
                <w:sz w:val="16"/>
              </w:rPr>
              <w:t>Small</w:t>
            </w:r>
          </w:p>
        </w:tc>
        <w:tc>
          <w:tcPr>
            <w:tcW w:w="1606" w:type="dxa"/>
            <w:shd w:val="clear" w:color="auto" w:fill="FFFFFF"/>
            <w:tcMar>
              <w:top w:w="90" w:type="dxa"/>
              <w:left w:w="120" w:type="dxa"/>
              <w:bottom w:w="90" w:type="dxa"/>
              <w:right w:w="120" w:type="dxa"/>
            </w:tcMar>
            <w:vAlign w:val="center"/>
          </w:tcPr>
          <w:p w14:paraId="37C9E88F" w14:textId="77777777" w:rsidR="00730D35" w:rsidRDefault="0009608E">
            <w:pPr>
              <w:widowControl w:val="0"/>
              <w:spacing w:after="0" w:line="240" w:lineRule="auto"/>
              <w:jc w:val="left"/>
            </w:pPr>
            <w:r>
              <w:rPr>
                <w:rFonts w:ascii="Arial" w:eastAsia="Arial" w:hAnsi="Arial"/>
                <w:sz w:val="16"/>
              </w:rPr>
              <w:t>1 000</w:t>
            </w:r>
          </w:p>
        </w:tc>
        <w:tc>
          <w:tcPr>
            <w:tcW w:w="1606" w:type="dxa"/>
            <w:shd w:val="clear" w:color="auto" w:fill="FFFFFF"/>
            <w:tcMar>
              <w:top w:w="90" w:type="dxa"/>
              <w:left w:w="120" w:type="dxa"/>
              <w:bottom w:w="90" w:type="dxa"/>
              <w:right w:w="120" w:type="dxa"/>
            </w:tcMar>
            <w:vAlign w:val="center"/>
          </w:tcPr>
          <w:p w14:paraId="57EB849F" w14:textId="77777777" w:rsidR="00730D35" w:rsidRDefault="0009608E">
            <w:pPr>
              <w:widowControl w:val="0"/>
              <w:spacing w:after="0" w:line="240" w:lineRule="auto"/>
              <w:jc w:val="left"/>
            </w:pPr>
            <w:r>
              <w:rPr>
                <w:rFonts w:ascii="Arial" w:eastAsia="Arial" w:hAnsi="Arial"/>
                <w:sz w:val="16"/>
              </w:rPr>
              <w:t>1 300</w:t>
            </w:r>
          </w:p>
        </w:tc>
        <w:tc>
          <w:tcPr>
            <w:tcW w:w="1606" w:type="dxa"/>
            <w:shd w:val="clear" w:color="auto" w:fill="FFFFFF"/>
            <w:tcMar>
              <w:top w:w="90" w:type="dxa"/>
              <w:left w:w="120" w:type="dxa"/>
              <w:bottom w:w="90" w:type="dxa"/>
              <w:right w:w="120" w:type="dxa"/>
            </w:tcMar>
            <w:vAlign w:val="center"/>
          </w:tcPr>
          <w:p w14:paraId="014BBD54" w14:textId="77777777" w:rsidR="00730D35" w:rsidRDefault="0009608E">
            <w:pPr>
              <w:widowControl w:val="0"/>
              <w:spacing w:after="0" w:line="240" w:lineRule="auto"/>
              <w:jc w:val="left"/>
            </w:pPr>
            <w:r>
              <w:rPr>
                <w:rFonts w:ascii="Arial" w:eastAsia="Arial" w:hAnsi="Arial"/>
                <w:sz w:val="16"/>
              </w:rPr>
              <w:t>18 658</w:t>
            </w:r>
          </w:p>
        </w:tc>
        <w:tc>
          <w:tcPr>
            <w:tcW w:w="1606" w:type="dxa"/>
            <w:shd w:val="clear" w:color="auto" w:fill="FFFFFF"/>
            <w:tcMar>
              <w:top w:w="90" w:type="dxa"/>
              <w:left w:w="120" w:type="dxa"/>
              <w:bottom w:w="90" w:type="dxa"/>
              <w:right w:w="120" w:type="dxa"/>
            </w:tcMar>
            <w:vAlign w:val="center"/>
          </w:tcPr>
          <w:p w14:paraId="51AAF2C4" w14:textId="77777777" w:rsidR="00730D35" w:rsidRDefault="0009608E">
            <w:pPr>
              <w:widowControl w:val="0"/>
              <w:spacing w:after="0" w:line="240" w:lineRule="auto"/>
              <w:jc w:val="left"/>
            </w:pPr>
            <w:r>
              <w:rPr>
                <w:rFonts w:ascii="Arial" w:eastAsia="Arial" w:hAnsi="Arial"/>
                <w:sz w:val="16"/>
              </w:rPr>
              <w:t>4 s</w:t>
            </w:r>
          </w:p>
        </w:tc>
        <w:tc>
          <w:tcPr>
            <w:tcW w:w="1608" w:type="dxa"/>
            <w:shd w:val="clear" w:color="auto" w:fill="FFFFFF"/>
            <w:tcMar>
              <w:top w:w="90" w:type="dxa"/>
              <w:left w:w="120" w:type="dxa"/>
              <w:bottom w:w="90" w:type="dxa"/>
              <w:right w:w="120" w:type="dxa"/>
            </w:tcMar>
            <w:vAlign w:val="center"/>
          </w:tcPr>
          <w:p w14:paraId="26302C56" w14:textId="77777777" w:rsidR="00730D35" w:rsidRDefault="0009608E">
            <w:pPr>
              <w:widowControl w:val="0"/>
              <w:spacing w:after="0" w:line="240" w:lineRule="auto"/>
              <w:jc w:val="left"/>
            </w:pPr>
            <w:r>
              <w:rPr>
                <w:rFonts w:ascii="Arial" w:eastAsia="Arial" w:hAnsi="Arial"/>
                <w:sz w:val="16"/>
              </w:rPr>
              <w:t>54 MiB</w:t>
            </w:r>
          </w:p>
        </w:tc>
      </w:tr>
      <w:tr w:rsidR="00730D35" w14:paraId="3D12BE82" w14:textId="77777777">
        <w:trPr>
          <w:cantSplit/>
        </w:trPr>
        <w:tc>
          <w:tcPr>
            <w:tcW w:w="1606" w:type="dxa"/>
            <w:shd w:val="clear" w:color="auto" w:fill="F2F7FB"/>
            <w:tcMar>
              <w:top w:w="90" w:type="dxa"/>
              <w:left w:w="120" w:type="dxa"/>
              <w:bottom w:w="90" w:type="dxa"/>
              <w:right w:w="120" w:type="dxa"/>
            </w:tcMar>
            <w:vAlign w:val="center"/>
          </w:tcPr>
          <w:p w14:paraId="2387462B" w14:textId="77777777" w:rsidR="00730D35" w:rsidRDefault="0009608E">
            <w:pPr>
              <w:widowControl w:val="0"/>
              <w:spacing w:after="0" w:line="240" w:lineRule="auto"/>
              <w:jc w:val="center"/>
            </w:pPr>
            <w:r>
              <w:rPr>
                <w:rFonts w:ascii="Arial" w:eastAsia="Arial" w:hAnsi="Arial"/>
                <w:b/>
                <w:color w:val="12304A"/>
                <w:sz w:val="16"/>
              </w:rPr>
              <w:t>Medium</w:t>
            </w:r>
          </w:p>
        </w:tc>
        <w:tc>
          <w:tcPr>
            <w:tcW w:w="1606" w:type="dxa"/>
            <w:shd w:val="clear" w:color="auto" w:fill="F2F7FB"/>
            <w:tcMar>
              <w:top w:w="90" w:type="dxa"/>
              <w:left w:w="120" w:type="dxa"/>
              <w:bottom w:w="90" w:type="dxa"/>
              <w:right w:w="120" w:type="dxa"/>
            </w:tcMar>
            <w:vAlign w:val="center"/>
          </w:tcPr>
          <w:p w14:paraId="179BA53B" w14:textId="77777777" w:rsidR="00730D35" w:rsidRDefault="0009608E">
            <w:pPr>
              <w:widowControl w:val="0"/>
              <w:spacing w:after="0" w:line="240" w:lineRule="auto"/>
              <w:jc w:val="left"/>
            </w:pPr>
            <w:r>
              <w:rPr>
                <w:rFonts w:ascii="Arial" w:eastAsia="Arial" w:hAnsi="Arial"/>
                <w:sz w:val="16"/>
              </w:rPr>
              <w:t>50 000</w:t>
            </w:r>
          </w:p>
        </w:tc>
        <w:tc>
          <w:tcPr>
            <w:tcW w:w="1606" w:type="dxa"/>
            <w:shd w:val="clear" w:color="auto" w:fill="F2F7FB"/>
            <w:tcMar>
              <w:top w:w="90" w:type="dxa"/>
              <w:left w:w="120" w:type="dxa"/>
              <w:bottom w:w="90" w:type="dxa"/>
              <w:right w:w="120" w:type="dxa"/>
            </w:tcMar>
            <w:vAlign w:val="center"/>
          </w:tcPr>
          <w:p w14:paraId="491E9875" w14:textId="77777777" w:rsidR="00730D35" w:rsidRDefault="0009608E">
            <w:pPr>
              <w:widowControl w:val="0"/>
              <w:spacing w:after="0" w:line="240" w:lineRule="auto"/>
              <w:jc w:val="left"/>
            </w:pPr>
            <w:r>
              <w:rPr>
                <w:rFonts w:ascii="Arial" w:eastAsia="Arial" w:hAnsi="Arial"/>
                <w:sz w:val="16"/>
              </w:rPr>
              <w:t>65 000</w:t>
            </w:r>
          </w:p>
        </w:tc>
        <w:tc>
          <w:tcPr>
            <w:tcW w:w="1606" w:type="dxa"/>
            <w:shd w:val="clear" w:color="auto" w:fill="F2F7FB"/>
            <w:tcMar>
              <w:top w:w="90" w:type="dxa"/>
              <w:left w:w="120" w:type="dxa"/>
              <w:bottom w:w="90" w:type="dxa"/>
              <w:right w:w="120" w:type="dxa"/>
            </w:tcMar>
            <w:vAlign w:val="center"/>
          </w:tcPr>
          <w:p w14:paraId="35CB9A0B" w14:textId="77777777" w:rsidR="00730D35" w:rsidRDefault="0009608E">
            <w:pPr>
              <w:widowControl w:val="0"/>
              <w:spacing w:after="0" w:line="240" w:lineRule="auto"/>
              <w:jc w:val="left"/>
            </w:pPr>
            <w:r>
              <w:rPr>
                <w:rFonts w:ascii="Arial" w:eastAsia="Arial" w:hAnsi="Arial"/>
                <w:sz w:val="16"/>
              </w:rPr>
              <w:t>931 372</w:t>
            </w:r>
          </w:p>
        </w:tc>
        <w:tc>
          <w:tcPr>
            <w:tcW w:w="1606" w:type="dxa"/>
            <w:shd w:val="clear" w:color="auto" w:fill="F2F7FB"/>
            <w:tcMar>
              <w:top w:w="90" w:type="dxa"/>
              <w:left w:w="120" w:type="dxa"/>
              <w:bottom w:w="90" w:type="dxa"/>
              <w:right w:w="120" w:type="dxa"/>
            </w:tcMar>
            <w:vAlign w:val="center"/>
          </w:tcPr>
          <w:p w14:paraId="5EE17428" w14:textId="77777777" w:rsidR="00730D35" w:rsidRDefault="0009608E">
            <w:pPr>
              <w:widowControl w:val="0"/>
              <w:spacing w:after="0" w:line="240" w:lineRule="auto"/>
              <w:jc w:val="left"/>
            </w:pPr>
            <w:r>
              <w:rPr>
                <w:rFonts w:ascii="Arial" w:eastAsia="Arial" w:hAnsi="Arial"/>
                <w:sz w:val="16"/>
              </w:rPr>
              <w:t>353 s</w:t>
            </w:r>
          </w:p>
        </w:tc>
        <w:tc>
          <w:tcPr>
            <w:tcW w:w="1608" w:type="dxa"/>
            <w:shd w:val="clear" w:color="auto" w:fill="F2F7FB"/>
            <w:tcMar>
              <w:top w:w="90" w:type="dxa"/>
              <w:left w:w="120" w:type="dxa"/>
              <w:bottom w:w="90" w:type="dxa"/>
              <w:right w:w="120" w:type="dxa"/>
            </w:tcMar>
            <w:vAlign w:val="center"/>
          </w:tcPr>
          <w:p w14:paraId="0A320C69" w14:textId="77777777" w:rsidR="00730D35" w:rsidRDefault="0009608E">
            <w:pPr>
              <w:widowControl w:val="0"/>
              <w:spacing w:after="0" w:line="240" w:lineRule="auto"/>
              <w:jc w:val="left"/>
            </w:pPr>
            <w:r>
              <w:rPr>
                <w:rFonts w:ascii="Arial" w:eastAsia="Arial" w:hAnsi="Arial"/>
                <w:sz w:val="16"/>
              </w:rPr>
              <w:t xml:space="preserve">76 </w:t>
            </w:r>
            <w:proofErr w:type="gramStart"/>
            <w:r>
              <w:rPr>
                <w:rFonts w:ascii="Arial" w:eastAsia="Arial" w:hAnsi="Arial"/>
                <w:sz w:val="16"/>
              </w:rPr>
              <w:t>MiB ;</w:t>
            </w:r>
            <w:proofErr w:type="gramEnd"/>
            <w:r>
              <w:rPr>
                <w:rFonts w:ascii="Arial" w:eastAsia="Arial" w:hAnsi="Arial"/>
                <w:sz w:val="16"/>
              </w:rPr>
              <w:t xml:space="preserve"> base ≈ 454 MiB</w:t>
            </w:r>
          </w:p>
        </w:tc>
      </w:tr>
      <w:tr w:rsidR="00730D35" w14:paraId="2019BD0F" w14:textId="77777777">
        <w:trPr>
          <w:cantSplit/>
        </w:trPr>
        <w:tc>
          <w:tcPr>
            <w:tcW w:w="1606" w:type="dxa"/>
            <w:shd w:val="clear" w:color="auto" w:fill="FFFFFF"/>
            <w:tcMar>
              <w:top w:w="90" w:type="dxa"/>
              <w:left w:w="120" w:type="dxa"/>
              <w:bottom w:w="90" w:type="dxa"/>
              <w:right w:w="120" w:type="dxa"/>
            </w:tcMar>
            <w:vAlign w:val="center"/>
          </w:tcPr>
          <w:p w14:paraId="13235B12" w14:textId="77777777" w:rsidR="00730D35" w:rsidRDefault="0009608E">
            <w:pPr>
              <w:widowControl w:val="0"/>
              <w:spacing w:after="0" w:line="240" w:lineRule="auto"/>
              <w:jc w:val="center"/>
            </w:pPr>
            <w:r>
              <w:rPr>
                <w:rFonts w:ascii="Arial" w:eastAsia="Arial" w:hAnsi="Arial"/>
                <w:b/>
                <w:color w:val="12304A"/>
                <w:sz w:val="16"/>
              </w:rPr>
              <w:t>Large / massive</w:t>
            </w:r>
          </w:p>
        </w:tc>
        <w:tc>
          <w:tcPr>
            <w:tcW w:w="1606" w:type="dxa"/>
            <w:shd w:val="clear" w:color="auto" w:fill="FFFFFF"/>
            <w:tcMar>
              <w:top w:w="90" w:type="dxa"/>
              <w:left w:w="120" w:type="dxa"/>
              <w:bottom w:w="90" w:type="dxa"/>
              <w:right w:w="120" w:type="dxa"/>
            </w:tcMar>
            <w:vAlign w:val="center"/>
          </w:tcPr>
          <w:p w14:paraId="4E696CD9" w14:textId="77777777" w:rsidR="00730D35" w:rsidRDefault="0009608E">
            <w:pPr>
              <w:widowControl w:val="0"/>
              <w:spacing w:after="0" w:line="240" w:lineRule="auto"/>
              <w:jc w:val="left"/>
            </w:pPr>
            <w:r>
              <w:rPr>
                <w:rFonts w:ascii="Arial" w:eastAsia="Arial" w:hAnsi="Arial"/>
                <w:sz w:val="16"/>
              </w:rPr>
              <w:t xml:space="preserve">Non </w:t>
            </w:r>
            <w:proofErr w:type="spellStart"/>
            <w:r>
              <w:rPr>
                <w:rFonts w:ascii="Arial" w:eastAsia="Arial" w:hAnsi="Arial"/>
                <w:sz w:val="16"/>
              </w:rPr>
              <w:t>exécuté</w:t>
            </w:r>
            <w:proofErr w:type="spellEnd"/>
          </w:p>
        </w:tc>
        <w:tc>
          <w:tcPr>
            <w:tcW w:w="1606" w:type="dxa"/>
            <w:shd w:val="clear" w:color="auto" w:fill="FFFFFF"/>
            <w:tcMar>
              <w:top w:w="90" w:type="dxa"/>
              <w:left w:w="120" w:type="dxa"/>
              <w:bottom w:w="90" w:type="dxa"/>
              <w:right w:w="120" w:type="dxa"/>
            </w:tcMar>
            <w:vAlign w:val="center"/>
          </w:tcPr>
          <w:p w14:paraId="3D819A39" w14:textId="77777777" w:rsidR="00730D35" w:rsidRDefault="0009608E">
            <w:pPr>
              <w:widowControl w:val="0"/>
              <w:spacing w:after="0" w:line="240" w:lineRule="auto"/>
              <w:jc w:val="left"/>
            </w:pPr>
            <w:r>
              <w:rPr>
                <w:rFonts w:ascii="Arial" w:eastAsia="Arial" w:hAnsi="Arial"/>
                <w:sz w:val="16"/>
              </w:rPr>
              <w:t xml:space="preserve">Non </w:t>
            </w:r>
            <w:proofErr w:type="spellStart"/>
            <w:r>
              <w:rPr>
                <w:rFonts w:ascii="Arial" w:eastAsia="Arial" w:hAnsi="Arial"/>
                <w:sz w:val="16"/>
              </w:rPr>
              <w:t>exécuté</w:t>
            </w:r>
            <w:proofErr w:type="spellEnd"/>
          </w:p>
        </w:tc>
        <w:tc>
          <w:tcPr>
            <w:tcW w:w="1606" w:type="dxa"/>
            <w:shd w:val="clear" w:color="auto" w:fill="FFFFFF"/>
            <w:tcMar>
              <w:top w:w="90" w:type="dxa"/>
              <w:left w:w="120" w:type="dxa"/>
              <w:bottom w:w="90" w:type="dxa"/>
              <w:right w:w="120" w:type="dxa"/>
            </w:tcMar>
            <w:vAlign w:val="center"/>
          </w:tcPr>
          <w:p w14:paraId="30064AEF" w14:textId="77777777" w:rsidR="00730D35" w:rsidRDefault="0009608E">
            <w:pPr>
              <w:widowControl w:val="0"/>
              <w:spacing w:after="0" w:line="240" w:lineRule="auto"/>
              <w:jc w:val="left"/>
            </w:pPr>
            <w:r>
              <w:rPr>
                <w:rFonts w:ascii="Arial" w:eastAsia="Arial" w:hAnsi="Arial"/>
                <w:sz w:val="16"/>
              </w:rPr>
              <w:t xml:space="preserve">Non </w:t>
            </w:r>
            <w:proofErr w:type="spellStart"/>
            <w:r>
              <w:rPr>
                <w:rFonts w:ascii="Arial" w:eastAsia="Arial" w:hAnsi="Arial"/>
                <w:sz w:val="16"/>
              </w:rPr>
              <w:t>mesuré</w:t>
            </w:r>
            <w:proofErr w:type="spellEnd"/>
          </w:p>
        </w:tc>
        <w:tc>
          <w:tcPr>
            <w:tcW w:w="1606" w:type="dxa"/>
            <w:shd w:val="clear" w:color="auto" w:fill="FFFFFF"/>
            <w:tcMar>
              <w:top w:w="90" w:type="dxa"/>
              <w:left w:w="120" w:type="dxa"/>
              <w:bottom w:w="90" w:type="dxa"/>
              <w:right w:w="120" w:type="dxa"/>
            </w:tcMar>
            <w:vAlign w:val="center"/>
          </w:tcPr>
          <w:p w14:paraId="7C757E93" w14:textId="77777777" w:rsidR="00730D35" w:rsidRDefault="0009608E">
            <w:pPr>
              <w:widowControl w:val="0"/>
              <w:spacing w:after="0" w:line="240" w:lineRule="auto"/>
              <w:jc w:val="left"/>
            </w:pPr>
            <w:r>
              <w:rPr>
                <w:rFonts w:ascii="Arial" w:eastAsia="Arial" w:hAnsi="Arial"/>
                <w:sz w:val="16"/>
              </w:rPr>
              <w:t xml:space="preserve">Non </w:t>
            </w:r>
            <w:proofErr w:type="spellStart"/>
            <w:r>
              <w:rPr>
                <w:rFonts w:ascii="Arial" w:eastAsia="Arial" w:hAnsi="Arial"/>
                <w:sz w:val="16"/>
              </w:rPr>
              <w:t>mesuré</w:t>
            </w:r>
            <w:proofErr w:type="spellEnd"/>
          </w:p>
        </w:tc>
        <w:tc>
          <w:tcPr>
            <w:tcW w:w="1608" w:type="dxa"/>
            <w:shd w:val="clear" w:color="auto" w:fill="FFFFFF"/>
            <w:tcMar>
              <w:top w:w="90" w:type="dxa"/>
              <w:left w:w="120" w:type="dxa"/>
              <w:bottom w:w="90" w:type="dxa"/>
              <w:right w:w="120" w:type="dxa"/>
            </w:tcMar>
            <w:vAlign w:val="center"/>
          </w:tcPr>
          <w:p w14:paraId="4285BFBE" w14:textId="77777777" w:rsidR="00730D35" w:rsidRDefault="0009608E">
            <w:pPr>
              <w:widowControl w:val="0"/>
              <w:spacing w:after="0" w:line="240" w:lineRule="auto"/>
              <w:jc w:val="left"/>
            </w:pPr>
            <w:r>
              <w:rPr>
                <w:rFonts w:ascii="Arial" w:eastAsia="Arial" w:hAnsi="Arial"/>
                <w:sz w:val="16"/>
              </w:rPr>
              <w:t>À valider</w:t>
            </w:r>
          </w:p>
        </w:tc>
      </w:tr>
    </w:tbl>
    <w:p w14:paraId="1676A48B" w14:textId="77777777" w:rsidR="00730D35" w:rsidRDefault="00730D35">
      <w:pPr>
        <w:spacing w:after="40"/>
      </w:pPr>
    </w:p>
    <w:p w14:paraId="609335E5" w14:textId="77777777" w:rsidR="00730D35" w:rsidRPr="00A01565" w:rsidRDefault="0009608E">
      <w:pPr>
        <w:rPr>
          <w:lang w:val="fr-FR"/>
        </w:rPr>
      </w:pPr>
      <w:r w:rsidRPr="00A01565">
        <w:rPr>
          <w:lang w:val="fr-FR"/>
        </w:rPr>
        <w:t xml:space="preserve">Les profils </w:t>
      </w:r>
      <w:proofErr w:type="spellStart"/>
      <w:r w:rsidRPr="00A01565">
        <w:rPr>
          <w:lang w:val="fr-FR"/>
        </w:rPr>
        <w:t>small</w:t>
      </w:r>
      <w:proofErr w:type="spellEnd"/>
      <w:r w:rsidRPr="00A01565">
        <w:rPr>
          <w:lang w:val="fr-FR"/>
        </w:rPr>
        <w:t xml:space="preserve"> et medium montrent que la génération et les contrôles restent praticables à l’échelle testée. Ils ne permettent pas de prédire un comportement à des millions de clients.</w:t>
      </w:r>
    </w:p>
    <w:p w14:paraId="0A878463" w14:textId="77777777" w:rsidR="00730D35" w:rsidRDefault="0009608E">
      <w:pPr>
        <w:keepNext/>
        <w:keepLines/>
        <w:spacing w:before="140" w:after="100"/>
        <w:jc w:val="center"/>
      </w:pPr>
      <w:r>
        <w:rPr>
          <w:noProof/>
        </w:rPr>
        <w:lastRenderedPageBreak/>
        <w:drawing>
          <wp:inline distT="0" distB="0" distL="0" distR="0" wp14:anchorId="7AD5C2C7" wp14:editId="759E387D">
            <wp:extent cx="5806439" cy="3039308"/>
            <wp:effectExtent l="0" t="0" r="0" b="0"/>
            <wp:docPr id="12" name="Picture 12" descr="Pipeline de données synthétiques et analytics" title="Pipeline de données synthétiques et analy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synthetic_load_analytics.png"/>
                    <pic:cNvPicPr/>
                  </pic:nvPicPr>
                  <pic:blipFill>
                    <a:blip r:embed="rId19"/>
                    <a:stretch>
                      <a:fillRect/>
                    </a:stretch>
                  </pic:blipFill>
                  <pic:spPr>
                    <a:xfrm>
                      <a:off x="0" y="0"/>
                      <a:ext cx="5806439" cy="3039308"/>
                    </a:xfrm>
                    <a:prstGeom prst="rect">
                      <a:avLst/>
                    </a:prstGeom>
                  </pic:spPr>
                </pic:pic>
              </a:graphicData>
            </a:graphic>
          </wp:inline>
        </w:drawing>
      </w:r>
    </w:p>
    <w:p w14:paraId="0BEE768D" w14:textId="77777777" w:rsidR="00730D35" w:rsidRPr="00A01565" w:rsidRDefault="0009608E">
      <w:pPr>
        <w:pStyle w:val="ReportCaption"/>
        <w:keepLines/>
        <w:spacing w:before="40"/>
        <w:jc w:val="center"/>
        <w:rPr>
          <w:lang w:val="fr-FR"/>
        </w:rPr>
      </w:pPr>
      <w:r w:rsidRPr="00A01565">
        <w:rPr>
          <w:color w:val="1F5C99"/>
          <w:lang w:val="fr-FR"/>
        </w:rPr>
        <w:t xml:space="preserve">Figure 12 — Données synthétiques, charge et </w:t>
      </w:r>
      <w:proofErr w:type="spellStart"/>
      <w:r w:rsidRPr="00A01565">
        <w:rPr>
          <w:color w:val="1F5C99"/>
          <w:lang w:val="fr-FR"/>
        </w:rPr>
        <w:t>analytics</w:t>
      </w:r>
      <w:proofErr w:type="spellEnd"/>
    </w:p>
    <w:p w14:paraId="5646B59F" w14:textId="77777777" w:rsidR="00730D35" w:rsidRPr="00A01565" w:rsidRDefault="0009608E">
      <w:pPr>
        <w:rPr>
          <w:lang w:val="fr-FR"/>
        </w:rPr>
      </w:pPr>
      <w:r w:rsidRPr="00A01565">
        <w:rPr>
          <w:lang w:val="fr-FR"/>
        </w:rPr>
        <w:t>La figure relie la porte de sécurité, la génération, la base isolée, les scénarios k6 et le benchmark analytique. Le flux interdit d’utiliser par défaut une base de production et sépare la création des données de l’observation des performances.</w:t>
      </w:r>
    </w:p>
    <w:p w14:paraId="71B269A7" w14:textId="77777777" w:rsidR="00730D35" w:rsidRPr="00A01565" w:rsidRDefault="0009608E">
      <w:pPr>
        <w:pStyle w:val="Heading2"/>
        <w:pBdr>
          <w:left w:val="single" w:sz="18" w:space="6" w:color="12A89D"/>
        </w:pBdr>
        <w:ind w:left="142"/>
        <w:rPr>
          <w:lang w:val="fr-FR"/>
        </w:rPr>
      </w:pPr>
      <w:bookmarkStart w:id="51" w:name="_Toc238580378"/>
      <w:r w:rsidRPr="00A01565">
        <w:rPr>
          <w:rFonts w:ascii="Arial" w:eastAsia="Arial" w:hAnsi="Arial"/>
          <w:lang w:val="fr-FR"/>
        </w:rPr>
        <w:t>4.4 Performance et charge</w:t>
      </w:r>
      <w:bookmarkEnd w:id="51"/>
    </w:p>
    <w:p w14:paraId="648C2427" w14:textId="77777777" w:rsidR="00730D35" w:rsidRPr="00A01565" w:rsidRDefault="0009608E">
      <w:pPr>
        <w:pStyle w:val="ReportCaption"/>
        <w:keepNext/>
        <w:keepLines/>
        <w:spacing w:before="40" w:after="60"/>
        <w:rPr>
          <w:lang w:val="fr-FR"/>
        </w:rPr>
      </w:pPr>
      <w:r w:rsidRPr="00A01565">
        <w:rPr>
          <w:color w:val="1F5C99"/>
          <w:lang w:val="fr-FR"/>
        </w:rPr>
        <w:t>Tableau 15 — Mesures de performance disponibles</w:t>
      </w:r>
    </w:p>
    <w:tbl>
      <w:tblPr>
        <w:tblW w:w="9638" w:type="dxa"/>
        <w:tblInd w:w="120" w:type="dxa"/>
        <w:tblBorders>
          <w:top w:val="single" w:sz="8" w:space="0" w:color="12304A"/>
          <w:left w:val="single" w:sz="8" w:space="0" w:color="12304A"/>
          <w:bottom w:val="single" w:sz="8" w:space="0" w:color="12304A"/>
          <w:right w:val="single" w:sz="8" w:space="0" w:color="12304A"/>
          <w:insideH w:val="single" w:sz="4" w:space="0" w:color="D7E1E8"/>
          <w:insideV w:val="single" w:sz="4" w:space="0" w:color="D7E1E8"/>
        </w:tblBorders>
        <w:tblLayout w:type="fixed"/>
        <w:tblLook w:val="04A0" w:firstRow="1" w:lastRow="0" w:firstColumn="1" w:lastColumn="0" w:noHBand="0" w:noVBand="1"/>
      </w:tblPr>
      <w:tblGrid>
        <w:gridCol w:w="2410"/>
        <w:gridCol w:w="3470"/>
        <w:gridCol w:w="3758"/>
      </w:tblGrid>
      <w:tr w:rsidR="00730D35" w14:paraId="4519F191" w14:textId="77777777">
        <w:trPr>
          <w:cantSplit/>
          <w:tblHeader/>
        </w:trPr>
        <w:tc>
          <w:tcPr>
            <w:tcW w:w="2410" w:type="dxa"/>
            <w:shd w:val="clear" w:color="auto" w:fill="12304A"/>
            <w:tcMar>
              <w:top w:w="90" w:type="dxa"/>
              <w:left w:w="120" w:type="dxa"/>
              <w:bottom w:w="90" w:type="dxa"/>
              <w:right w:w="120" w:type="dxa"/>
            </w:tcMar>
            <w:vAlign w:val="center"/>
          </w:tcPr>
          <w:p w14:paraId="6F53C900" w14:textId="77777777" w:rsidR="00730D35" w:rsidRDefault="0009608E">
            <w:pPr>
              <w:widowControl w:val="0"/>
              <w:spacing w:after="0" w:line="240" w:lineRule="auto"/>
              <w:jc w:val="left"/>
            </w:pPr>
            <w:proofErr w:type="spellStart"/>
            <w:r>
              <w:rPr>
                <w:rFonts w:ascii="Arial" w:eastAsia="Arial" w:hAnsi="Arial"/>
                <w:b/>
                <w:color w:val="FFFFFF"/>
                <w:sz w:val="16"/>
              </w:rPr>
              <w:t>Mesure</w:t>
            </w:r>
            <w:proofErr w:type="spellEnd"/>
          </w:p>
        </w:tc>
        <w:tc>
          <w:tcPr>
            <w:tcW w:w="3470" w:type="dxa"/>
            <w:shd w:val="clear" w:color="auto" w:fill="12304A"/>
            <w:tcMar>
              <w:top w:w="90" w:type="dxa"/>
              <w:left w:w="120" w:type="dxa"/>
              <w:bottom w:w="90" w:type="dxa"/>
              <w:right w:w="120" w:type="dxa"/>
            </w:tcMar>
            <w:vAlign w:val="center"/>
          </w:tcPr>
          <w:p w14:paraId="7C530739" w14:textId="77777777" w:rsidR="00730D35" w:rsidRDefault="0009608E">
            <w:pPr>
              <w:widowControl w:val="0"/>
              <w:spacing w:after="0" w:line="240" w:lineRule="auto"/>
              <w:jc w:val="left"/>
            </w:pPr>
            <w:proofErr w:type="spellStart"/>
            <w:r>
              <w:rPr>
                <w:rFonts w:ascii="Arial" w:eastAsia="Arial" w:hAnsi="Arial"/>
                <w:b/>
                <w:color w:val="FFFFFF"/>
                <w:sz w:val="16"/>
              </w:rPr>
              <w:t>Résultat</w:t>
            </w:r>
            <w:proofErr w:type="spellEnd"/>
          </w:p>
        </w:tc>
        <w:tc>
          <w:tcPr>
            <w:tcW w:w="3758" w:type="dxa"/>
            <w:shd w:val="clear" w:color="auto" w:fill="12304A"/>
            <w:tcMar>
              <w:top w:w="90" w:type="dxa"/>
              <w:left w:w="120" w:type="dxa"/>
              <w:bottom w:w="90" w:type="dxa"/>
              <w:right w:w="120" w:type="dxa"/>
            </w:tcMar>
            <w:vAlign w:val="center"/>
          </w:tcPr>
          <w:p w14:paraId="18490A39" w14:textId="77777777" w:rsidR="00730D35" w:rsidRDefault="0009608E">
            <w:pPr>
              <w:widowControl w:val="0"/>
              <w:spacing w:after="0" w:line="240" w:lineRule="auto"/>
              <w:jc w:val="left"/>
            </w:pPr>
            <w:proofErr w:type="spellStart"/>
            <w:r>
              <w:rPr>
                <w:rFonts w:ascii="Arial" w:eastAsia="Arial" w:hAnsi="Arial"/>
                <w:b/>
                <w:color w:val="FFFFFF"/>
                <w:sz w:val="16"/>
              </w:rPr>
              <w:t>Limite</w:t>
            </w:r>
            <w:proofErr w:type="spellEnd"/>
            <w:r>
              <w:rPr>
                <w:rFonts w:ascii="Arial" w:eastAsia="Arial" w:hAnsi="Arial"/>
                <w:b/>
                <w:color w:val="FFFFFF"/>
                <w:sz w:val="16"/>
              </w:rPr>
              <w:t xml:space="preserve"> </w:t>
            </w:r>
            <w:proofErr w:type="spellStart"/>
            <w:r>
              <w:rPr>
                <w:rFonts w:ascii="Arial" w:eastAsia="Arial" w:hAnsi="Arial"/>
                <w:b/>
                <w:color w:val="FFFFFF"/>
                <w:sz w:val="16"/>
              </w:rPr>
              <w:t>d’interprétation</w:t>
            </w:r>
            <w:proofErr w:type="spellEnd"/>
          </w:p>
        </w:tc>
      </w:tr>
      <w:tr w:rsidR="00730D35" w14:paraId="7ACA6BAC" w14:textId="77777777">
        <w:trPr>
          <w:cantSplit/>
        </w:trPr>
        <w:tc>
          <w:tcPr>
            <w:tcW w:w="2410" w:type="dxa"/>
            <w:shd w:val="clear" w:color="auto" w:fill="FFFFFF"/>
            <w:tcMar>
              <w:top w:w="90" w:type="dxa"/>
              <w:left w:w="120" w:type="dxa"/>
              <w:bottom w:w="90" w:type="dxa"/>
              <w:right w:w="120" w:type="dxa"/>
            </w:tcMar>
            <w:vAlign w:val="center"/>
          </w:tcPr>
          <w:p w14:paraId="0F551EBF" w14:textId="77777777" w:rsidR="00730D35" w:rsidRDefault="0009608E">
            <w:pPr>
              <w:widowControl w:val="0"/>
              <w:spacing w:after="0" w:line="240" w:lineRule="auto"/>
              <w:jc w:val="left"/>
            </w:pPr>
            <w:r>
              <w:rPr>
                <w:rFonts w:ascii="Arial" w:eastAsia="Arial" w:hAnsi="Arial"/>
                <w:b/>
                <w:color w:val="12304A"/>
                <w:sz w:val="16"/>
              </w:rPr>
              <w:t>Analytics medium avant index</w:t>
            </w:r>
          </w:p>
        </w:tc>
        <w:tc>
          <w:tcPr>
            <w:tcW w:w="3470" w:type="dxa"/>
            <w:shd w:val="clear" w:color="auto" w:fill="FFFFFF"/>
            <w:tcMar>
              <w:top w:w="90" w:type="dxa"/>
              <w:left w:w="120" w:type="dxa"/>
              <w:bottom w:w="90" w:type="dxa"/>
              <w:right w:w="120" w:type="dxa"/>
            </w:tcMar>
            <w:vAlign w:val="center"/>
          </w:tcPr>
          <w:p w14:paraId="4F893B69" w14:textId="77777777" w:rsidR="00730D35" w:rsidRDefault="0009608E">
            <w:pPr>
              <w:widowControl w:val="0"/>
              <w:spacing w:after="0" w:line="240" w:lineRule="auto"/>
              <w:jc w:val="left"/>
            </w:pPr>
            <w:r>
              <w:rPr>
                <w:rFonts w:ascii="Arial" w:eastAsia="Arial" w:hAnsi="Arial"/>
                <w:sz w:val="16"/>
              </w:rPr>
              <w:t>33,075 s</w:t>
            </w:r>
          </w:p>
        </w:tc>
        <w:tc>
          <w:tcPr>
            <w:tcW w:w="3758" w:type="dxa"/>
            <w:shd w:val="clear" w:color="auto" w:fill="FFFFFF"/>
            <w:tcMar>
              <w:top w:w="90" w:type="dxa"/>
              <w:left w:w="120" w:type="dxa"/>
              <w:bottom w:w="90" w:type="dxa"/>
              <w:right w:w="120" w:type="dxa"/>
            </w:tcMar>
            <w:vAlign w:val="center"/>
          </w:tcPr>
          <w:p w14:paraId="5EB9038F" w14:textId="77777777" w:rsidR="00730D35" w:rsidRDefault="0009608E">
            <w:pPr>
              <w:widowControl w:val="0"/>
              <w:spacing w:after="0" w:line="240" w:lineRule="auto"/>
              <w:jc w:val="left"/>
            </w:pPr>
            <w:r>
              <w:rPr>
                <w:rFonts w:ascii="Arial" w:eastAsia="Arial" w:hAnsi="Arial"/>
                <w:sz w:val="16"/>
              </w:rPr>
              <w:t>Baseline locale</w:t>
            </w:r>
          </w:p>
        </w:tc>
      </w:tr>
      <w:tr w:rsidR="00730D35" w14:paraId="4A8C7EDC" w14:textId="77777777">
        <w:trPr>
          <w:cantSplit/>
        </w:trPr>
        <w:tc>
          <w:tcPr>
            <w:tcW w:w="2410" w:type="dxa"/>
            <w:shd w:val="clear" w:color="auto" w:fill="F2F7FB"/>
            <w:tcMar>
              <w:top w:w="90" w:type="dxa"/>
              <w:left w:w="120" w:type="dxa"/>
              <w:bottom w:w="90" w:type="dxa"/>
              <w:right w:w="120" w:type="dxa"/>
            </w:tcMar>
            <w:vAlign w:val="center"/>
          </w:tcPr>
          <w:p w14:paraId="4291A6D0" w14:textId="77777777" w:rsidR="00730D35" w:rsidRDefault="0009608E">
            <w:pPr>
              <w:widowControl w:val="0"/>
              <w:spacing w:after="0" w:line="240" w:lineRule="auto"/>
              <w:jc w:val="left"/>
            </w:pPr>
            <w:r>
              <w:rPr>
                <w:rFonts w:ascii="Arial" w:eastAsia="Arial" w:hAnsi="Arial"/>
                <w:b/>
                <w:color w:val="12304A"/>
                <w:sz w:val="16"/>
              </w:rPr>
              <w:t>Analytics medium après index</w:t>
            </w:r>
          </w:p>
        </w:tc>
        <w:tc>
          <w:tcPr>
            <w:tcW w:w="3470" w:type="dxa"/>
            <w:shd w:val="clear" w:color="auto" w:fill="F2F7FB"/>
            <w:tcMar>
              <w:top w:w="90" w:type="dxa"/>
              <w:left w:w="120" w:type="dxa"/>
              <w:bottom w:w="90" w:type="dxa"/>
              <w:right w:w="120" w:type="dxa"/>
            </w:tcMar>
            <w:vAlign w:val="center"/>
          </w:tcPr>
          <w:p w14:paraId="68B940D1" w14:textId="77777777" w:rsidR="00730D35" w:rsidRDefault="0009608E">
            <w:pPr>
              <w:widowControl w:val="0"/>
              <w:spacing w:after="0" w:line="240" w:lineRule="auto"/>
              <w:jc w:val="left"/>
            </w:pPr>
            <w:r>
              <w:rPr>
                <w:rFonts w:ascii="Arial" w:eastAsia="Arial" w:hAnsi="Arial"/>
                <w:sz w:val="16"/>
              </w:rPr>
              <w:t>3,507 s</w:t>
            </w:r>
          </w:p>
        </w:tc>
        <w:tc>
          <w:tcPr>
            <w:tcW w:w="3758" w:type="dxa"/>
            <w:shd w:val="clear" w:color="auto" w:fill="F2F7FB"/>
            <w:tcMar>
              <w:top w:w="90" w:type="dxa"/>
              <w:left w:w="120" w:type="dxa"/>
              <w:bottom w:w="90" w:type="dxa"/>
              <w:right w:w="120" w:type="dxa"/>
            </w:tcMar>
            <w:vAlign w:val="center"/>
          </w:tcPr>
          <w:p w14:paraId="25F8882A" w14:textId="77777777" w:rsidR="00730D35" w:rsidRDefault="0009608E">
            <w:pPr>
              <w:widowControl w:val="0"/>
              <w:spacing w:after="0" w:line="240" w:lineRule="auto"/>
              <w:jc w:val="left"/>
            </w:pPr>
            <w:proofErr w:type="spellStart"/>
            <w:r>
              <w:rPr>
                <w:rFonts w:ascii="Arial" w:eastAsia="Arial" w:hAnsi="Arial"/>
                <w:sz w:val="16"/>
              </w:rPr>
              <w:t>Amélioration</w:t>
            </w:r>
            <w:proofErr w:type="spellEnd"/>
            <w:r>
              <w:rPr>
                <w:rFonts w:ascii="Arial" w:eastAsia="Arial" w:hAnsi="Arial"/>
                <w:sz w:val="16"/>
              </w:rPr>
              <w:t xml:space="preserve"> </w:t>
            </w:r>
            <w:proofErr w:type="spellStart"/>
            <w:r>
              <w:rPr>
                <w:rFonts w:ascii="Arial" w:eastAsia="Arial" w:hAnsi="Arial"/>
                <w:sz w:val="16"/>
              </w:rPr>
              <w:t>d’environ</w:t>
            </w:r>
            <w:proofErr w:type="spellEnd"/>
            <w:r>
              <w:rPr>
                <w:rFonts w:ascii="Arial" w:eastAsia="Arial" w:hAnsi="Arial"/>
                <w:sz w:val="16"/>
              </w:rPr>
              <w:t xml:space="preserve"> 89,4 %</w:t>
            </w:r>
          </w:p>
        </w:tc>
      </w:tr>
      <w:tr w:rsidR="00730D35" w14:paraId="2618B700" w14:textId="77777777">
        <w:trPr>
          <w:cantSplit/>
        </w:trPr>
        <w:tc>
          <w:tcPr>
            <w:tcW w:w="2410" w:type="dxa"/>
            <w:shd w:val="clear" w:color="auto" w:fill="FFFFFF"/>
            <w:tcMar>
              <w:top w:w="90" w:type="dxa"/>
              <w:left w:w="120" w:type="dxa"/>
              <w:bottom w:w="90" w:type="dxa"/>
              <w:right w:w="120" w:type="dxa"/>
            </w:tcMar>
            <w:vAlign w:val="center"/>
          </w:tcPr>
          <w:p w14:paraId="0AEBA254" w14:textId="77777777" w:rsidR="00730D35" w:rsidRDefault="0009608E">
            <w:pPr>
              <w:widowControl w:val="0"/>
              <w:spacing w:after="0" w:line="240" w:lineRule="auto"/>
              <w:jc w:val="left"/>
            </w:pPr>
            <w:proofErr w:type="spellStart"/>
            <w:r>
              <w:rPr>
                <w:rFonts w:ascii="Arial" w:eastAsia="Arial" w:hAnsi="Arial"/>
                <w:b/>
                <w:color w:val="12304A"/>
                <w:sz w:val="16"/>
              </w:rPr>
              <w:t>Requêtes</w:t>
            </w:r>
            <w:proofErr w:type="spellEnd"/>
            <w:r>
              <w:rPr>
                <w:rFonts w:ascii="Arial" w:eastAsia="Arial" w:hAnsi="Arial"/>
                <w:b/>
                <w:color w:val="12304A"/>
                <w:sz w:val="16"/>
              </w:rPr>
              <w:t xml:space="preserve"> analytics</w:t>
            </w:r>
          </w:p>
        </w:tc>
        <w:tc>
          <w:tcPr>
            <w:tcW w:w="3470" w:type="dxa"/>
            <w:shd w:val="clear" w:color="auto" w:fill="FFFFFF"/>
            <w:tcMar>
              <w:top w:w="90" w:type="dxa"/>
              <w:left w:w="120" w:type="dxa"/>
              <w:bottom w:w="90" w:type="dxa"/>
              <w:right w:w="120" w:type="dxa"/>
            </w:tcMar>
            <w:vAlign w:val="center"/>
          </w:tcPr>
          <w:p w14:paraId="0CBF3348" w14:textId="77777777" w:rsidR="00730D35" w:rsidRDefault="0009608E">
            <w:pPr>
              <w:widowControl w:val="0"/>
              <w:spacing w:after="0" w:line="240" w:lineRule="auto"/>
              <w:jc w:val="left"/>
            </w:pPr>
            <w:r>
              <w:rPr>
                <w:rFonts w:ascii="Arial" w:eastAsia="Arial" w:hAnsi="Arial"/>
                <w:sz w:val="16"/>
              </w:rPr>
              <w:t>30</w:t>
            </w:r>
          </w:p>
        </w:tc>
        <w:tc>
          <w:tcPr>
            <w:tcW w:w="3758" w:type="dxa"/>
            <w:shd w:val="clear" w:color="auto" w:fill="FFFFFF"/>
            <w:tcMar>
              <w:top w:w="90" w:type="dxa"/>
              <w:left w:w="120" w:type="dxa"/>
              <w:bottom w:w="90" w:type="dxa"/>
              <w:right w:w="120" w:type="dxa"/>
            </w:tcMar>
            <w:vAlign w:val="center"/>
          </w:tcPr>
          <w:p w14:paraId="1E1EFE91" w14:textId="77777777" w:rsidR="00730D35" w:rsidRDefault="0009608E">
            <w:pPr>
              <w:widowControl w:val="0"/>
              <w:spacing w:after="0" w:line="240" w:lineRule="auto"/>
              <w:jc w:val="left"/>
            </w:pPr>
            <w:r>
              <w:rPr>
                <w:rFonts w:ascii="Arial" w:eastAsia="Arial" w:hAnsi="Arial"/>
                <w:sz w:val="16"/>
              </w:rPr>
              <w:t xml:space="preserve">Cas et </w:t>
            </w:r>
            <w:proofErr w:type="spellStart"/>
            <w:r>
              <w:rPr>
                <w:rFonts w:ascii="Arial" w:eastAsia="Arial" w:hAnsi="Arial"/>
                <w:sz w:val="16"/>
              </w:rPr>
              <w:t>filtres</w:t>
            </w:r>
            <w:proofErr w:type="spellEnd"/>
            <w:r>
              <w:rPr>
                <w:rFonts w:ascii="Arial" w:eastAsia="Arial" w:hAnsi="Arial"/>
                <w:sz w:val="16"/>
              </w:rPr>
              <w:t xml:space="preserve"> </w:t>
            </w:r>
            <w:proofErr w:type="spellStart"/>
            <w:r>
              <w:rPr>
                <w:rFonts w:ascii="Arial" w:eastAsia="Arial" w:hAnsi="Arial"/>
                <w:sz w:val="16"/>
              </w:rPr>
              <w:t>audités</w:t>
            </w:r>
            <w:proofErr w:type="spellEnd"/>
          </w:p>
        </w:tc>
      </w:tr>
      <w:tr w:rsidR="00730D35" w14:paraId="673B0B8F" w14:textId="77777777">
        <w:trPr>
          <w:cantSplit/>
        </w:trPr>
        <w:tc>
          <w:tcPr>
            <w:tcW w:w="2410" w:type="dxa"/>
            <w:shd w:val="clear" w:color="auto" w:fill="F2F7FB"/>
            <w:tcMar>
              <w:top w:w="90" w:type="dxa"/>
              <w:left w:w="120" w:type="dxa"/>
              <w:bottom w:w="90" w:type="dxa"/>
              <w:right w:w="120" w:type="dxa"/>
            </w:tcMar>
            <w:vAlign w:val="center"/>
          </w:tcPr>
          <w:p w14:paraId="1D3148EE" w14:textId="77777777" w:rsidR="00730D35" w:rsidRDefault="0009608E">
            <w:pPr>
              <w:widowControl w:val="0"/>
              <w:spacing w:after="0" w:line="240" w:lineRule="auto"/>
              <w:jc w:val="left"/>
            </w:pPr>
            <w:proofErr w:type="spellStart"/>
            <w:r>
              <w:rPr>
                <w:rFonts w:ascii="Arial" w:eastAsia="Arial" w:hAnsi="Arial"/>
                <w:b/>
                <w:color w:val="12304A"/>
                <w:sz w:val="16"/>
              </w:rPr>
              <w:t>Mémoire</w:t>
            </w:r>
            <w:proofErr w:type="spellEnd"/>
            <w:r>
              <w:rPr>
                <w:rFonts w:ascii="Arial" w:eastAsia="Arial" w:hAnsi="Arial"/>
                <w:b/>
                <w:color w:val="12304A"/>
                <w:sz w:val="16"/>
              </w:rPr>
              <w:t xml:space="preserve"> analytics</w:t>
            </w:r>
          </w:p>
        </w:tc>
        <w:tc>
          <w:tcPr>
            <w:tcW w:w="3470" w:type="dxa"/>
            <w:shd w:val="clear" w:color="auto" w:fill="F2F7FB"/>
            <w:tcMar>
              <w:top w:w="90" w:type="dxa"/>
              <w:left w:w="120" w:type="dxa"/>
              <w:bottom w:w="90" w:type="dxa"/>
              <w:right w:w="120" w:type="dxa"/>
            </w:tcMar>
            <w:vAlign w:val="center"/>
          </w:tcPr>
          <w:p w14:paraId="06C78258" w14:textId="77777777" w:rsidR="00730D35" w:rsidRDefault="0009608E">
            <w:pPr>
              <w:widowControl w:val="0"/>
              <w:spacing w:after="0" w:line="240" w:lineRule="auto"/>
              <w:jc w:val="left"/>
            </w:pPr>
            <w:r>
              <w:rPr>
                <w:rFonts w:ascii="Arial" w:eastAsia="Arial" w:hAnsi="Arial"/>
                <w:sz w:val="16"/>
              </w:rPr>
              <w:t>≈ 2 MiB</w:t>
            </w:r>
          </w:p>
        </w:tc>
        <w:tc>
          <w:tcPr>
            <w:tcW w:w="3758" w:type="dxa"/>
            <w:shd w:val="clear" w:color="auto" w:fill="F2F7FB"/>
            <w:tcMar>
              <w:top w:w="90" w:type="dxa"/>
              <w:left w:w="120" w:type="dxa"/>
              <w:bottom w:w="90" w:type="dxa"/>
              <w:right w:w="120" w:type="dxa"/>
            </w:tcMar>
            <w:vAlign w:val="center"/>
          </w:tcPr>
          <w:p w14:paraId="2EE02011" w14:textId="77777777" w:rsidR="00730D35" w:rsidRDefault="0009608E">
            <w:pPr>
              <w:widowControl w:val="0"/>
              <w:spacing w:after="0" w:line="240" w:lineRule="auto"/>
              <w:jc w:val="left"/>
            </w:pPr>
            <w:proofErr w:type="spellStart"/>
            <w:r>
              <w:rPr>
                <w:rFonts w:ascii="Arial" w:eastAsia="Arial" w:hAnsi="Arial"/>
                <w:sz w:val="16"/>
              </w:rPr>
              <w:t>Mesure</w:t>
            </w:r>
            <w:proofErr w:type="spellEnd"/>
            <w:r>
              <w:rPr>
                <w:rFonts w:ascii="Arial" w:eastAsia="Arial" w:hAnsi="Arial"/>
                <w:sz w:val="16"/>
              </w:rPr>
              <w:t xml:space="preserve"> du processus </w:t>
            </w:r>
            <w:proofErr w:type="spellStart"/>
            <w:r>
              <w:rPr>
                <w:rFonts w:ascii="Arial" w:eastAsia="Arial" w:hAnsi="Arial"/>
                <w:sz w:val="16"/>
              </w:rPr>
              <w:t>ciblé</w:t>
            </w:r>
            <w:proofErr w:type="spellEnd"/>
          </w:p>
        </w:tc>
      </w:tr>
      <w:tr w:rsidR="00730D35" w:rsidRPr="00A01565" w14:paraId="33EE1545" w14:textId="77777777">
        <w:trPr>
          <w:cantSplit/>
        </w:trPr>
        <w:tc>
          <w:tcPr>
            <w:tcW w:w="2410" w:type="dxa"/>
            <w:shd w:val="clear" w:color="auto" w:fill="FFFFFF"/>
            <w:tcMar>
              <w:top w:w="90" w:type="dxa"/>
              <w:left w:w="120" w:type="dxa"/>
              <w:bottom w:w="90" w:type="dxa"/>
              <w:right w:w="120" w:type="dxa"/>
            </w:tcMar>
            <w:vAlign w:val="center"/>
          </w:tcPr>
          <w:p w14:paraId="5F374F8E" w14:textId="77777777" w:rsidR="00730D35" w:rsidRDefault="0009608E">
            <w:pPr>
              <w:widowControl w:val="0"/>
              <w:spacing w:after="0" w:line="240" w:lineRule="auto"/>
              <w:jc w:val="left"/>
            </w:pPr>
            <w:proofErr w:type="spellStart"/>
            <w:r>
              <w:rPr>
                <w:rFonts w:ascii="Arial" w:eastAsia="Arial" w:hAnsi="Arial"/>
                <w:b/>
                <w:color w:val="12304A"/>
                <w:sz w:val="16"/>
              </w:rPr>
              <w:t>Création</w:t>
            </w:r>
            <w:proofErr w:type="spellEnd"/>
            <w:r>
              <w:rPr>
                <w:rFonts w:ascii="Arial" w:eastAsia="Arial" w:hAnsi="Arial"/>
                <w:b/>
                <w:color w:val="12304A"/>
                <w:sz w:val="16"/>
              </w:rPr>
              <w:t xml:space="preserve"> </w:t>
            </w:r>
            <w:proofErr w:type="spellStart"/>
            <w:r>
              <w:rPr>
                <w:rFonts w:ascii="Arial" w:eastAsia="Arial" w:hAnsi="Arial"/>
                <w:b/>
                <w:color w:val="12304A"/>
                <w:sz w:val="16"/>
              </w:rPr>
              <w:t>d’index</w:t>
            </w:r>
            <w:proofErr w:type="spellEnd"/>
            <w:r>
              <w:rPr>
                <w:rFonts w:ascii="Arial" w:eastAsia="Arial" w:hAnsi="Arial"/>
                <w:b/>
                <w:color w:val="12304A"/>
                <w:sz w:val="16"/>
              </w:rPr>
              <w:t xml:space="preserve"> medium</w:t>
            </w:r>
          </w:p>
        </w:tc>
        <w:tc>
          <w:tcPr>
            <w:tcW w:w="3470" w:type="dxa"/>
            <w:shd w:val="clear" w:color="auto" w:fill="FFFFFF"/>
            <w:tcMar>
              <w:top w:w="90" w:type="dxa"/>
              <w:left w:w="120" w:type="dxa"/>
              <w:bottom w:w="90" w:type="dxa"/>
              <w:right w:w="120" w:type="dxa"/>
            </w:tcMar>
            <w:vAlign w:val="center"/>
          </w:tcPr>
          <w:p w14:paraId="67F3D5EC" w14:textId="77777777" w:rsidR="00730D35" w:rsidRDefault="0009608E">
            <w:pPr>
              <w:widowControl w:val="0"/>
              <w:spacing w:after="0" w:line="240" w:lineRule="auto"/>
              <w:jc w:val="left"/>
            </w:pPr>
            <w:r>
              <w:rPr>
                <w:rFonts w:ascii="Arial" w:eastAsia="Arial" w:hAnsi="Arial"/>
                <w:sz w:val="16"/>
              </w:rPr>
              <w:t>≈ 54 s</w:t>
            </w:r>
          </w:p>
        </w:tc>
        <w:tc>
          <w:tcPr>
            <w:tcW w:w="3758" w:type="dxa"/>
            <w:shd w:val="clear" w:color="auto" w:fill="FFFFFF"/>
            <w:tcMar>
              <w:top w:w="90" w:type="dxa"/>
              <w:left w:w="120" w:type="dxa"/>
              <w:bottom w:w="90" w:type="dxa"/>
              <w:right w:w="120" w:type="dxa"/>
            </w:tcMar>
            <w:vAlign w:val="center"/>
          </w:tcPr>
          <w:p w14:paraId="1062A8B0" w14:textId="77777777" w:rsidR="00730D35" w:rsidRPr="00A01565" w:rsidRDefault="0009608E">
            <w:pPr>
              <w:widowControl w:val="0"/>
              <w:spacing w:after="0" w:line="240" w:lineRule="auto"/>
              <w:jc w:val="left"/>
              <w:rPr>
                <w:lang w:val="fr-FR"/>
              </w:rPr>
            </w:pPr>
            <w:r w:rsidRPr="00A01565">
              <w:rPr>
                <w:rFonts w:ascii="Arial" w:eastAsia="Arial" w:hAnsi="Arial"/>
                <w:sz w:val="16"/>
                <w:lang w:val="fr-FR"/>
              </w:rPr>
              <w:t>À planifier lors d’un déploiement réel</w:t>
            </w:r>
          </w:p>
        </w:tc>
      </w:tr>
      <w:tr w:rsidR="00730D35" w:rsidRPr="00A01565" w14:paraId="457B59FB" w14:textId="77777777">
        <w:trPr>
          <w:cantSplit/>
        </w:trPr>
        <w:tc>
          <w:tcPr>
            <w:tcW w:w="2410" w:type="dxa"/>
            <w:shd w:val="clear" w:color="auto" w:fill="F2F7FB"/>
            <w:tcMar>
              <w:top w:w="90" w:type="dxa"/>
              <w:left w:w="120" w:type="dxa"/>
              <w:bottom w:w="90" w:type="dxa"/>
              <w:right w:w="120" w:type="dxa"/>
            </w:tcMar>
            <w:vAlign w:val="center"/>
          </w:tcPr>
          <w:p w14:paraId="4FB2CDC9" w14:textId="77777777" w:rsidR="00730D35" w:rsidRDefault="0009608E">
            <w:pPr>
              <w:widowControl w:val="0"/>
              <w:spacing w:after="0" w:line="240" w:lineRule="auto"/>
              <w:jc w:val="left"/>
            </w:pPr>
            <w:r>
              <w:rPr>
                <w:rFonts w:ascii="Arial" w:eastAsia="Arial" w:hAnsi="Arial"/>
                <w:b/>
                <w:color w:val="12304A"/>
                <w:sz w:val="16"/>
              </w:rPr>
              <w:t xml:space="preserve">Concurrence </w:t>
            </w:r>
            <w:proofErr w:type="spellStart"/>
            <w:r>
              <w:rPr>
                <w:rFonts w:ascii="Arial" w:eastAsia="Arial" w:hAnsi="Arial"/>
                <w:b/>
                <w:color w:val="12304A"/>
                <w:sz w:val="16"/>
              </w:rPr>
              <w:t>maximale</w:t>
            </w:r>
            <w:proofErr w:type="spellEnd"/>
            <w:r>
              <w:rPr>
                <w:rFonts w:ascii="Arial" w:eastAsia="Arial" w:hAnsi="Arial"/>
                <w:b/>
                <w:color w:val="12304A"/>
                <w:sz w:val="16"/>
              </w:rPr>
              <w:t xml:space="preserve"> </w:t>
            </w:r>
            <w:proofErr w:type="spellStart"/>
            <w:r>
              <w:rPr>
                <w:rFonts w:ascii="Arial" w:eastAsia="Arial" w:hAnsi="Arial"/>
                <w:b/>
                <w:color w:val="12304A"/>
                <w:sz w:val="16"/>
              </w:rPr>
              <w:t>observée</w:t>
            </w:r>
            <w:proofErr w:type="spellEnd"/>
          </w:p>
        </w:tc>
        <w:tc>
          <w:tcPr>
            <w:tcW w:w="3470" w:type="dxa"/>
            <w:shd w:val="clear" w:color="auto" w:fill="F2F7FB"/>
            <w:tcMar>
              <w:top w:w="90" w:type="dxa"/>
              <w:left w:w="120" w:type="dxa"/>
              <w:bottom w:w="90" w:type="dxa"/>
              <w:right w:w="120" w:type="dxa"/>
            </w:tcMar>
            <w:vAlign w:val="center"/>
          </w:tcPr>
          <w:p w14:paraId="198D6A12" w14:textId="77777777" w:rsidR="00730D35" w:rsidRDefault="0009608E">
            <w:pPr>
              <w:widowControl w:val="0"/>
              <w:spacing w:after="0" w:line="240" w:lineRule="auto"/>
              <w:jc w:val="left"/>
            </w:pPr>
            <w:r>
              <w:rPr>
                <w:rFonts w:ascii="Arial" w:eastAsia="Arial" w:hAnsi="Arial"/>
                <w:sz w:val="16"/>
              </w:rPr>
              <w:t>30 VU</w:t>
            </w:r>
          </w:p>
        </w:tc>
        <w:tc>
          <w:tcPr>
            <w:tcW w:w="3758" w:type="dxa"/>
            <w:shd w:val="clear" w:color="auto" w:fill="F2F7FB"/>
            <w:tcMar>
              <w:top w:w="90" w:type="dxa"/>
              <w:left w:w="120" w:type="dxa"/>
              <w:bottom w:w="90" w:type="dxa"/>
              <w:right w:w="120" w:type="dxa"/>
            </w:tcMar>
            <w:vAlign w:val="center"/>
          </w:tcPr>
          <w:p w14:paraId="612AE40B" w14:textId="77777777" w:rsidR="00730D35" w:rsidRPr="00A01565" w:rsidRDefault="0009608E">
            <w:pPr>
              <w:widowControl w:val="0"/>
              <w:spacing w:after="0" w:line="240" w:lineRule="auto"/>
              <w:jc w:val="left"/>
              <w:rPr>
                <w:lang w:val="fr-FR"/>
              </w:rPr>
            </w:pPr>
            <w:r w:rsidRPr="00A01565">
              <w:rPr>
                <w:rFonts w:ascii="Arial" w:eastAsia="Arial" w:hAnsi="Arial"/>
                <w:sz w:val="16"/>
                <w:lang w:val="fr-FR"/>
              </w:rPr>
              <w:t>Ne constitue pas une capacité nominale</w:t>
            </w:r>
          </w:p>
        </w:tc>
      </w:tr>
      <w:tr w:rsidR="00730D35" w:rsidRPr="00A01565" w14:paraId="0E03D6D2" w14:textId="77777777">
        <w:trPr>
          <w:cantSplit/>
        </w:trPr>
        <w:tc>
          <w:tcPr>
            <w:tcW w:w="2410" w:type="dxa"/>
            <w:shd w:val="clear" w:color="auto" w:fill="FFFFFF"/>
            <w:tcMar>
              <w:top w:w="90" w:type="dxa"/>
              <w:left w:w="120" w:type="dxa"/>
              <w:bottom w:w="90" w:type="dxa"/>
              <w:right w:w="120" w:type="dxa"/>
            </w:tcMar>
            <w:vAlign w:val="center"/>
          </w:tcPr>
          <w:p w14:paraId="2837BFD0" w14:textId="77777777" w:rsidR="00730D35" w:rsidRDefault="0009608E">
            <w:pPr>
              <w:widowControl w:val="0"/>
              <w:spacing w:after="0" w:line="240" w:lineRule="auto"/>
              <w:jc w:val="left"/>
            </w:pPr>
            <w:r>
              <w:rPr>
                <w:rFonts w:ascii="Arial" w:eastAsia="Arial" w:hAnsi="Arial"/>
                <w:b/>
                <w:color w:val="12304A"/>
                <w:sz w:val="16"/>
              </w:rPr>
              <w:t xml:space="preserve">p95 du burst </w:t>
            </w:r>
            <w:proofErr w:type="spellStart"/>
            <w:r>
              <w:rPr>
                <w:rFonts w:ascii="Arial" w:eastAsia="Arial" w:hAnsi="Arial"/>
                <w:b/>
                <w:color w:val="12304A"/>
                <w:sz w:val="16"/>
              </w:rPr>
              <w:t>observé</w:t>
            </w:r>
            <w:proofErr w:type="spellEnd"/>
          </w:p>
        </w:tc>
        <w:tc>
          <w:tcPr>
            <w:tcW w:w="3470" w:type="dxa"/>
            <w:shd w:val="clear" w:color="auto" w:fill="FFFFFF"/>
            <w:tcMar>
              <w:top w:w="90" w:type="dxa"/>
              <w:left w:w="120" w:type="dxa"/>
              <w:bottom w:w="90" w:type="dxa"/>
              <w:right w:w="120" w:type="dxa"/>
            </w:tcMar>
            <w:vAlign w:val="center"/>
          </w:tcPr>
          <w:p w14:paraId="7DC648EE" w14:textId="77777777" w:rsidR="00730D35" w:rsidRDefault="0009608E">
            <w:pPr>
              <w:widowControl w:val="0"/>
              <w:spacing w:after="0" w:line="240" w:lineRule="auto"/>
              <w:jc w:val="left"/>
            </w:pPr>
            <w:r>
              <w:rPr>
                <w:rFonts w:ascii="Arial" w:eastAsia="Arial" w:hAnsi="Arial"/>
                <w:sz w:val="16"/>
              </w:rPr>
              <w:t>≈ 6,8 s</w:t>
            </w:r>
          </w:p>
        </w:tc>
        <w:tc>
          <w:tcPr>
            <w:tcW w:w="3758" w:type="dxa"/>
            <w:shd w:val="clear" w:color="auto" w:fill="FFFFFF"/>
            <w:tcMar>
              <w:top w:w="90" w:type="dxa"/>
              <w:left w:w="120" w:type="dxa"/>
              <w:bottom w:w="90" w:type="dxa"/>
              <w:right w:w="120" w:type="dxa"/>
            </w:tcMar>
            <w:vAlign w:val="center"/>
          </w:tcPr>
          <w:p w14:paraId="3AE8BF68" w14:textId="77777777" w:rsidR="00730D35" w:rsidRPr="00A01565" w:rsidRDefault="0009608E">
            <w:pPr>
              <w:widowControl w:val="0"/>
              <w:spacing w:after="0" w:line="240" w:lineRule="auto"/>
              <w:jc w:val="left"/>
              <w:rPr>
                <w:lang w:val="fr-FR"/>
              </w:rPr>
            </w:pPr>
            <w:r w:rsidRPr="00A01565">
              <w:rPr>
                <w:rFonts w:ascii="Arial" w:eastAsia="Arial" w:hAnsi="Arial"/>
                <w:sz w:val="16"/>
                <w:lang w:val="fr-FR"/>
              </w:rPr>
              <w:t>Métrique d’ingénierie locale, pas un SLA</w:t>
            </w:r>
          </w:p>
        </w:tc>
      </w:tr>
      <w:tr w:rsidR="00730D35" w:rsidRPr="00A01565" w14:paraId="19C0582C" w14:textId="77777777">
        <w:trPr>
          <w:cantSplit/>
        </w:trPr>
        <w:tc>
          <w:tcPr>
            <w:tcW w:w="2410" w:type="dxa"/>
            <w:shd w:val="clear" w:color="auto" w:fill="F2F7FB"/>
            <w:tcMar>
              <w:top w:w="90" w:type="dxa"/>
              <w:left w:w="120" w:type="dxa"/>
              <w:bottom w:w="90" w:type="dxa"/>
              <w:right w:w="120" w:type="dxa"/>
            </w:tcMar>
            <w:vAlign w:val="center"/>
          </w:tcPr>
          <w:p w14:paraId="4454E831" w14:textId="77777777" w:rsidR="00730D35" w:rsidRDefault="0009608E">
            <w:pPr>
              <w:widowControl w:val="0"/>
              <w:spacing w:after="0" w:line="240" w:lineRule="auto"/>
              <w:jc w:val="left"/>
            </w:pPr>
            <w:r>
              <w:rPr>
                <w:rFonts w:ascii="Arial" w:eastAsia="Arial" w:hAnsi="Arial"/>
                <w:b/>
                <w:color w:val="12304A"/>
                <w:sz w:val="16"/>
              </w:rPr>
              <w:t>Soak / failover</w:t>
            </w:r>
          </w:p>
        </w:tc>
        <w:tc>
          <w:tcPr>
            <w:tcW w:w="3470" w:type="dxa"/>
            <w:shd w:val="clear" w:color="auto" w:fill="F2F7FB"/>
            <w:tcMar>
              <w:top w:w="90" w:type="dxa"/>
              <w:left w:w="120" w:type="dxa"/>
              <w:bottom w:w="90" w:type="dxa"/>
              <w:right w:w="120" w:type="dxa"/>
            </w:tcMar>
            <w:vAlign w:val="center"/>
          </w:tcPr>
          <w:p w14:paraId="085C7898" w14:textId="77777777" w:rsidR="00730D35" w:rsidRDefault="0009608E">
            <w:pPr>
              <w:widowControl w:val="0"/>
              <w:spacing w:after="0" w:line="240" w:lineRule="auto"/>
              <w:jc w:val="left"/>
            </w:pPr>
            <w:r>
              <w:rPr>
                <w:rFonts w:ascii="Arial" w:eastAsia="Arial" w:hAnsi="Arial"/>
                <w:sz w:val="16"/>
              </w:rPr>
              <w:t xml:space="preserve">Non </w:t>
            </w:r>
            <w:proofErr w:type="spellStart"/>
            <w:r>
              <w:rPr>
                <w:rFonts w:ascii="Arial" w:eastAsia="Arial" w:hAnsi="Arial"/>
                <w:sz w:val="16"/>
              </w:rPr>
              <w:t>exécuté</w:t>
            </w:r>
            <w:proofErr w:type="spellEnd"/>
          </w:p>
        </w:tc>
        <w:tc>
          <w:tcPr>
            <w:tcW w:w="3758" w:type="dxa"/>
            <w:shd w:val="clear" w:color="auto" w:fill="F2F7FB"/>
            <w:tcMar>
              <w:top w:w="90" w:type="dxa"/>
              <w:left w:w="120" w:type="dxa"/>
              <w:bottom w:w="90" w:type="dxa"/>
              <w:right w:w="120" w:type="dxa"/>
            </w:tcMar>
            <w:vAlign w:val="center"/>
          </w:tcPr>
          <w:p w14:paraId="5E8B1C0F" w14:textId="77777777" w:rsidR="00730D35" w:rsidRPr="00A01565" w:rsidRDefault="0009608E">
            <w:pPr>
              <w:widowControl w:val="0"/>
              <w:spacing w:after="0" w:line="240" w:lineRule="auto"/>
              <w:jc w:val="left"/>
              <w:rPr>
                <w:lang w:val="fr-FR"/>
              </w:rPr>
            </w:pPr>
            <w:r w:rsidRPr="00A01565">
              <w:rPr>
                <w:rFonts w:ascii="Arial" w:eastAsia="Arial" w:hAnsi="Arial"/>
                <w:sz w:val="16"/>
                <w:lang w:val="fr-FR"/>
              </w:rPr>
              <w:t>Stabilité longue durée et reprise non prouvées</w:t>
            </w:r>
          </w:p>
        </w:tc>
      </w:tr>
    </w:tbl>
    <w:p w14:paraId="030358F8" w14:textId="77777777" w:rsidR="00730D35" w:rsidRPr="00A01565" w:rsidRDefault="00730D35">
      <w:pPr>
        <w:spacing w:after="40"/>
        <w:rPr>
          <w:lang w:val="fr-FR"/>
        </w:rPr>
      </w:pPr>
    </w:p>
    <w:p w14:paraId="3278D26C" w14:textId="77777777" w:rsidR="00730D35" w:rsidRPr="00A01565" w:rsidRDefault="0009608E">
      <w:pPr>
        <w:rPr>
          <w:lang w:val="fr-FR"/>
        </w:rPr>
      </w:pPr>
      <w:r w:rsidRPr="00A01565">
        <w:rPr>
          <w:lang w:val="fr-FR"/>
        </w:rPr>
        <w:t xml:space="preserve">L’optimisation </w:t>
      </w:r>
      <w:proofErr w:type="spellStart"/>
      <w:r w:rsidRPr="00A01565">
        <w:rPr>
          <w:lang w:val="fr-FR"/>
        </w:rPr>
        <w:t>analytics</w:t>
      </w:r>
      <w:proofErr w:type="spellEnd"/>
      <w:r w:rsidRPr="00A01565">
        <w:rPr>
          <w:lang w:val="fr-FR"/>
        </w:rPr>
        <w:t xml:space="preserve"> est convaincante car elle compare une </w:t>
      </w:r>
      <w:proofErr w:type="spellStart"/>
      <w:r w:rsidRPr="00A01565">
        <w:rPr>
          <w:lang w:val="fr-FR"/>
        </w:rPr>
        <w:t>baseline</w:t>
      </w:r>
      <w:proofErr w:type="spellEnd"/>
      <w:r w:rsidRPr="00A01565">
        <w:rPr>
          <w:lang w:val="fr-FR"/>
        </w:rPr>
        <w:t xml:space="preserve"> et un résultat après index sur le même profil. À l’inverse, le p95 de charge n’est pas une promesse de production : le matériel, la latence, la topologie, les caches et les services externes diffèrent d’un déploiement réel.</w:t>
      </w:r>
    </w:p>
    <w:p w14:paraId="602D5925" w14:textId="77777777" w:rsidR="00730D35" w:rsidRPr="00A01565" w:rsidRDefault="0009608E">
      <w:pPr>
        <w:pStyle w:val="Heading2"/>
        <w:pBdr>
          <w:left w:val="single" w:sz="18" w:space="6" w:color="12A89D"/>
        </w:pBdr>
        <w:ind w:left="142"/>
        <w:rPr>
          <w:lang w:val="fr-FR"/>
        </w:rPr>
      </w:pPr>
      <w:bookmarkStart w:id="52" w:name="_Toc238580379"/>
      <w:r w:rsidRPr="00A01565">
        <w:rPr>
          <w:rFonts w:ascii="Arial" w:eastAsia="Arial" w:hAnsi="Arial"/>
          <w:lang w:val="fr-FR"/>
        </w:rPr>
        <w:t>4.5 Validation de sécurité</w:t>
      </w:r>
      <w:bookmarkEnd w:id="52"/>
    </w:p>
    <w:p w14:paraId="46C1BE1A" w14:textId="77777777" w:rsidR="00730D35" w:rsidRPr="00A01565" w:rsidRDefault="0009608E">
      <w:pPr>
        <w:rPr>
          <w:lang w:val="fr-FR"/>
        </w:rPr>
      </w:pPr>
      <w:r w:rsidRPr="00A01565">
        <w:rPr>
          <w:lang w:val="fr-FR"/>
        </w:rPr>
        <w:t xml:space="preserve">Les audits Composer et </w:t>
      </w:r>
      <w:proofErr w:type="spellStart"/>
      <w:r w:rsidRPr="00A01565">
        <w:rPr>
          <w:lang w:val="fr-FR"/>
        </w:rPr>
        <w:t>npm</w:t>
      </w:r>
      <w:proofErr w:type="spellEnd"/>
      <w:r w:rsidRPr="00A01565">
        <w:rPr>
          <w:lang w:val="fr-FR"/>
        </w:rPr>
        <w:t xml:space="preserve"> de production ne signalent aucun avis connu dans les dépendances déclarées au moment de l’audit. Cela ne signifie ni absence de vulnérabilité inconnue, ni sécurité du code applicatif. Les tests d’autorisation couvrent de nombreux cas de propriété, de rôle et de branche, mais l’audit manuel a précisément découvert des combinaisons non couvertes, dont F-001 à F-004 et F-015.</w:t>
      </w:r>
    </w:p>
    <w:p w14:paraId="11A6C73C" w14:textId="77777777" w:rsidR="00730D35" w:rsidRPr="00A01565" w:rsidRDefault="0009608E">
      <w:pPr>
        <w:rPr>
          <w:lang w:val="fr-FR"/>
        </w:rPr>
      </w:pPr>
      <w:r w:rsidRPr="00A01565">
        <w:rPr>
          <w:lang w:val="fr-FR"/>
        </w:rPr>
        <w:lastRenderedPageBreak/>
        <w:t xml:space="preserve">Le workflow CI contient un contrôle </w:t>
      </w:r>
      <w:proofErr w:type="spellStart"/>
      <w:r w:rsidRPr="00A01565">
        <w:rPr>
          <w:lang w:val="fr-FR"/>
        </w:rPr>
        <w:t>Gitleaks</w:t>
      </w:r>
      <w:proofErr w:type="spellEnd"/>
      <w:r w:rsidRPr="00A01565">
        <w:rPr>
          <w:lang w:val="fr-FR"/>
        </w:rPr>
        <w:t xml:space="preserve"> épinglé et une production de SBOM. Le scan </w:t>
      </w:r>
      <w:proofErr w:type="spellStart"/>
      <w:r w:rsidRPr="00A01565">
        <w:rPr>
          <w:lang w:val="fr-FR"/>
        </w:rPr>
        <w:t>Gitleaks</w:t>
      </w:r>
      <w:proofErr w:type="spellEnd"/>
      <w:r w:rsidRPr="00A01565">
        <w:rPr>
          <w:lang w:val="fr-FR"/>
        </w:rPr>
        <w:t xml:space="preserve"> n’a cependant pas été réexécuté localement sur l’arbre final, très modifié, de sorte que la preuve finale est incomplète (F-036). Avant release, le scan doit porter sur un commit propre et son résultat être archivé avec le hash du commit. Une revue statique, un test de pénétration externe et une revue de configuration de production restent à réaliser.</w:t>
      </w:r>
    </w:p>
    <w:p w14:paraId="46360FD4" w14:textId="77777777" w:rsidR="00730D35" w:rsidRPr="00A01565" w:rsidRDefault="0009608E">
      <w:pPr>
        <w:pStyle w:val="Heading2"/>
        <w:pBdr>
          <w:left w:val="single" w:sz="18" w:space="6" w:color="12A89D"/>
        </w:pBdr>
        <w:ind w:left="142"/>
        <w:rPr>
          <w:lang w:val="fr-FR"/>
        </w:rPr>
      </w:pPr>
      <w:bookmarkStart w:id="53" w:name="_Toc238580380"/>
      <w:r w:rsidRPr="00A01565">
        <w:rPr>
          <w:rFonts w:ascii="Arial" w:eastAsia="Arial" w:hAnsi="Arial"/>
          <w:lang w:val="fr-FR"/>
        </w:rPr>
        <w:t>4.6 Sauvegarde et restauration</w:t>
      </w:r>
      <w:bookmarkEnd w:id="53"/>
    </w:p>
    <w:p w14:paraId="230A1959" w14:textId="77777777" w:rsidR="00730D35" w:rsidRPr="00A01565" w:rsidRDefault="0009608E">
      <w:pPr>
        <w:rPr>
          <w:lang w:val="fr-FR"/>
        </w:rPr>
      </w:pPr>
      <w:r w:rsidRPr="00A01565">
        <w:rPr>
          <w:lang w:val="fr-FR"/>
        </w:rPr>
        <w:t>La phase d’exploitation a produit une sauvegarde de base de 57 179 octets et recensé 2 886 fichiers documentaires totalisant 1 537 268 octets. Une preuve ultérieure mentionne une opération de backup de 39 371 ms et une vérification de restauration isolée de 3 281 ms. Les contrôles ont validé les empreintes, les comptes, les migrations, l’audit et les documents dans le périmètre du test.</w:t>
      </w:r>
    </w:p>
    <w:p w14:paraId="557B434C" w14:textId="77777777" w:rsidR="00730D35" w:rsidRDefault="0009608E">
      <w:pPr>
        <w:keepNext/>
        <w:keepLines/>
        <w:spacing w:before="140" w:after="100"/>
        <w:jc w:val="center"/>
      </w:pPr>
      <w:r>
        <w:rPr>
          <w:noProof/>
        </w:rPr>
        <w:drawing>
          <wp:inline distT="0" distB="0" distL="0" distR="0" wp14:anchorId="51E9F856" wp14:editId="17E8EEDC">
            <wp:extent cx="5806439" cy="2795186"/>
            <wp:effectExtent l="0" t="0" r="0" b="0"/>
            <wp:docPr id="13" name="Picture 13" descr="CI, sauvegarde et restauration" title="CI, sauvegarde et resta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ci_cd_backup_restore.png"/>
                    <pic:cNvPicPr/>
                  </pic:nvPicPr>
                  <pic:blipFill>
                    <a:blip r:embed="rId20"/>
                    <a:stretch>
                      <a:fillRect/>
                    </a:stretch>
                  </pic:blipFill>
                  <pic:spPr>
                    <a:xfrm>
                      <a:off x="0" y="0"/>
                      <a:ext cx="5806439" cy="2795186"/>
                    </a:xfrm>
                    <a:prstGeom prst="rect">
                      <a:avLst/>
                    </a:prstGeom>
                  </pic:spPr>
                </pic:pic>
              </a:graphicData>
            </a:graphic>
          </wp:inline>
        </w:drawing>
      </w:r>
    </w:p>
    <w:p w14:paraId="74D19DE3" w14:textId="77777777" w:rsidR="00730D35" w:rsidRPr="00A01565" w:rsidRDefault="0009608E">
      <w:pPr>
        <w:pStyle w:val="ReportCaption"/>
        <w:keepLines/>
        <w:spacing w:before="40"/>
        <w:jc w:val="center"/>
        <w:rPr>
          <w:lang w:val="fr-FR"/>
        </w:rPr>
      </w:pPr>
      <w:r w:rsidRPr="00A01565">
        <w:rPr>
          <w:color w:val="1F5C99"/>
          <w:lang w:val="fr-FR"/>
        </w:rPr>
        <w:t>Figure 13 — CI/CD, sauvegarde et restauration</w:t>
      </w:r>
    </w:p>
    <w:p w14:paraId="28A30128" w14:textId="77777777" w:rsidR="00730D35" w:rsidRPr="00A01565" w:rsidRDefault="0009608E">
      <w:pPr>
        <w:rPr>
          <w:lang w:val="fr-FR"/>
        </w:rPr>
      </w:pPr>
      <w:r w:rsidRPr="00A01565">
        <w:rPr>
          <w:lang w:val="fr-FR"/>
        </w:rPr>
        <w:t xml:space="preserve">La figure montre les </w:t>
      </w:r>
      <w:proofErr w:type="spellStart"/>
      <w:r w:rsidRPr="00A01565">
        <w:rPr>
          <w:lang w:val="fr-FR"/>
        </w:rPr>
        <w:t>gates</w:t>
      </w:r>
      <w:proofErr w:type="spellEnd"/>
      <w:r w:rsidRPr="00A01565">
        <w:rPr>
          <w:lang w:val="fr-FR"/>
        </w:rPr>
        <w:t xml:space="preserve"> présents et ceux qui manquent : la CI exécute notamment le scan de secrets configuré, le SBOM, les tests backend, </w:t>
      </w:r>
      <w:proofErr w:type="spellStart"/>
      <w:r w:rsidRPr="00A01565">
        <w:rPr>
          <w:lang w:val="fr-FR"/>
        </w:rPr>
        <w:t>MariaDB</w:t>
      </w:r>
      <w:proofErr w:type="spellEnd"/>
      <w:r w:rsidRPr="00A01565">
        <w:rPr>
          <w:lang w:val="fr-FR"/>
        </w:rPr>
        <w:t xml:space="preserve">, un </w:t>
      </w:r>
      <w:proofErr w:type="spellStart"/>
      <w:r w:rsidRPr="00A01565">
        <w:rPr>
          <w:lang w:val="fr-FR"/>
        </w:rPr>
        <w:t>smoke</w:t>
      </w:r>
      <w:proofErr w:type="spellEnd"/>
      <w:r w:rsidRPr="00A01565">
        <w:rPr>
          <w:lang w:val="fr-FR"/>
        </w:rPr>
        <w:t xml:space="preserve"> k6 et les quatre frontends. Elle n’intègre pas encore </w:t>
      </w:r>
      <w:proofErr w:type="spellStart"/>
      <w:r w:rsidRPr="00A01565">
        <w:rPr>
          <w:lang w:val="fr-FR"/>
        </w:rPr>
        <w:t>Playwright</w:t>
      </w:r>
      <w:proofErr w:type="spellEnd"/>
      <w:r w:rsidRPr="00A01565">
        <w:rPr>
          <w:lang w:val="fr-FR"/>
        </w:rPr>
        <w:t>, l’upgrade réaliste, la restauration, Pint ni une preuve de provenance de release. La restauration locale n’est pas un plan DR : aucune copie hors site immutable, aucun RPO/RTO contractuel et aucun exercice de bascule ne sont démontrés.</w:t>
      </w:r>
    </w:p>
    <w:p w14:paraId="10702065" w14:textId="77777777" w:rsidR="00730D35" w:rsidRPr="00A01565" w:rsidRDefault="0009608E">
      <w:pPr>
        <w:pStyle w:val="Heading2"/>
        <w:pBdr>
          <w:left w:val="single" w:sz="18" w:space="6" w:color="12A89D"/>
        </w:pBdr>
        <w:ind w:left="142"/>
        <w:rPr>
          <w:lang w:val="fr-FR"/>
        </w:rPr>
      </w:pPr>
      <w:bookmarkStart w:id="54" w:name="_Toc238580381"/>
      <w:r w:rsidRPr="00A01565">
        <w:rPr>
          <w:rFonts w:ascii="Arial" w:eastAsia="Arial" w:hAnsi="Arial"/>
          <w:lang w:val="fr-FR"/>
        </w:rPr>
        <w:t>4.7 Limites restantes et lecture critique des résultats</w:t>
      </w:r>
      <w:bookmarkEnd w:id="54"/>
    </w:p>
    <w:p w14:paraId="38977365" w14:textId="77777777" w:rsidR="00730D35" w:rsidRPr="00A01565" w:rsidRDefault="0009608E">
      <w:pPr>
        <w:rPr>
          <w:lang w:val="fr-FR"/>
        </w:rPr>
      </w:pPr>
      <w:r w:rsidRPr="00A01565">
        <w:rPr>
          <w:lang w:val="fr-FR"/>
        </w:rPr>
        <w:t>Les résultats prouvent trois qualités. Premièrement, le domaine est largement couvert par des tests automatisés. Deuxièmement, les migrations et scénarios de concurrence ont été exercés sur le moteur de référence, pas seulement sur SQLite. Troisièmement, la génération synthétique fournit une manière responsable de présenter l’application sans données réelles.</w:t>
      </w:r>
    </w:p>
    <w:p w14:paraId="2532C614" w14:textId="77777777" w:rsidR="00730D35" w:rsidRPr="00A01565" w:rsidRDefault="0009608E">
      <w:pPr>
        <w:rPr>
          <w:lang w:val="fr-FR"/>
        </w:rPr>
      </w:pPr>
      <w:r w:rsidRPr="00A01565">
        <w:rPr>
          <w:lang w:val="fr-FR"/>
        </w:rPr>
        <w:t xml:space="preserve">Ils laissent néanmoins quatre zones ouvertes : les constats hauts de contrôle d’accès et de workflow ; la robustesse opérationnelle longue durée ; la release reproductible depuis un arbre propre ; la conformité externe. Ces limites justifient un passage par des </w:t>
      </w:r>
      <w:proofErr w:type="spellStart"/>
      <w:r w:rsidRPr="00A01565">
        <w:rPr>
          <w:lang w:val="fr-FR"/>
        </w:rPr>
        <w:t>gates</w:t>
      </w:r>
      <w:proofErr w:type="spellEnd"/>
      <w:r w:rsidRPr="00A01565">
        <w:rPr>
          <w:lang w:val="fr-FR"/>
        </w:rPr>
        <w:t xml:space="preserve"> de correction avant toute expérimentation avec des utilisateurs ou données réels.</w:t>
      </w:r>
    </w:p>
    <w:p w14:paraId="27E5C5AF" w14:textId="77777777" w:rsidR="00730D35" w:rsidRPr="00A01565" w:rsidRDefault="0009608E">
      <w:pPr>
        <w:pStyle w:val="Heading2"/>
        <w:pBdr>
          <w:left w:val="single" w:sz="18" w:space="6" w:color="12A89D"/>
        </w:pBdr>
        <w:ind w:left="142"/>
        <w:rPr>
          <w:lang w:val="fr-FR"/>
        </w:rPr>
      </w:pPr>
      <w:bookmarkStart w:id="55" w:name="_Toc238580382"/>
      <w:r w:rsidRPr="00A01565">
        <w:rPr>
          <w:rFonts w:ascii="Arial" w:eastAsia="Arial" w:hAnsi="Arial"/>
          <w:lang w:val="fr-FR"/>
        </w:rPr>
        <w:t>Conclusion du chapitre</w:t>
      </w:r>
      <w:bookmarkEnd w:id="55"/>
    </w:p>
    <w:p w14:paraId="34DD8AF0" w14:textId="77777777" w:rsidR="00730D35" w:rsidRPr="00A01565" w:rsidRDefault="0009608E">
      <w:pPr>
        <w:rPr>
          <w:lang w:val="fr-FR"/>
        </w:rPr>
      </w:pPr>
      <w:r w:rsidRPr="00A01565">
        <w:rPr>
          <w:lang w:val="fr-FR"/>
        </w:rPr>
        <w:t>La campagne apporte des preuves quantitatives précises et reproductibles sur le périmètre local. Elle confirme l’aptitude à la démonstration et invalide toute conclusion hâtive de préparation bancaire. Le dernier chapitre transforme les constats en contrôles et plan d’amélioration.</w:t>
      </w:r>
    </w:p>
    <w:p w14:paraId="3227F427" w14:textId="77777777" w:rsidR="00730D35" w:rsidRPr="00A01565" w:rsidRDefault="0009608E">
      <w:pPr>
        <w:rPr>
          <w:lang w:val="fr-FR"/>
        </w:rPr>
      </w:pPr>
      <w:r w:rsidRPr="00A01565">
        <w:rPr>
          <w:lang w:val="fr-FR"/>
        </w:rPr>
        <w:br w:type="page"/>
      </w:r>
    </w:p>
    <w:p w14:paraId="41CE4346" w14:textId="77777777" w:rsidR="00730D35" w:rsidRPr="00A01565" w:rsidRDefault="0009608E">
      <w:pPr>
        <w:pStyle w:val="Heading1"/>
        <w:pageBreakBefore/>
        <w:pBdr>
          <w:left w:val="single" w:sz="26" w:space="6" w:color="12A89D"/>
          <w:bottom w:val="single" w:sz="10" w:space="8" w:color="D7A84B"/>
        </w:pBdr>
        <w:shd w:val="clear" w:color="auto" w:fill="12304A"/>
        <w:spacing w:before="0" w:after="280"/>
        <w:ind w:left="227" w:right="113"/>
        <w:jc w:val="left"/>
        <w:rPr>
          <w:lang w:val="fr-FR"/>
        </w:rPr>
      </w:pPr>
      <w:bookmarkStart w:id="56" w:name="_Toc238580383"/>
      <w:r w:rsidRPr="00A01565">
        <w:rPr>
          <w:rFonts w:ascii="Arial" w:eastAsia="Arial" w:hAnsi="Arial"/>
          <w:color w:val="FFFFFF"/>
          <w:sz w:val="35"/>
          <w:lang w:val="fr-FR"/>
        </w:rPr>
        <w:lastRenderedPageBreak/>
        <w:t>Chapitre 5 — Sécurité, qualité et exploitation</w:t>
      </w:r>
      <w:bookmarkEnd w:id="56"/>
    </w:p>
    <w:p w14:paraId="20F7BCBB" w14:textId="77777777" w:rsidR="00730D35" w:rsidRPr="00A01565" w:rsidRDefault="0009608E">
      <w:pPr>
        <w:pStyle w:val="Heading2"/>
        <w:pBdr>
          <w:left w:val="single" w:sz="18" w:space="6" w:color="12A89D"/>
        </w:pBdr>
        <w:ind w:left="142"/>
        <w:rPr>
          <w:lang w:val="fr-FR"/>
        </w:rPr>
      </w:pPr>
      <w:bookmarkStart w:id="57" w:name="_Toc238580384"/>
      <w:r w:rsidRPr="00A01565">
        <w:rPr>
          <w:rFonts w:ascii="Arial" w:eastAsia="Arial" w:hAnsi="Arial"/>
          <w:lang w:val="fr-FR"/>
        </w:rPr>
        <w:t>5.1 Sécurité documentaire</w:t>
      </w:r>
      <w:bookmarkEnd w:id="57"/>
    </w:p>
    <w:p w14:paraId="5B1025C7" w14:textId="77777777" w:rsidR="00730D35" w:rsidRPr="00A01565" w:rsidRDefault="0009608E">
      <w:pPr>
        <w:rPr>
          <w:lang w:val="fr-FR"/>
        </w:rPr>
      </w:pPr>
      <w:r w:rsidRPr="00A01565">
        <w:rPr>
          <w:lang w:val="fr-FR"/>
        </w:rPr>
        <w:t xml:space="preserve">Un document téléversé est traité comme non fiable. L’extension et la taille sont vérifiées, </w:t>
      </w:r>
      <w:proofErr w:type="spellStart"/>
      <w:r w:rsidRPr="00A01565">
        <w:rPr>
          <w:rFonts w:ascii="Consolas" w:eastAsia="Consolas" w:hAnsi="Consolas"/>
          <w:color w:val="17365D"/>
          <w:sz w:val="19"/>
          <w:shd w:val="clear" w:color="auto" w:fill="EEF2F7"/>
          <w:lang w:val="fr-FR"/>
        </w:rPr>
        <w:t>finfo</w:t>
      </w:r>
      <w:proofErr w:type="spellEnd"/>
      <w:r w:rsidRPr="00A01565">
        <w:rPr>
          <w:lang w:val="fr-FR"/>
        </w:rPr>
        <w:t xml:space="preserve"> contrôle le type réel, un nom UUID empêche de faire confiance au nom client, et le fichier reste dans un stockage privé. </w:t>
      </w:r>
      <w:proofErr w:type="spellStart"/>
      <w:r w:rsidRPr="00A01565">
        <w:rPr>
          <w:lang w:val="fr-FR"/>
        </w:rPr>
        <w:t>ClamAV</w:t>
      </w:r>
      <w:proofErr w:type="spellEnd"/>
      <w:r w:rsidRPr="00A01565">
        <w:rPr>
          <w:lang w:val="fr-FR"/>
        </w:rPr>
        <w:t xml:space="preserve"> peut être obligatoire ; un résultat infecté est toujours rejeté et une indisponibilité échoue en mode fermé lorsque l’exigence est activée. Le téléchargement impose l’autorisation, </w:t>
      </w:r>
      <w:r w:rsidRPr="00A01565">
        <w:rPr>
          <w:rFonts w:ascii="Consolas" w:eastAsia="Consolas" w:hAnsi="Consolas"/>
          <w:color w:val="17365D"/>
          <w:sz w:val="19"/>
          <w:shd w:val="clear" w:color="auto" w:fill="EEF2F7"/>
          <w:lang w:val="fr-FR"/>
        </w:rPr>
        <w:t>Content-</w:t>
      </w:r>
      <w:proofErr w:type="gramStart"/>
      <w:r w:rsidRPr="00A01565">
        <w:rPr>
          <w:rFonts w:ascii="Consolas" w:eastAsia="Consolas" w:hAnsi="Consolas"/>
          <w:color w:val="17365D"/>
          <w:sz w:val="19"/>
          <w:shd w:val="clear" w:color="auto" w:fill="EEF2F7"/>
          <w:lang w:val="fr-FR"/>
        </w:rPr>
        <w:t>Disposition:</w:t>
      </w:r>
      <w:proofErr w:type="gramEnd"/>
      <w:r w:rsidRPr="00A01565">
        <w:rPr>
          <w:rFonts w:ascii="Consolas" w:eastAsia="Consolas" w:hAnsi="Consolas"/>
          <w:color w:val="17365D"/>
          <w:sz w:val="19"/>
          <w:shd w:val="clear" w:color="auto" w:fill="EEF2F7"/>
          <w:lang w:val="fr-FR"/>
        </w:rPr>
        <w:t xml:space="preserve"> </w:t>
      </w:r>
      <w:proofErr w:type="spellStart"/>
      <w:r w:rsidRPr="00A01565">
        <w:rPr>
          <w:rFonts w:ascii="Consolas" w:eastAsia="Consolas" w:hAnsi="Consolas"/>
          <w:color w:val="17365D"/>
          <w:sz w:val="19"/>
          <w:shd w:val="clear" w:color="auto" w:fill="EEF2F7"/>
          <w:lang w:val="fr-FR"/>
        </w:rPr>
        <w:t>attachment</w:t>
      </w:r>
      <w:proofErr w:type="spellEnd"/>
      <w:r w:rsidRPr="00A01565">
        <w:rPr>
          <w:lang w:val="fr-FR"/>
        </w:rPr>
        <w:t xml:space="preserve"> et </w:t>
      </w:r>
      <w:r w:rsidRPr="00A01565">
        <w:rPr>
          <w:rFonts w:ascii="Consolas" w:eastAsia="Consolas" w:hAnsi="Consolas"/>
          <w:color w:val="17365D"/>
          <w:sz w:val="19"/>
          <w:shd w:val="clear" w:color="auto" w:fill="EEF2F7"/>
          <w:lang w:val="fr-FR"/>
        </w:rPr>
        <w:t>X-Content-Type-</w:t>
      </w:r>
      <w:proofErr w:type="gramStart"/>
      <w:r w:rsidRPr="00A01565">
        <w:rPr>
          <w:rFonts w:ascii="Consolas" w:eastAsia="Consolas" w:hAnsi="Consolas"/>
          <w:color w:val="17365D"/>
          <w:sz w:val="19"/>
          <w:shd w:val="clear" w:color="auto" w:fill="EEF2F7"/>
          <w:lang w:val="fr-FR"/>
        </w:rPr>
        <w:t>Options:</w:t>
      </w:r>
      <w:proofErr w:type="gramEnd"/>
      <w:r w:rsidRPr="00A01565">
        <w:rPr>
          <w:rFonts w:ascii="Consolas" w:eastAsia="Consolas" w:hAnsi="Consolas"/>
          <w:color w:val="17365D"/>
          <w:sz w:val="19"/>
          <w:shd w:val="clear" w:color="auto" w:fill="EEF2F7"/>
          <w:lang w:val="fr-FR"/>
        </w:rPr>
        <w:t xml:space="preserve"> </w:t>
      </w:r>
      <w:proofErr w:type="spellStart"/>
      <w:r w:rsidRPr="00A01565">
        <w:rPr>
          <w:rFonts w:ascii="Consolas" w:eastAsia="Consolas" w:hAnsi="Consolas"/>
          <w:color w:val="17365D"/>
          <w:sz w:val="19"/>
          <w:shd w:val="clear" w:color="auto" w:fill="EEF2F7"/>
          <w:lang w:val="fr-FR"/>
        </w:rPr>
        <w:t>nosniff</w:t>
      </w:r>
      <w:proofErr w:type="spellEnd"/>
      <w:r w:rsidRPr="00A01565">
        <w:rPr>
          <w:lang w:val="fr-FR"/>
        </w:rPr>
        <w:t>.</w:t>
      </w:r>
    </w:p>
    <w:p w14:paraId="158626F3" w14:textId="77777777" w:rsidR="00730D35" w:rsidRDefault="0009608E">
      <w:pPr>
        <w:keepNext/>
        <w:keepLines/>
        <w:spacing w:before="140" w:after="100"/>
        <w:jc w:val="center"/>
      </w:pPr>
      <w:r>
        <w:rPr>
          <w:noProof/>
        </w:rPr>
        <w:drawing>
          <wp:inline distT="0" distB="0" distL="0" distR="0" wp14:anchorId="5E202BD0" wp14:editId="133DA5C1">
            <wp:extent cx="5806439" cy="938495"/>
            <wp:effectExtent l="0" t="0" r="0" b="0"/>
            <wp:docPr id="14" name="Picture 14" descr="Pipeline de sécurité documentaire" title="Pipeline de sécurité documenta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document_security_pipeline.png"/>
                    <pic:cNvPicPr/>
                  </pic:nvPicPr>
                  <pic:blipFill>
                    <a:blip r:embed="rId21"/>
                    <a:stretch>
                      <a:fillRect/>
                    </a:stretch>
                  </pic:blipFill>
                  <pic:spPr>
                    <a:xfrm>
                      <a:off x="0" y="0"/>
                      <a:ext cx="5806439" cy="938495"/>
                    </a:xfrm>
                    <a:prstGeom prst="rect">
                      <a:avLst/>
                    </a:prstGeom>
                  </pic:spPr>
                </pic:pic>
              </a:graphicData>
            </a:graphic>
          </wp:inline>
        </w:drawing>
      </w:r>
    </w:p>
    <w:p w14:paraId="56910215" w14:textId="77777777" w:rsidR="00730D35" w:rsidRPr="00A01565" w:rsidRDefault="0009608E">
      <w:pPr>
        <w:pStyle w:val="ReportCaption"/>
        <w:keepLines/>
        <w:spacing w:before="40"/>
        <w:jc w:val="center"/>
        <w:rPr>
          <w:lang w:val="fr-FR"/>
        </w:rPr>
      </w:pPr>
      <w:r w:rsidRPr="00A01565">
        <w:rPr>
          <w:color w:val="1F5C99"/>
          <w:lang w:val="fr-FR"/>
        </w:rPr>
        <w:t>Figure 14 — Pipeline de sécurité documentaire</w:t>
      </w:r>
    </w:p>
    <w:p w14:paraId="1409B640" w14:textId="77777777" w:rsidR="00730D35" w:rsidRPr="00A01565" w:rsidRDefault="0009608E">
      <w:pPr>
        <w:rPr>
          <w:lang w:val="fr-FR"/>
        </w:rPr>
      </w:pPr>
      <w:r w:rsidRPr="00A01565">
        <w:rPr>
          <w:lang w:val="fr-FR"/>
        </w:rPr>
        <w:t>L’analyse Gemini est volontairement séparée du verdict de sécurité. Elle produit une réponse structurée, un score, des champs extraits, des divergences et un besoin de contrôle humain. Elle reste consultative et peut être indisponible. Les constats F-005 et F-013 imposent de rendre atomique la confirmation de stockage et de ne jamais appeler « authentique » un document sur la seule base de l’IA.</w:t>
      </w:r>
    </w:p>
    <w:p w14:paraId="53A167D3" w14:textId="77777777" w:rsidR="00730D35" w:rsidRPr="00A01565" w:rsidRDefault="0009608E">
      <w:pPr>
        <w:pStyle w:val="Heading2"/>
        <w:pBdr>
          <w:left w:val="single" w:sz="18" w:space="6" w:color="12A89D"/>
        </w:pBdr>
        <w:ind w:left="142"/>
        <w:rPr>
          <w:lang w:val="fr-FR"/>
        </w:rPr>
      </w:pPr>
      <w:bookmarkStart w:id="58" w:name="_Toc238580385"/>
      <w:r w:rsidRPr="00A01565">
        <w:rPr>
          <w:rFonts w:ascii="Arial" w:eastAsia="Arial" w:hAnsi="Arial"/>
          <w:lang w:val="fr-FR"/>
        </w:rPr>
        <w:t>5.2 Autorisation et cloisonnement</w:t>
      </w:r>
      <w:bookmarkEnd w:id="58"/>
    </w:p>
    <w:p w14:paraId="7218FACB" w14:textId="77777777" w:rsidR="00730D35" w:rsidRPr="00A01565" w:rsidRDefault="0009608E">
      <w:pPr>
        <w:rPr>
          <w:lang w:val="fr-FR"/>
        </w:rPr>
      </w:pPr>
      <w:r w:rsidRPr="00A01565">
        <w:rPr>
          <w:lang w:val="fr-FR"/>
        </w:rPr>
        <w:t xml:space="preserve">Le registre de permissions distingue client, staff, admin, </w:t>
      </w:r>
      <w:proofErr w:type="spellStart"/>
      <w:r w:rsidRPr="00A01565">
        <w:rPr>
          <w:lang w:val="fr-FR"/>
        </w:rPr>
        <w:t>security</w:t>
      </w:r>
      <w:proofErr w:type="spellEnd"/>
      <w:r w:rsidRPr="00A01565">
        <w:rPr>
          <w:lang w:val="fr-FR"/>
        </w:rPr>
        <w:t xml:space="preserve"> et rôles internes. Le client est restreint à ses ressources ; le staff est normalement forcé sur son agence ; admin et super-admin disposent de vues plus larges. L’audit montre cependant que des permissions combinées peuvent dépasser l’intention : le rôle </w:t>
      </w:r>
      <w:proofErr w:type="spellStart"/>
      <w:r w:rsidRPr="00A01565">
        <w:rPr>
          <w:lang w:val="fr-FR"/>
        </w:rPr>
        <w:t>security</w:t>
      </w:r>
      <w:proofErr w:type="spellEnd"/>
      <w:r w:rsidRPr="00A01565">
        <w:rPr>
          <w:lang w:val="fr-FR"/>
        </w:rPr>
        <w:t xml:space="preserve"> peut modifier des rapports ou rendez-vous via </w:t>
      </w:r>
      <w:proofErr w:type="spellStart"/>
      <w:proofErr w:type="gramStart"/>
      <w:r w:rsidRPr="00A01565">
        <w:rPr>
          <w:rFonts w:ascii="Consolas" w:eastAsia="Consolas" w:hAnsi="Consolas"/>
          <w:color w:val="17365D"/>
          <w:sz w:val="19"/>
          <w:shd w:val="clear" w:color="auto" w:fill="EEF2F7"/>
          <w:lang w:val="fr-FR"/>
        </w:rPr>
        <w:t>reports.view</w:t>
      </w:r>
      <w:proofErr w:type="spellEnd"/>
      <w:proofErr w:type="gramEnd"/>
      <w:r w:rsidRPr="00A01565">
        <w:rPr>
          <w:lang w:val="fr-FR"/>
        </w:rPr>
        <w:t>, un staff peut engager le rendez-vous avant décision admin et certaines vues agrègent des branches différentes.</w:t>
      </w:r>
    </w:p>
    <w:p w14:paraId="435A223A" w14:textId="77777777" w:rsidR="00730D35" w:rsidRPr="00A01565" w:rsidRDefault="0009608E">
      <w:pPr>
        <w:rPr>
          <w:lang w:val="fr-FR"/>
        </w:rPr>
      </w:pPr>
      <w:r w:rsidRPr="00A01565">
        <w:rPr>
          <w:lang w:val="fr-FR"/>
        </w:rPr>
        <w:t xml:space="preserve">La correction doit appliquer la même règle sur chaque couche : route, middleware, </w:t>
      </w:r>
      <w:proofErr w:type="spellStart"/>
      <w:r w:rsidRPr="00A01565">
        <w:rPr>
          <w:lang w:val="fr-FR"/>
        </w:rPr>
        <w:t>policy</w:t>
      </w:r>
      <w:proofErr w:type="spellEnd"/>
      <w:r w:rsidRPr="00A01565">
        <w:rPr>
          <w:lang w:val="fr-FR"/>
        </w:rPr>
        <w:t xml:space="preserve">, requête, service et canal de diffusion. Une interface masquée n’est pas un contrôle. Les tests doivent inclure des matrices négatives : autre client, autre agence, rôle </w:t>
      </w:r>
      <w:proofErr w:type="spellStart"/>
      <w:r w:rsidRPr="00A01565">
        <w:rPr>
          <w:lang w:val="fr-FR"/>
        </w:rPr>
        <w:t>security</w:t>
      </w:r>
      <w:proofErr w:type="spellEnd"/>
      <w:r w:rsidRPr="00A01565">
        <w:rPr>
          <w:lang w:val="fr-FR"/>
        </w:rPr>
        <w:t>, compte suspendu et transition invalide.</w:t>
      </w:r>
    </w:p>
    <w:p w14:paraId="73DFD4DF" w14:textId="77777777" w:rsidR="00730D35" w:rsidRPr="00A01565" w:rsidRDefault="0009608E">
      <w:pPr>
        <w:pStyle w:val="Heading2"/>
        <w:pBdr>
          <w:left w:val="single" w:sz="18" w:space="6" w:color="12A89D"/>
        </w:pBdr>
        <w:ind w:left="142"/>
        <w:rPr>
          <w:lang w:val="fr-FR"/>
        </w:rPr>
      </w:pPr>
      <w:bookmarkStart w:id="59" w:name="_Toc238580386"/>
      <w:r w:rsidRPr="00A01565">
        <w:rPr>
          <w:rFonts w:ascii="Arial" w:eastAsia="Arial" w:hAnsi="Arial"/>
          <w:lang w:val="fr-FR"/>
        </w:rPr>
        <w:t>5.3 Audit, traçabilité et données personnelles</w:t>
      </w:r>
      <w:bookmarkEnd w:id="59"/>
    </w:p>
    <w:p w14:paraId="6CF66BFD" w14:textId="77777777" w:rsidR="00730D35" w:rsidRPr="00A01565" w:rsidRDefault="0009608E">
      <w:pPr>
        <w:rPr>
          <w:lang w:val="fr-FR"/>
        </w:rPr>
      </w:pPr>
      <w:r w:rsidRPr="00A01565">
        <w:rPr>
          <w:lang w:val="fr-FR"/>
        </w:rPr>
        <w:t xml:space="preserve">Les journaux enregistrent l’acteur, le dossier, l’action, les états </w:t>
      </w:r>
      <w:proofErr w:type="spellStart"/>
      <w:r w:rsidRPr="00A01565">
        <w:rPr>
          <w:lang w:val="fr-FR"/>
        </w:rPr>
        <w:t>précédent</w:t>
      </w:r>
      <w:proofErr w:type="spellEnd"/>
      <w:r w:rsidRPr="00A01565">
        <w:rPr>
          <w:lang w:val="fr-FR"/>
        </w:rPr>
        <w:t xml:space="preserve"> et suivant, l’IP et l’agent utilisateur. Un hash précédent, un hash d’intégrité unique et une version de clé forment une chaîne de détection d’altération. Cette chaîne renforce l’intégrité locale, mais un acteur ayant un contrôle suffisant sur la base et les clés pourrait réécrire l’historique. Une exportation signée vers un stockage append-</w:t>
      </w:r>
      <w:proofErr w:type="spellStart"/>
      <w:r w:rsidRPr="00A01565">
        <w:rPr>
          <w:lang w:val="fr-FR"/>
        </w:rPr>
        <w:t>only</w:t>
      </w:r>
      <w:proofErr w:type="spellEnd"/>
      <w:r w:rsidRPr="00A01565">
        <w:rPr>
          <w:lang w:val="fr-FR"/>
        </w:rPr>
        <w:t xml:space="preserve"> indépendant est nécessaire avant une prétention d’immutabilité.</w:t>
      </w:r>
    </w:p>
    <w:p w14:paraId="4499C837" w14:textId="77777777" w:rsidR="00730D35" w:rsidRPr="00A01565" w:rsidRDefault="0009608E">
      <w:pPr>
        <w:rPr>
          <w:lang w:val="fr-FR"/>
        </w:rPr>
      </w:pPr>
      <w:r w:rsidRPr="00A01565">
        <w:rPr>
          <w:lang w:val="fr-FR"/>
        </w:rPr>
        <w:t>Les données KYC, documents et rapports sont des PII. Les données de démonstration doivent rester synthétiques, les logs doivent éviter les secrets, et les listes de clients bannis doivent respecter l’agence. La rétention, le droit d’accès, la suppression légale et les transferts internationaux de données restent à définir avec un responsable compétent.</w:t>
      </w:r>
    </w:p>
    <w:p w14:paraId="5AA2B0D5" w14:textId="77777777" w:rsidR="00730D35" w:rsidRPr="00A01565" w:rsidRDefault="0009608E">
      <w:pPr>
        <w:pStyle w:val="Heading2"/>
        <w:pBdr>
          <w:left w:val="single" w:sz="18" w:space="6" w:color="12A89D"/>
        </w:pBdr>
        <w:ind w:left="142"/>
        <w:rPr>
          <w:lang w:val="fr-FR"/>
        </w:rPr>
      </w:pPr>
      <w:bookmarkStart w:id="60" w:name="_Toc238580387"/>
      <w:r w:rsidRPr="00A01565">
        <w:rPr>
          <w:rFonts w:ascii="Arial" w:eastAsia="Arial" w:hAnsi="Arial"/>
          <w:lang w:val="fr-FR"/>
        </w:rPr>
        <w:t>5.4 Contrôles et limites</w:t>
      </w:r>
      <w:bookmarkEnd w:id="60"/>
    </w:p>
    <w:p w14:paraId="2E66C6D4" w14:textId="77777777" w:rsidR="00730D35" w:rsidRPr="00A01565" w:rsidRDefault="0009608E">
      <w:pPr>
        <w:pStyle w:val="ReportCaption"/>
        <w:keepNext/>
        <w:keepLines/>
        <w:spacing w:before="40" w:after="60"/>
        <w:rPr>
          <w:lang w:val="fr-FR"/>
        </w:rPr>
      </w:pPr>
      <w:r w:rsidRPr="00A01565">
        <w:rPr>
          <w:color w:val="1F5C99"/>
          <w:lang w:val="fr-FR"/>
        </w:rPr>
        <w:t>Tableau 16 — Contrôles de sécurité et limites</w:t>
      </w:r>
    </w:p>
    <w:tbl>
      <w:tblPr>
        <w:tblW w:w="9638" w:type="dxa"/>
        <w:tblInd w:w="120" w:type="dxa"/>
        <w:tblBorders>
          <w:top w:val="single" w:sz="8" w:space="0" w:color="12304A"/>
          <w:left w:val="single" w:sz="8" w:space="0" w:color="12304A"/>
          <w:bottom w:val="single" w:sz="8" w:space="0" w:color="12304A"/>
          <w:right w:val="single" w:sz="8" w:space="0" w:color="12304A"/>
          <w:insideH w:val="single" w:sz="4" w:space="0" w:color="D7E1E8"/>
          <w:insideV w:val="single" w:sz="4" w:space="0" w:color="D7E1E8"/>
        </w:tblBorders>
        <w:tblLayout w:type="fixed"/>
        <w:tblLook w:val="04A0" w:firstRow="1" w:lastRow="0" w:firstColumn="1" w:lastColumn="0" w:noHBand="0" w:noVBand="1"/>
      </w:tblPr>
      <w:tblGrid>
        <w:gridCol w:w="2410"/>
        <w:gridCol w:w="3470"/>
        <w:gridCol w:w="3758"/>
      </w:tblGrid>
      <w:tr w:rsidR="00730D35" w14:paraId="6DBD7D21" w14:textId="77777777">
        <w:trPr>
          <w:cantSplit/>
          <w:tblHeader/>
        </w:trPr>
        <w:tc>
          <w:tcPr>
            <w:tcW w:w="2410" w:type="dxa"/>
            <w:shd w:val="clear" w:color="auto" w:fill="12304A"/>
            <w:tcMar>
              <w:top w:w="90" w:type="dxa"/>
              <w:left w:w="120" w:type="dxa"/>
              <w:bottom w:w="90" w:type="dxa"/>
              <w:right w:w="120" w:type="dxa"/>
            </w:tcMar>
            <w:vAlign w:val="center"/>
          </w:tcPr>
          <w:p w14:paraId="37E678A0" w14:textId="77777777" w:rsidR="00730D35" w:rsidRDefault="0009608E">
            <w:pPr>
              <w:widowControl w:val="0"/>
              <w:spacing w:after="0" w:line="240" w:lineRule="auto"/>
              <w:jc w:val="left"/>
            </w:pPr>
            <w:proofErr w:type="spellStart"/>
            <w:r>
              <w:rPr>
                <w:rFonts w:ascii="Arial" w:eastAsia="Arial" w:hAnsi="Arial"/>
                <w:b/>
                <w:color w:val="FFFFFF"/>
                <w:sz w:val="16"/>
              </w:rPr>
              <w:t>Contrôle</w:t>
            </w:r>
            <w:proofErr w:type="spellEnd"/>
          </w:p>
        </w:tc>
        <w:tc>
          <w:tcPr>
            <w:tcW w:w="3470" w:type="dxa"/>
            <w:shd w:val="clear" w:color="auto" w:fill="12304A"/>
            <w:tcMar>
              <w:top w:w="90" w:type="dxa"/>
              <w:left w:w="120" w:type="dxa"/>
              <w:bottom w:w="90" w:type="dxa"/>
              <w:right w:w="120" w:type="dxa"/>
            </w:tcMar>
            <w:vAlign w:val="center"/>
          </w:tcPr>
          <w:p w14:paraId="1FAE6227" w14:textId="77777777" w:rsidR="00730D35" w:rsidRDefault="0009608E">
            <w:pPr>
              <w:widowControl w:val="0"/>
              <w:spacing w:after="0" w:line="240" w:lineRule="auto"/>
              <w:jc w:val="left"/>
            </w:pPr>
            <w:r>
              <w:rPr>
                <w:rFonts w:ascii="Arial" w:eastAsia="Arial" w:hAnsi="Arial"/>
                <w:b/>
                <w:color w:val="FFFFFF"/>
                <w:sz w:val="16"/>
              </w:rPr>
              <w:t xml:space="preserve">Couverture </w:t>
            </w:r>
            <w:proofErr w:type="spellStart"/>
            <w:r>
              <w:rPr>
                <w:rFonts w:ascii="Arial" w:eastAsia="Arial" w:hAnsi="Arial"/>
                <w:b/>
                <w:color w:val="FFFFFF"/>
                <w:sz w:val="16"/>
              </w:rPr>
              <w:t>actuelle</w:t>
            </w:r>
            <w:proofErr w:type="spellEnd"/>
          </w:p>
        </w:tc>
        <w:tc>
          <w:tcPr>
            <w:tcW w:w="3758" w:type="dxa"/>
            <w:shd w:val="clear" w:color="auto" w:fill="12304A"/>
            <w:tcMar>
              <w:top w:w="90" w:type="dxa"/>
              <w:left w:w="120" w:type="dxa"/>
              <w:bottom w:w="90" w:type="dxa"/>
              <w:right w:w="120" w:type="dxa"/>
            </w:tcMar>
            <w:vAlign w:val="center"/>
          </w:tcPr>
          <w:p w14:paraId="7FF82557" w14:textId="77777777" w:rsidR="00730D35" w:rsidRDefault="0009608E">
            <w:pPr>
              <w:widowControl w:val="0"/>
              <w:spacing w:after="0" w:line="240" w:lineRule="auto"/>
              <w:jc w:val="left"/>
            </w:pPr>
            <w:r>
              <w:rPr>
                <w:rFonts w:ascii="Arial" w:eastAsia="Arial" w:hAnsi="Arial"/>
                <w:b/>
                <w:color w:val="FFFFFF"/>
                <w:sz w:val="16"/>
              </w:rPr>
              <w:t xml:space="preserve">Action </w:t>
            </w:r>
            <w:proofErr w:type="spellStart"/>
            <w:r>
              <w:rPr>
                <w:rFonts w:ascii="Arial" w:eastAsia="Arial" w:hAnsi="Arial"/>
                <w:b/>
                <w:color w:val="FFFFFF"/>
                <w:sz w:val="16"/>
              </w:rPr>
              <w:t>requise</w:t>
            </w:r>
            <w:proofErr w:type="spellEnd"/>
          </w:p>
        </w:tc>
      </w:tr>
      <w:tr w:rsidR="00730D35" w:rsidRPr="00A01565" w14:paraId="6027F96D" w14:textId="77777777">
        <w:trPr>
          <w:cantSplit/>
        </w:trPr>
        <w:tc>
          <w:tcPr>
            <w:tcW w:w="2410" w:type="dxa"/>
            <w:shd w:val="clear" w:color="auto" w:fill="FFFFFF"/>
            <w:tcMar>
              <w:top w:w="90" w:type="dxa"/>
              <w:left w:w="120" w:type="dxa"/>
              <w:bottom w:w="90" w:type="dxa"/>
              <w:right w:w="120" w:type="dxa"/>
            </w:tcMar>
            <w:vAlign w:val="center"/>
          </w:tcPr>
          <w:p w14:paraId="19764504" w14:textId="77777777" w:rsidR="00730D35" w:rsidRDefault="0009608E">
            <w:pPr>
              <w:widowControl w:val="0"/>
              <w:spacing w:after="0" w:line="240" w:lineRule="auto"/>
              <w:jc w:val="left"/>
            </w:pPr>
            <w:r>
              <w:rPr>
                <w:rFonts w:ascii="Arial" w:eastAsia="Arial" w:hAnsi="Arial"/>
                <w:b/>
                <w:color w:val="12304A"/>
                <w:sz w:val="16"/>
              </w:rPr>
              <w:t>OTP client</w:t>
            </w:r>
          </w:p>
        </w:tc>
        <w:tc>
          <w:tcPr>
            <w:tcW w:w="3470" w:type="dxa"/>
            <w:shd w:val="clear" w:color="auto" w:fill="FFFFFF"/>
            <w:tcMar>
              <w:top w:w="90" w:type="dxa"/>
              <w:left w:w="120" w:type="dxa"/>
              <w:bottom w:w="90" w:type="dxa"/>
              <w:right w:w="120" w:type="dxa"/>
            </w:tcMar>
            <w:vAlign w:val="center"/>
          </w:tcPr>
          <w:p w14:paraId="69425ED3" w14:textId="77777777" w:rsidR="00730D35" w:rsidRDefault="0009608E">
            <w:pPr>
              <w:widowControl w:val="0"/>
              <w:spacing w:after="0" w:line="240" w:lineRule="auto"/>
              <w:jc w:val="left"/>
            </w:pPr>
            <w:proofErr w:type="spellStart"/>
            <w:r>
              <w:rPr>
                <w:rFonts w:ascii="Arial" w:eastAsia="Arial" w:hAnsi="Arial"/>
                <w:sz w:val="16"/>
              </w:rPr>
              <w:t>Implémenté</w:t>
            </w:r>
            <w:proofErr w:type="spellEnd"/>
            <w:r>
              <w:rPr>
                <w:rFonts w:ascii="Arial" w:eastAsia="Arial" w:hAnsi="Arial"/>
                <w:sz w:val="16"/>
              </w:rPr>
              <w:t xml:space="preserve"> et </w:t>
            </w:r>
            <w:proofErr w:type="spellStart"/>
            <w:r>
              <w:rPr>
                <w:rFonts w:ascii="Arial" w:eastAsia="Arial" w:hAnsi="Arial"/>
                <w:sz w:val="16"/>
              </w:rPr>
              <w:t>testé</w:t>
            </w:r>
            <w:proofErr w:type="spellEnd"/>
          </w:p>
        </w:tc>
        <w:tc>
          <w:tcPr>
            <w:tcW w:w="3758" w:type="dxa"/>
            <w:shd w:val="clear" w:color="auto" w:fill="FFFFFF"/>
            <w:tcMar>
              <w:top w:w="90" w:type="dxa"/>
              <w:left w:w="120" w:type="dxa"/>
              <w:bottom w:w="90" w:type="dxa"/>
              <w:right w:w="120" w:type="dxa"/>
            </w:tcMar>
            <w:vAlign w:val="center"/>
          </w:tcPr>
          <w:p w14:paraId="323CC395" w14:textId="77777777" w:rsidR="00730D35" w:rsidRPr="00A01565" w:rsidRDefault="0009608E">
            <w:pPr>
              <w:widowControl w:val="0"/>
              <w:spacing w:after="0" w:line="240" w:lineRule="auto"/>
              <w:jc w:val="left"/>
              <w:rPr>
                <w:lang w:val="fr-FR"/>
              </w:rPr>
            </w:pPr>
            <w:r w:rsidRPr="00A01565">
              <w:rPr>
                <w:rFonts w:ascii="Arial" w:eastAsia="Arial" w:hAnsi="Arial"/>
                <w:sz w:val="16"/>
                <w:lang w:val="fr-FR"/>
              </w:rPr>
              <w:t>Surveiller abus, expiration et fournisseur réel</w:t>
            </w:r>
          </w:p>
        </w:tc>
      </w:tr>
      <w:tr w:rsidR="00730D35" w:rsidRPr="00A01565" w14:paraId="19417637" w14:textId="77777777">
        <w:trPr>
          <w:cantSplit/>
        </w:trPr>
        <w:tc>
          <w:tcPr>
            <w:tcW w:w="2410" w:type="dxa"/>
            <w:shd w:val="clear" w:color="auto" w:fill="F2F7FB"/>
            <w:tcMar>
              <w:top w:w="90" w:type="dxa"/>
              <w:left w:w="120" w:type="dxa"/>
              <w:bottom w:w="90" w:type="dxa"/>
              <w:right w:w="120" w:type="dxa"/>
            </w:tcMar>
            <w:vAlign w:val="center"/>
          </w:tcPr>
          <w:p w14:paraId="7898C3AE" w14:textId="77777777" w:rsidR="00730D35" w:rsidRDefault="0009608E">
            <w:pPr>
              <w:widowControl w:val="0"/>
              <w:spacing w:after="0" w:line="240" w:lineRule="auto"/>
              <w:jc w:val="left"/>
            </w:pPr>
            <w:r>
              <w:rPr>
                <w:rFonts w:ascii="Arial" w:eastAsia="Arial" w:hAnsi="Arial"/>
                <w:b/>
                <w:color w:val="12304A"/>
                <w:sz w:val="16"/>
              </w:rPr>
              <w:t>Google Identity</w:t>
            </w:r>
          </w:p>
        </w:tc>
        <w:tc>
          <w:tcPr>
            <w:tcW w:w="3470" w:type="dxa"/>
            <w:shd w:val="clear" w:color="auto" w:fill="F2F7FB"/>
            <w:tcMar>
              <w:top w:w="90" w:type="dxa"/>
              <w:left w:w="120" w:type="dxa"/>
              <w:bottom w:w="90" w:type="dxa"/>
              <w:right w:w="120" w:type="dxa"/>
            </w:tcMar>
            <w:vAlign w:val="center"/>
          </w:tcPr>
          <w:p w14:paraId="1797D86F" w14:textId="77777777" w:rsidR="00730D35" w:rsidRDefault="0009608E">
            <w:pPr>
              <w:widowControl w:val="0"/>
              <w:spacing w:after="0" w:line="240" w:lineRule="auto"/>
              <w:jc w:val="left"/>
            </w:pPr>
            <w:proofErr w:type="spellStart"/>
            <w:r>
              <w:rPr>
                <w:rFonts w:ascii="Arial" w:eastAsia="Arial" w:hAnsi="Arial"/>
                <w:sz w:val="16"/>
              </w:rPr>
              <w:t>Vérification</w:t>
            </w:r>
            <w:proofErr w:type="spellEnd"/>
            <w:r>
              <w:rPr>
                <w:rFonts w:ascii="Arial" w:eastAsia="Arial" w:hAnsi="Arial"/>
                <w:sz w:val="16"/>
              </w:rPr>
              <w:t xml:space="preserve"> de jeton</w:t>
            </w:r>
          </w:p>
        </w:tc>
        <w:tc>
          <w:tcPr>
            <w:tcW w:w="3758" w:type="dxa"/>
            <w:shd w:val="clear" w:color="auto" w:fill="F2F7FB"/>
            <w:tcMar>
              <w:top w:w="90" w:type="dxa"/>
              <w:left w:w="120" w:type="dxa"/>
              <w:bottom w:w="90" w:type="dxa"/>
              <w:right w:w="120" w:type="dxa"/>
            </w:tcMar>
            <w:vAlign w:val="center"/>
          </w:tcPr>
          <w:p w14:paraId="3756D54B" w14:textId="77777777" w:rsidR="00730D35" w:rsidRPr="00A01565" w:rsidRDefault="0009608E">
            <w:pPr>
              <w:widowControl w:val="0"/>
              <w:spacing w:after="0" w:line="240" w:lineRule="auto"/>
              <w:jc w:val="left"/>
              <w:rPr>
                <w:lang w:val="fr-FR"/>
              </w:rPr>
            </w:pPr>
            <w:r w:rsidRPr="00A01565">
              <w:rPr>
                <w:rFonts w:ascii="Arial" w:eastAsia="Arial" w:hAnsi="Arial"/>
                <w:sz w:val="16"/>
                <w:lang w:val="fr-FR"/>
              </w:rPr>
              <w:t>Bloquer un compte suspendu avant émission de jeton</w:t>
            </w:r>
          </w:p>
        </w:tc>
      </w:tr>
      <w:tr w:rsidR="00730D35" w14:paraId="0E232A70" w14:textId="77777777">
        <w:trPr>
          <w:cantSplit/>
        </w:trPr>
        <w:tc>
          <w:tcPr>
            <w:tcW w:w="2410" w:type="dxa"/>
            <w:shd w:val="clear" w:color="auto" w:fill="FFFFFF"/>
            <w:tcMar>
              <w:top w:w="90" w:type="dxa"/>
              <w:left w:w="120" w:type="dxa"/>
              <w:bottom w:w="90" w:type="dxa"/>
              <w:right w:w="120" w:type="dxa"/>
            </w:tcMar>
            <w:vAlign w:val="center"/>
          </w:tcPr>
          <w:p w14:paraId="7F60D8E5" w14:textId="77777777" w:rsidR="00730D35" w:rsidRDefault="0009608E">
            <w:pPr>
              <w:widowControl w:val="0"/>
              <w:spacing w:after="0" w:line="240" w:lineRule="auto"/>
              <w:jc w:val="left"/>
            </w:pPr>
            <w:r>
              <w:rPr>
                <w:rFonts w:ascii="Arial" w:eastAsia="Arial" w:hAnsi="Arial"/>
                <w:b/>
                <w:color w:val="12304A"/>
                <w:sz w:val="16"/>
              </w:rPr>
              <w:lastRenderedPageBreak/>
              <w:t xml:space="preserve">MFA </w:t>
            </w:r>
            <w:proofErr w:type="spellStart"/>
            <w:r>
              <w:rPr>
                <w:rFonts w:ascii="Arial" w:eastAsia="Arial" w:hAnsi="Arial"/>
                <w:b/>
                <w:color w:val="12304A"/>
                <w:sz w:val="16"/>
              </w:rPr>
              <w:t>privilégiée</w:t>
            </w:r>
            <w:proofErr w:type="spellEnd"/>
          </w:p>
        </w:tc>
        <w:tc>
          <w:tcPr>
            <w:tcW w:w="3470" w:type="dxa"/>
            <w:shd w:val="clear" w:color="auto" w:fill="FFFFFF"/>
            <w:tcMar>
              <w:top w:w="90" w:type="dxa"/>
              <w:left w:w="120" w:type="dxa"/>
              <w:bottom w:w="90" w:type="dxa"/>
              <w:right w:w="120" w:type="dxa"/>
            </w:tcMar>
            <w:vAlign w:val="center"/>
          </w:tcPr>
          <w:p w14:paraId="416DBCE2" w14:textId="77777777" w:rsidR="00730D35" w:rsidRDefault="0009608E">
            <w:pPr>
              <w:widowControl w:val="0"/>
              <w:spacing w:after="0" w:line="240" w:lineRule="auto"/>
              <w:jc w:val="left"/>
            </w:pPr>
            <w:proofErr w:type="spellStart"/>
            <w:r>
              <w:rPr>
                <w:rFonts w:ascii="Arial" w:eastAsia="Arial" w:hAnsi="Arial"/>
                <w:sz w:val="16"/>
              </w:rPr>
              <w:t>Absente</w:t>
            </w:r>
            <w:proofErr w:type="spellEnd"/>
          </w:p>
        </w:tc>
        <w:tc>
          <w:tcPr>
            <w:tcW w:w="3758" w:type="dxa"/>
            <w:shd w:val="clear" w:color="auto" w:fill="FFFFFF"/>
            <w:tcMar>
              <w:top w:w="90" w:type="dxa"/>
              <w:left w:w="120" w:type="dxa"/>
              <w:bottom w:w="90" w:type="dxa"/>
              <w:right w:w="120" w:type="dxa"/>
            </w:tcMar>
            <w:vAlign w:val="center"/>
          </w:tcPr>
          <w:p w14:paraId="29F3EEF6" w14:textId="77777777" w:rsidR="00730D35" w:rsidRDefault="0009608E">
            <w:pPr>
              <w:widowControl w:val="0"/>
              <w:spacing w:after="0" w:line="240" w:lineRule="auto"/>
              <w:jc w:val="left"/>
            </w:pPr>
            <w:r>
              <w:rPr>
                <w:rFonts w:ascii="Arial" w:eastAsia="Arial" w:hAnsi="Arial"/>
                <w:sz w:val="16"/>
              </w:rPr>
              <w:t>Imposer MFA staff/admin/security</w:t>
            </w:r>
          </w:p>
        </w:tc>
      </w:tr>
      <w:tr w:rsidR="00730D35" w:rsidRPr="00A01565" w14:paraId="161D6951" w14:textId="77777777">
        <w:trPr>
          <w:cantSplit/>
        </w:trPr>
        <w:tc>
          <w:tcPr>
            <w:tcW w:w="2410" w:type="dxa"/>
            <w:shd w:val="clear" w:color="auto" w:fill="F2F7FB"/>
            <w:tcMar>
              <w:top w:w="90" w:type="dxa"/>
              <w:left w:w="120" w:type="dxa"/>
              <w:bottom w:w="90" w:type="dxa"/>
              <w:right w:w="120" w:type="dxa"/>
            </w:tcMar>
            <w:vAlign w:val="center"/>
          </w:tcPr>
          <w:p w14:paraId="761FC0B5" w14:textId="77777777" w:rsidR="00730D35" w:rsidRDefault="0009608E">
            <w:pPr>
              <w:widowControl w:val="0"/>
              <w:spacing w:after="0" w:line="240" w:lineRule="auto"/>
              <w:jc w:val="left"/>
            </w:pPr>
            <w:r>
              <w:rPr>
                <w:rFonts w:ascii="Arial" w:eastAsia="Arial" w:hAnsi="Arial"/>
                <w:b/>
                <w:color w:val="12304A"/>
                <w:sz w:val="16"/>
              </w:rPr>
              <w:t>RBAC</w:t>
            </w:r>
          </w:p>
        </w:tc>
        <w:tc>
          <w:tcPr>
            <w:tcW w:w="3470" w:type="dxa"/>
            <w:shd w:val="clear" w:color="auto" w:fill="F2F7FB"/>
            <w:tcMar>
              <w:top w:w="90" w:type="dxa"/>
              <w:left w:w="120" w:type="dxa"/>
              <w:bottom w:w="90" w:type="dxa"/>
              <w:right w:w="120" w:type="dxa"/>
            </w:tcMar>
            <w:vAlign w:val="center"/>
          </w:tcPr>
          <w:p w14:paraId="3B30DE88" w14:textId="77777777" w:rsidR="00730D35" w:rsidRDefault="0009608E">
            <w:pPr>
              <w:widowControl w:val="0"/>
              <w:spacing w:after="0" w:line="240" w:lineRule="auto"/>
              <w:jc w:val="left"/>
            </w:pPr>
            <w:r>
              <w:rPr>
                <w:rFonts w:ascii="Arial" w:eastAsia="Arial" w:hAnsi="Arial"/>
                <w:sz w:val="16"/>
              </w:rPr>
              <w:t xml:space="preserve">Registre et middleware </w:t>
            </w:r>
            <w:proofErr w:type="spellStart"/>
            <w:r>
              <w:rPr>
                <w:rFonts w:ascii="Arial" w:eastAsia="Arial" w:hAnsi="Arial"/>
                <w:sz w:val="16"/>
              </w:rPr>
              <w:t>présents</w:t>
            </w:r>
            <w:proofErr w:type="spellEnd"/>
          </w:p>
        </w:tc>
        <w:tc>
          <w:tcPr>
            <w:tcW w:w="3758" w:type="dxa"/>
            <w:shd w:val="clear" w:color="auto" w:fill="F2F7FB"/>
            <w:tcMar>
              <w:top w:w="90" w:type="dxa"/>
              <w:left w:w="120" w:type="dxa"/>
              <w:bottom w:w="90" w:type="dxa"/>
              <w:right w:w="120" w:type="dxa"/>
            </w:tcMar>
            <w:vAlign w:val="center"/>
          </w:tcPr>
          <w:p w14:paraId="5CD5EE22" w14:textId="77777777" w:rsidR="00730D35" w:rsidRPr="00A01565" w:rsidRDefault="0009608E">
            <w:pPr>
              <w:widowControl w:val="0"/>
              <w:spacing w:after="0" w:line="240" w:lineRule="auto"/>
              <w:jc w:val="left"/>
              <w:rPr>
                <w:lang w:val="fr-FR"/>
              </w:rPr>
            </w:pPr>
            <w:r w:rsidRPr="00A01565">
              <w:rPr>
                <w:rFonts w:ascii="Arial" w:eastAsia="Arial" w:hAnsi="Arial"/>
                <w:sz w:val="16"/>
                <w:lang w:val="fr-FR"/>
              </w:rPr>
              <w:t>Réduire les permissions implicites et tester les refus</w:t>
            </w:r>
          </w:p>
        </w:tc>
      </w:tr>
      <w:tr w:rsidR="00730D35" w:rsidRPr="00A01565" w14:paraId="1D4EBFBE" w14:textId="77777777">
        <w:trPr>
          <w:cantSplit/>
        </w:trPr>
        <w:tc>
          <w:tcPr>
            <w:tcW w:w="2410" w:type="dxa"/>
            <w:shd w:val="clear" w:color="auto" w:fill="FFFFFF"/>
            <w:tcMar>
              <w:top w:w="90" w:type="dxa"/>
              <w:left w:w="120" w:type="dxa"/>
              <w:bottom w:w="90" w:type="dxa"/>
              <w:right w:w="120" w:type="dxa"/>
            </w:tcMar>
            <w:vAlign w:val="center"/>
          </w:tcPr>
          <w:p w14:paraId="015E0F89" w14:textId="77777777" w:rsidR="00730D35" w:rsidRDefault="0009608E">
            <w:pPr>
              <w:widowControl w:val="0"/>
              <w:spacing w:after="0" w:line="240" w:lineRule="auto"/>
              <w:jc w:val="left"/>
            </w:pPr>
            <w:r>
              <w:rPr>
                <w:rFonts w:ascii="Arial" w:eastAsia="Arial" w:hAnsi="Arial"/>
                <w:b/>
                <w:color w:val="12304A"/>
                <w:sz w:val="16"/>
              </w:rPr>
              <w:t xml:space="preserve">Isolation de </w:t>
            </w:r>
            <w:proofErr w:type="spellStart"/>
            <w:r>
              <w:rPr>
                <w:rFonts w:ascii="Arial" w:eastAsia="Arial" w:hAnsi="Arial"/>
                <w:b/>
                <w:color w:val="12304A"/>
                <w:sz w:val="16"/>
              </w:rPr>
              <w:t>branche</w:t>
            </w:r>
            <w:proofErr w:type="spellEnd"/>
          </w:p>
        </w:tc>
        <w:tc>
          <w:tcPr>
            <w:tcW w:w="3470" w:type="dxa"/>
            <w:shd w:val="clear" w:color="auto" w:fill="FFFFFF"/>
            <w:tcMar>
              <w:top w:w="90" w:type="dxa"/>
              <w:left w:w="120" w:type="dxa"/>
              <w:bottom w:w="90" w:type="dxa"/>
              <w:right w:w="120" w:type="dxa"/>
            </w:tcMar>
            <w:vAlign w:val="center"/>
          </w:tcPr>
          <w:p w14:paraId="1086BCB6" w14:textId="77777777" w:rsidR="00730D35" w:rsidRDefault="0009608E">
            <w:pPr>
              <w:widowControl w:val="0"/>
              <w:spacing w:after="0" w:line="240" w:lineRule="auto"/>
              <w:jc w:val="left"/>
            </w:pPr>
            <w:proofErr w:type="spellStart"/>
            <w:r>
              <w:rPr>
                <w:rFonts w:ascii="Arial" w:eastAsia="Arial" w:hAnsi="Arial"/>
                <w:sz w:val="16"/>
              </w:rPr>
              <w:t>Modèle</w:t>
            </w:r>
            <w:proofErr w:type="spellEnd"/>
            <w:r>
              <w:rPr>
                <w:rFonts w:ascii="Arial" w:eastAsia="Arial" w:hAnsi="Arial"/>
                <w:sz w:val="16"/>
              </w:rPr>
              <w:t xml:space="preserve"> et scopes </w:t>
            </w:r>
            <w:proofErr w:type="spellStart"/>
            <w:r>
              <w:rPr>
                <w:rFonts w:ascii="Arial" w:eastAsia="Arial" w:hAnsi="Arial"/>
                <w:sz w:val="16"/>
              </w:rPr>
              <w:t>présents</w:t>
            </w:r>
            <w:proofErr w:type="spellEnd"/>
          </w:p>
        </w:tc>
        <w:tc>
          <w:tcPr>
            <w:tcW w:w="3758" w:type="dxa"/>
            <w:shd w:val="clear" w:color="auto" w:fill="FFFFFF"/>
            <w:tcMar>
              <w:top w:w="90" w:type="dxa"/>
              <w:left w:w="120" w:type="dxa"/>
              <w:bottom w:w="90" w:type="dxa"/>
              <w:right w:w="120" w:type="dxa"/>
            </w:tcMar>
            <w:vAlign w:val="center"/>
          </w:tcPr>
          <w:p w14:paraId="1C023F9A" w14:textId="77777777" w:rsidR="00730D35" w:rsidRPr="00A01565" w:rsidRDefault="0009608E">
            <w:pPr>
              <w:widowControl w:val="0"/>
              <w:spacing w:after="0" w:line="240" w:lineRule="auto"/>
              <w:jc w:val="left"/>
              <w:rPr>
                <w:lang w:val="fr-FR"/>
              </w:rPr>
            </w:pPr>
            <w:r w:rsidRPr="00A01565">
              <w:rPr>
                <w:rFonts w:ascii="Arial" w:eastAsia="Arial" w:hAnsi="Arial"/>
                <w:sz w:val="16"/>
                <w:lang w:val="fr-FR"/>
              </w:rPr>
              <w:t>Corriger listes, métriques et canal temps réel partagé</w:t>
            </w:r>
          </w:p>
        </w:tc>
      </w:tr>
      <w:tr w:rsidR="00730D35" w:rsidRPr="00A01565" w14:paraId="355FAD49" w14:textId="77777777">
        <w:trPr>
          <w:cantSplit/>
        </w:trPr>
        <w:tc>
          <w:tcPr>
            <w:tcW w:w="2410" w:type="dxa"/>
            <w:shd w:val="clear" w:color="auto" w:fill="F2F7FB"/>
            <w:tcMar>
              <w:top w:w="90" w:type="dxa"/>
              <w:left w:w="120" w:type="dxa"/>
              <w:bottom w:w="90" w:type="dxa"/>
              <w:right w:w="120" w:type="dxa"/>
            </w:tcMar>
            <w:vAlign w:val="center"/>
          </w:tcPr>
          <w:p w14:paraId="711E8E1C" w14:textId="77777777" w:rsidR="00730D35" w:rsidRDefault="0009608E">
            <w:pPr>
              <w:widowControl w:val="0"/>
              <w:spacing w:after="0" w:line="240" w:lineRule="auto"/>
              <w:jc w:val="left"/>
            </w:pPr>
            <w:r>
              <w:rPr>
                <w:rFonts w:ascii="Arial" w:eastAsia="Arial" w:hAnsi="Arial"/>
                <w:b/>
                <w:color w:val="12304A"/>
                <w:sz w:val="16"/>
              </w:rPr>
              <w:t>Malware</w:t>
            </w:r>
          </w:p>
        </w:tc>
        <w:tc>
          <w:tcPr>
            <w:tcW w:w="3470" w:type="dxa"/>
            <w:shd w:val="clear" w:color="auto" w:fill="F2F7FB"/>
            <w:tcMar>
              <w:top w:w="90" w:type="dxa"/>
              <w:left w:w="120" w:type="dxa"/>
              <w:bottom w:w="90" w:type="dxa"/>
              <w:right w:w="120" w:type="dxa"/>
            </w:tcMar>
            <w:vAlign w:val="center"/>
          </w:tcPr>
          <w:p w14:paraId="3C3EC591" w14:textId="77777777" w:rsidR="00730D35" w:rsidRDefault="0009608E">
            <w:pPr>
              <w:widowControl w:val="0"/>
              <w:spacing w:after="0" w:line="240" w:lineRule="auto"/>
              <w:jc w:val="left"/>
            </w:pPr>
            <w:r>
              <w:rPr>
                <w:rFonts w:ascii="Arial" w:eastAsia="Arial" w:hAnsi="Arial"/>
                <w:sz w:val="16"/>
              </w:rPr>
              <w:t>Scanner configurable, fail-closed possible</w:t>
            </w:r>
          </w:p>
        </w:tc>
        <w:tc>
          <w:tcPr>
            <w:tcW w:w="3758" w:type="dxa"/>
            <w:shd w:val="clear" w:color="auto" w:fill="F2F7FB"/>
            <w:tcMar>
              <w:top w:w="90" w:type="dxa"/>
              <w:left w:w="120" w:type="dxa"/>
              <w:bottom w:w="90" w:type="dxa"/>
              <w:right w:w="120" w:type="dxa"/>
            </w:tcMar>
            <w:vAlign w:val="center"/>
          </w:tcPr>
          <w:p w14:paraId="4F2E116F" w14:textId="77777777" w:rsidR="00730D35" w:rsidRPr="00A01565" w:rsidRDefault="0009608E">
            <w:pPr>
              <w:widowControl w:val="0"/>
              <w:spacing w:after="0" w:line="240" w:lineRule="auto"/>
              <w:jc w:val="left"/>
              <w:rPr>
                <w:lang w:val="fr-FR"/>
              </w:rPr>
            </w:pPr>
            <w:r w:rsidRPr="00A01565">
              <w:rPr>
                <w:rFonts w:ascii="Arial" w:eastAsia="Arial" w:hAnsi="Arial"/>
                <w:sz w:val="16"/>
                <w:lang w:val="fr-FR"/>
              </w:rPr>
              <w:t>Superviser signatures et disponibilité réelle</w:t>
            </w:r>
          </w:p>
        </w:tc>
      </w:tr>
      <w:tr w:rsidR="00730D35" w:rsidRPr="00A01565" w14:paraId="474B9548" w14:textId="77777777">
        <w:trPr>
          <w:cantSplit/>
        </w:trPr>
        <w:tc>
          <w:tcPr>
            <w:tcW w:w="2410" w:type="dxa"/>
            <w:shd w:val="clear" w:color="auto" w:fill="FFFFFF"/>
            <w:tcMar>
              <w:top w:w="90" w:type="dxa"/>
              <w:left w:w="120" w:type="dxa"/>
              <w:bottom w:w="90" w:type="dxa"/>
              <w:right w:w="120" w:type="dxa"/>
            </w:tcMar>
            <w:vAlign w:val="center"/>
          </w:tcPr>
          <w:p w14:paraId="32879AD1" w14:textId="77777777" w:rsidR="00730D35" w:rsidRDefault="0009608E">
            <w:pPr>
              <w:widowControl w:val="0"/>
              <w:spacing w:after="0" w:line="240" w:lineRule="auto"/>
              <w:jc w:val="left"/>
            </w:pPr>
            <w:r>
              <w:rPr>
                <w:rFonts w:ascii="Arial" w:eastAsia="Arial" w:hAnsi="Arial"/>
                <w:b/>
                <w:color w:val="12304A"/>
                <w:sz w:val="16"/>
              </w:rPr>
              <w:t xml:space="preserve">IA </w:t>
            </w:r>
            <w:proofErr w:type="spellStart"/>
            <w:r>
              <w:rPr>
                <w:rFonts w:ascii="Arial" w:eastAsia="Arial" w:hAnsi="Arial"/>
                <w:b/>
                <w:color w:val="12304A"/>
                <w:sz w:val="16"/>
              </w:rPr>
              <w:t>documentaire</w:t>
            </w:r>
            <w:proofErr w:type="spellEnd"/>
          </w:p>
        </w:tc>
        <w:tc>
          <w:tcPr>
            <w:tcW w:w="3470" w:type="dxa"/>
            <w:shd w:val="clear" w:color="auto" w:fill="FFFFFF"/>
            <w:tcMar>
              <w:top w:w="90" w:type="dxa"/>
              <w:left w:w="120" w:type="dxa"/>
              <w:bottom w:w="90" w:type="dxa"/>
              <w:right w:w="120" w:type="dxa"/>
            </w:tcMar>
            <w:vAlign w:val="center"/>
          </w:tcPr>
          <w:p w14:paraId="174B20D7" w14:textId="77777777" w:rsidR="00730D35" w:rsidRPr="00A01565" w:rsidRDefault="0009608E">
            <w:pPr>
              <w:widowControl w:val="0"/>
              <w:spacing w:after="0" w:line="240" w:lineRule="auto"/>
              <w:jc w:val="left"/>
              <w:rPr>
                <w:lang w:val="fr-FR"/>
              </w:rPr>
            </w:pPr>
            <w:r w:rsidRPr="00A01565">
              <w:rPr>
                <w:rFonts w:ascii="Arial" w:eastAsia="Arial" w:hAnsi="Arial"/>
                <w:sz w:val="16"/>
                <w:lang w:val="fr-FR"/>
              </w:rPr>
              <w:t>Schéma strict et revue humaine</w:t>
            </w:r>
          </w:p>
        </w:tc>
        <w:tc>
          <w:tcPr>
            <w:tcW w:w="3758" w:type="dxa"/>
            <w:shd w:val="clear" w:color="auto" w:fill="FFFFFF"/>
            <w:tcMar>
              <w:top w:w="90" w:type="dxa"/>
              <w:left w:w="120" w:type="dxa"/>
              <w:bottom w:w="90" w:type="dxa"/>
              <w:right w:w="120" w:type="dxa"/>
            </w:tcMar>
            <w:vAlign w:val="center"/>
          </w:tcPr>
          <w:p w14:paraId="38379493" w14:textId="77777777" w:rsidR="00730D35" w:rsidRPr="00A01565" w:rsidRDefault="0009608E">
            <w:pPr>
              <w:widowControl w:val="0"/>
              <w:spacing w:after="0" w:line="240" w:lineRule="auto"/>
              <w:jc w:val="left"/>
              <w:rPr>
                <w:lang w:val="fr-FR"/>
              </w:rPr>
            </w:pPr>
            <w:r w:rsidRPr="00A01565">
              <w:rPr>
                <w:rFonts w:ascii="Arial" w:eastAsia="Arial" w:hAnsi="Arial"/>
                <w:sz w:val="16"/>
                <w:lang w:val="fr-FR"/>
              </w:rPr>
              <w:t>Conserver un libellé consultatif/fail-open maîtrisé</w:t>
            </w:r>
          </w:p>
        </w:tc>
      </w:tr>
      <w:tr w:rsidR="00730D35" w:rsidRPr="00A01565" w14:paraId="577EF6B8" w14:textId="77777777">
        <w:trPr>
          <w:cantSplit/>
        </w:trPr>
        <w:tc>
          <w:tcPr>
            <w:tcW w:w="2410" w:type="dxa"/>
            <w:shd w:val="clear" w:color="auto" w:fill="F2F7FB"/>
            <w:tcMar>
              <w:top w:w="90" w:type="dxa"/>
              <w:left w:w="120" w:type="dxa"/>
              <w:bottom w:w="90" w:type="dxa"/>
              <w:right w:w="120" w:type="dxa"/>
            </w:tcMar>
            <w:vAlign w:val="center"/>
          </w:tcPr>
          <w:p w14:paraId="39AAC8BE" w14:textId="77777777" w:rsidR="00730D35" w:rsidRDefault="0009608E">
            <w:pPr>
              <w:widowControl w:val="0"/>
              <w:spacing w:after="0" w:line="240" w:lineRule="auto"/>
              <w:jc w:val="left"/>
            </w:pPr>
            <w:r>
              <w:rPr>
                <w:rFonts w:ascii="Arial" w:eastAsia="Arial" w:hAnsi="Arial"/>
                <w:b/>
                <w:color w:val="12304A"/>
                <w:sz w:val="16"/>
              </w:rPr>
              <w:t xml:space="preserve">Audit </w:t>
            </w:r>
            <w:proofErr w:type="spellStart"/>
            <w:r>
              <w:rPr>
                <w:rFonts w:ascii="Arial" w:eastAsia="Arial" w:hAnsi="Arial"/>
                <w:b/>
                <w:color w:val="12304A"/>
                <w:sz w:val="16"/>
              </w:rPr>
              <w:t>chaîné</w:t>
            </w:r>
            <w:proofErr w:type="spellEnd"/>
          </w:p>
        </w:tc>
        <w:tc>
          <w:tcPr>
            <w:tcW w:w="3470" w:type="dxa"/>
            <w:shd w:val="clear" w:color="auto" w:fill="F2F7FB"/>
            <w:tcMar>
              <w:top w:w="90" w:type="dxa"/>
              <w:left w:w="120" w:type="dxa"/>
              <w:bottom w:w="90" w:type="dxa"/>
              <w:right w:w="120" w:type="dxa"/>
            </w:tcMar>
            <w:vAlign w:val="center"/>
          </w:tcPr>
          <w:p w14:paraId="67E3F5D7" w14:textId="77777777" w:rsidR="00730D35" w:rsidRDefault="0009608E">
            <w:pPr>
              <w:widowControl w:val="0"/>
              <w:spacing w:after="0" w:line="240" w:lineRule="auto"/>
              <w:jc w:val="left"/>
            </w:pPr>
            <w:r>
              <w:rPr>
                <w:rFonts w:ascii="Arial" w:eastAsia="Arial" w:hAnsi="Arial"/>
                <w:sz w:val="16"/>
              </w:rPr>
              <w:t xml:space="preserve">HMAC local </w:t>
            </w:r>
            <w:proofErr w:type="spellStart"/>
            <w:r>
              <w:rPr>
                <w:rFonts w:ascii="Arial" w:eastAsia="Arial" w:hAnsi="Arial"/>
                <w:sz w:val="16"/>
              </w:rPr>
              <w:t>versionné</w:t>
            </w:r>
            <w:proofErr w:type="spellEnd"/>
          </w:p>
        </w:tc>
        <w:tc>
          <w:tcPr>
            <w:tcW w:w="3758" w:type="dxa"/>
            <w:shd w:val="clear" w:color="auto" w:fill="F2F7FB"/>
            <w:tcMar>
              <w:top w:w="90" w:type="dxa"/>
              <w:left w:w="120" w:type="dxa"/>
              <w:bottom w:w="90" w:type="dxa"/>
              <w:right w:w="120" w:type="dxa"/>
            </w:tcMar>
            <w:vAlign w:val="center"/>
          </w:tcPr>
          <w:p w14:paraId="2F5B2AA0" w14:textId="77777777" w:rsidR="00730D35" w:rsidRPr="00A01565" w:rsidRDefault="0009608E">
            <w:pPr>
              <w:widowControl w:val="0"/>
              <w:spacing w:after="0" w:line="240" w:lineRule="auto"/>
              <w:jc w:val="left"/>
              <w:rPr>
                <w:lang w:val="fr-FR"/>
              </w:rPr>
            </w:pPr>
            <w:r w:rsidRPr="00A01565">
              <w:rPr>
                <w:rFonts w:ascii="Arial" w:eastAsia="Arial" w:hAnsi="Arial"/>
                <w:sz w:val="16"/>
                <w:lang w:val="fr-FR"/>
              </w:rPr>
              <w:t>Export immutable externe et rotation gouvernée</w:t>
            </w:r>
          </w:p>
        </w:tc>
      </w:tr>
      <w:tr w:rsidR="00730D35" w:rsidRPr="00A01565" w14:paraId="474CCD8E" w14:textId="77777777">
        <w:trPr>
          <w:cantSplit/>
        </w:trPr>
        <w:tc>
          <w:tcPr>
            <w:tcW w:w="2410" w:type="dxa"/>
            <w:shd w:val="clear" w:color="auto" w:fill="FFFFFF"/>
            <w:tcMar>
              <w:top w:w="90" w:type="dxa"/>
              <w:left w:w="120" w:type="dxa"/>
              <w:bottom w:w="90" w:type="dxa"/>
              <w:right w:w="120" w:type="dxa"/>
            </w:tcMar>
            <w:vAlign w:val="center"/>
          </w:tcPr>
          <w:p w14:paraId="3CCBCC55" w14:textId="77777777" w:rsidR="00730D35" w:rsidRDefault="0009608E">
            <w:pPr>
              <w:widowControl w:val="0"/>
              <w:spacing w:after="0" w:line="240" w:lineRule="auto"/>
              <w:jc w:val="left"/>
            </w:pPr>
            <w:r>
              <w:rPr>
                <w:rFonts w:ascii="Arial" w:eastAsia="Arial" w:hAnsi="Arial"/>
                <w:b/>
                <w:color w:val="12304A"/>
                <w:sz w:val="16"/>
              </w:rPr>
              <w:t>En-</w:t>
            </w:r>
            <w:proofErr w:type="spellStart"/>
            <w:r>
              <w:rPr>
                <w:rFonts w:ascii="Arial" w:eastAsia="Arial" w:hAnsi="Arial"/>
                <w:b/>
                <w:color w:val="12304A"/>
                <w:sz w:val="16"/>
              </w:rPr>
              <w:t>têtes</w:t>
            </w:r>
            <w:proofErr w:type="spellEnd"/>
            <w:r>
              <w:rPr>
                <w:rFonts w:ascii="Arial" w:eastAsia="Arial" w:hAnsi="Arial"/>
                <w:b/>
                <w:color w:val="12304A"/>
                <w:sz w:val="16"/>
              </w:rPr>
              <w:t>/CORS/CSP</w:t>
            </w:r>
          </w:p>
        </w:tc>
        <w:tc>
          <w:tcPr>
            <w:tcW w:w="3470" w:type="dxa"/>
            <w:shd w:val="clear" w:color="auto" w:fill="FFFFFF"/>
            <w:tcMar>
              <w:top w:w="90" w:type="dxa"/>
              <w:left w:w="120" w:type="dxa"/>
              <w:bottom w:w="90" w:type="dxa"/>
              <w:right w:w="120" w:type="dxa"/>
            </w:tcMar>
            <w:vAlign w:val="center"/>
          </w:tcPr>
          <w:p w14:paraId="716AAA66" w14:textId="77777777" w:rsidR="00730D35" w:rsidRDefault="0009608E">
            <w:pPr>
              <w:widowControl w:val="0"/>
              <w:spacing w:after="0" w:line="240" w:lineRule="auto"/>
              <w:jc w:val="left"/>
            </w:pPr>
            <w:proofErr w:type="spellStart"/>
            <w:r>
              <w:rPr>
                <w:rFonts w:ascii="Arial" w:eastAsia="Arial" w:hAnsi="Arial"/>
                <w:sz w:val="16"/>
              </w:rPr>
              <w:t>Présents</w:t>
            </w:r>
            <w:proofErr w:type="spellEnd"/>
          </w:p>
        </w:tc>
        <w:tc>
          <w:tcPr>
            <w:tcW w:w="3758" w:type="dxa"/>
            <w:shd w:val="clear" w:color="auto" w:fill="FFFFFF"/>
            <w:tcMar>
              <w:top w:w="90" w:type="dxa"/>
              <w:left w:w="120" w:type="dxa"/>
              <w:bottom w:w="90" w:type="dxa"/>
              <w:right w:w="120" w:type="dxa"/>
            </w:tcMar>
            <w:vAlign w:val="center"/>
          </w:tcPr>
          <w:p w14:paraId="2417FCDF" w14:textId="77777777" w:rsidR="00730D35" w:rsidRPr="00A01565" w:rsidRDefault="0009608E">
            <w:pPr>
              <w:widowControl w:val="0"/>
              <w:spacing w:after="0" w:line="240" w:lineRule="auto"/>
              <w:jc w:val="left"/>
              <w:rPr>
                <w:lang w:val="fr-FR"/>
              </w:rPr>
            </w:pPr>
            <w:r w:rsidRPr="00A01565">
              <w:rPr>
                <w:rFonts w:ascii="Arial" w:eastAsia="Arial" w:hAnsi="Arial"/>
                <w:sz w:val="16"/>
                <w:lang w:val="fr-FR"/>
              </w:rPr>
              <w:t>Durcir la posture navigateur et le stockage de jeton</w:t>
            </w:r>
          </w:p>
        </w:tc>
      </w:tr>
      <w:tr w:rsidR="00730D35" w:rsidRPr="00A01565" w14:paraId="12AD8271" w14:textId="77777777">
        <w:trPr>
          <w:cantSplit/>
        </w:trPr>
        <w:tc>
          <w:tcPr>
            <w:tcW w:w="2410" w:type="dxa"/>
            <w:shd w:val="clear" w:color="auto" w:fill="F2F7FB"/>
            <w:tcMar>
              <w:top w:w="90" w:type="dxa"/>
              <w:left w:w="120" w:type="dxa"/>
              <w:bottom w:w="90" w:type="dxa"/>
              <w:right w:w="120" w:type="dxa"/>
            </w:tcMar>
            <w:vAlign w:val="center"/>
          </w:tcPr>
          <w:p w14:paraId="6876928E" w14:textId="77777777" w:rsidR="00730D35" w:rsidRDefault="0009608E">
            <w:pPr>
              <w:widowControl w:val="0"/>
              <w:spacing w:after="0" w:line="240" w:lineRule="auto"/>
              <w:jc w:val="left"/>
            </w:pPr>
            <w:proofErr w:type="spellStart"/>
            <w:r>
              <w:rPr>
                <w:rFonts w:ascii="Arial" w:eastAsia="Arial" w:hAnsi="Arial"/>
                <w:b/>
                <w:color w:val="12304A"/>
                <w:sz w:val="16"/>
              </w:rPr>
              <w:t>Dépendances</w:t>
            </w:r>
            <w:proofErr w:type="spellEnd"/>
          </w:p>
        </w:tc>
        <w:tc>
          <w:tcPr>
            <w:tcW w:w="3470" w:type="dxa"/>
            <w:shd w:val="clear" w:color="auto" w:fill="F2F7FB"/>
            <w:tcMar>
              <w:top w:w="90" w:type="dxa"/>
              <w:left w:w="120" w:type="dxa"/>
              <w:bottom w:w="90" w:type="dxa"/>
              <w:right w:w="120" w:type="dxa"/>
            </w:tcMar>
            <w:vAlign w:val="center"/>
          </w:tcPr>
          <w:p w14:paraId="27E146DA" w14:textId="77777777" w:rsidR="00730D35" w:rsidRPr="00A01565" w:rsidRDefault="0009608E">
            <w:pPr>
              <w:widowControl w:val="0"/>
              <w:spacing w:after="0" w:line="240" w:lineRule="auto"/>
              <w:jc w:val="left"/>
              <w:rPr>
                <w:lang w:val="fr-FR"/>
              </w:rPr>
            </w:pPr>
            <w:r w:rsidRPr="00A01565">
              <w:rPr>
                <w:rFonts w:ascii="Arial" w:eastAsia="Arial" w:hAnsi="Arial"/>
                <w:sz w:val="16"/>
                <w:lang w:val="fr-FR"/>
              </w:rPr>
              <w:t>Audits propres à la date</w:t>
            </w:r>
          </w:p>
        </w:tc>
        <w:tc>
          <w:tcPr>
            <w:tcW w:w="3758" w:type="dxa"/>
            <w:shd w:val="clear" w:color="auto" w:fill="F2F7FB"/>
            <w:tcMar>
              <w:top w:w="90" w:type="dxa"/>
              <w:left w:w="120" w:type="dxa"/>
              <w:bottom w:w="90" w:type="dxa"/>
              <w:right w:w="120" w:type="dxa"/>
            </w:tcMar>
            <w:vAlign w:val="center"/>
          </w:tcPr>
          <w:p w14:paraId="0867D6F1" w14:textId="77777777" w:rsidR="00730D35" w:rsidRPr="00A01565" w:rsidRDefault="0009608E">
            <w:pPr>
              <w:widowControl w:val="0"/>
              <w:spacing w:after="0" w:line="240" w:lineRule="auto"/>
              <w:jc w:val="left"/>
              <w:rPr>
                <w:lang w:val="fr-FR"/>
              </w:rPr>
            </w:pPr>
            <w:r w:rsidRPr="00A01565">
              <w:rPr>
                <w:rFonts w:ascii="Arial" w:eastAsia="Arial" w:hAnsi="Arial"/>
                <w:sz w:val="16"/>
                <w:lang w:val="fr-FR"/>
              </w:rPr>
              <w:t>Automatiser mises à jour et blocage continu</w:t>
            </w:r>
          </w:p>
        </w:tc>
      </w:tr>
      <w:tr w:rsidR="00730D35" w:rsidRPr="00A01565" w14:paraId="67648E6B" w14:textId="77777777">
        <w:trPr>
          <w:cantSplit/>
        </w:trPr>
        <w:tc>
          <w:tcPr>
            <w:tcW w:w="2410" w:type="dxa"/>
            <w:shd w:val="clear" w:color="auto" w:fill="FFFFFF"/>
            <w:tcMar>
              <w:top w:w="90" w:type="dxa"/>
              <w:left w:w="120" w:type="dxa"/>
              <w:bottom w:w="90" w:type="dxa"/>
              <w:right w:w="120" w:type="dxa"/>
            </w:tcMar>
            <w:vAlign w:val="center"/>
          </w:tcPr>
          <w:p w14:paraId="2571E6F2" w14:textId="77777777" w:rsidR="00730D35" w:rsidRDefault="0009608E">
            <w:pPr>
              <w:widowControl w:val="0"/>
              <w:spacing w:after="0" w:line="240" w:lineRule="auto"/>
              <w:jc w:val="left"/>
            </w:pPr>
            <w:r>
              <w:rPr>
                <w:rFonts w:ascii="Arial" w:eastAsia="Arial" w:hAnsi="Arial"/>
                <w:b/>
                <w:color w:val="12304A"/>
                <w:sz w:val="16"/>
              </w:rPr>
              <w:t>Secrets</w:t>
            </w:r>
          </w:p>
        </w:tc>
        <w:tc>
          <w:tcPr>
            <w:tcW w:w="3470" w:type="dxa"/>
            <w:shd w:val="clear" w:color="auto" w:fill="FFFFFF"/>
            <w:tcMar>
              <w:top w:w="90" w:type="dxa"/>
              <w:left w:w="120" w:type="dxa"/>
              <w:bottom w:w="90" w:type="dxa"/>
              <w:right w:w="120" w:type="dxa"/>
            </w:tcMar>
            <w:vAlign w:val="center"/>
          </w:tcPr>
          <w:p w14:paraId="1DB586BE" w14:textId="77777777" w:rsidR="00730D35" w:rsidRDefault="0009608E">
            <w:pPr>
              <w:widowControl w:val="0"/>
              <w:spacing w:after="0" w:line="240" w:lineRule="auto"/>
              <w:jc w:val="left"/>
            </w:pPr>
            <w:r>
              <w:rPr>
                <w:rFonts w:ascii="Arial" w:eastAsia="Arial" w:hAnsi="Arial"/>
                <w:sz w:val="16"/>
              </w:rPr>
              <w:t xml:space="preserve">Gitleaks </w:t>
            </w:r>
            <w:proofErr w:type="spellStart"/>
            <w:r>
              <w:rPr>
                <w:rFonts w:ascii="Arial" w:eastAsia="Arial" w:hAnsi="Arial"/>
                <w:sz w:val="16"/>
              </w:rPr>
              <w:t>configuré</w:t>
            </w:r>
            <w:proofErr w:type="spellEnd"/>
            <w:r>
              <w:rPr>
                <w:rFonts w:ascii="Arial" w:eastAsia="Arial" w:hAnsi="Arial"/>
                <w:sz w:val="16"/>
              </w:rPr>
              <w:t xml:space="preserve"> </w:t>
            </w:r>
            <w:proofErr w:type="spellStart"/>
            <w:r>
              <w:rPr>
                <w:rFonts w:ascii="Arial" w:eastAsia="Arial" w:hAnsi="Arial"/>
                <w:sz w:val="16"/>
              </w:rPr>
              <w:t>en</w:t>
            </w:r>
            <w:proofErr w:type="spellEnd"/>
            <w:r>
              <w:rPr>
                <w:rFonts w:ascii="Arial" w:eastAsia="Arial" w:hAnsi="Arial"/>
                <w:sz w:val="16"/>
              </w:rPr>
              <w:t xml:space="preserve"> CI</w:t>
            </w:r>
          </w:p>
        </w:tc>
        <w:tc>
          <w:tcPr>
            <w:tcW w:w="3758" w:type="dxa"/>
            <w:shd w:val="clear" w:color="auto" w:fill="FFFFFF"/>
            <w:tcMar>
              <w:top w:w="90" w:type="dxa"/>
              <w:left w:w="120" w:type="dxa"/>
              <w:bottom w:w="90" w:type="dxa"/>
              <w:right w:w="120" w:type="dxa"/>
            </w:tcMar>
            <w:vAlign w:val="center"/>
          </w:tcPr>
          <w:p w14:paraId="57FEDCAC" w14:textId="77777777" w:rsidR="00730D35" w:rsidRPr="00A01565" w:rsidRDefault="0009608E">
            <w:pPr>
              <w:widowControl w:val="0"/>
              <w:spacing w:after="0" w:line="240" w:lineRule="auto"/>
              <w:jc w:val="left"/>
              <w:rPr>
                <w:lang w:val="fr-FR"/>
              </w:rPr>
            </w:pPr>
            <w:r w:rsidRPr="00A01565">
              <w:rPr>
                <w:rFonts w:ascii="Arial" w:eastAsia="Arial" w:hAnsi="Arial"/>
                <w:sz w:val="16"/>
                <w:lang w:val="fr-FR"/>
              </w:rPr>
              <w:t>Scanner l’arbre final propre et conserver la preuve</w:t>
            </w:r>
          </w:p>
        </w:tc>
      </w:tr>
      <w:tr w:rsidR="00730D35" w:rsidRPr="00A01565" w14:paraId="3357D1CB" w14:textId="77777777">
        <w:trPr>
          <w:cantSplit/>
        </w:trPr>
        <w:tc>
          <w:tcPr>
            <w:tcW w:w="2410" w:type="dxa"/>
            <w:shd w:val="clear" w:color="auto" w:fill="F2F7FB"/>
            <w:tcMar>
              <w:top w:w="90" w:type="dxa"/>
              <w:left w:w="120" w:type="dxa"/>
              <w:bottom w:w="90" w:type="dxa"/>
              <w:right w:w="120" w:type="dxa"/>
            </w:tcMar>
            <w:vAlign w:val="center"/>
          </w:tcPr>
          <w:p w14:paraId="17B89A35" w14:textId="77777777" w:rsidR="00730D35" w:rsidRDefault="0009608E">
            <w:pPr>
              <w:widowControl w:val="0"/>
              <w:spacing w:after="0" w:line="240" w:lineRule="auto"/>
              <w:jc w:val="left"/>
            </w:pPr>
            <w:proofErr w:type="spellStart"/>
            <w:r>
              <w:rPr>
                <w:rFonts w:ascii="Arial" w:eastAsia="Arial" w:hAnsi="Arial"/>
                <w:b/>
                <w:color w:val="12304A"/>
                <w:sz w:val="16"/>
              </w:rPr>
              <w:t>Sauvegarde</w:t>
            </w:r>
            <w:proofErr w:type="spellEnd"/>
          </w:p>
        </w:tc>
        <w:tc>
          <w:tcPr>
            <w:tcW w:w="3470" w:type="dxa"/>
            <w:shd w:val="clear" w:color="auto" w:fill="F2F7FB"/>
            <w:tcMar>
              <w:top w:w="90" w:type="dxa"/>
              <w:left w:w="120" w:type="dxa"/>
              <w:bottom w:w="90" w:type="dxa"/>
              <w:right w:w="120" w:type="dxa"/>
            </w:tcMar>
            <w:vAlign w:val="center"/>
          </w:tcPr>
          <w:p w14:paraId="200095FC" w14:textId="77777777" w:rsidR="00730D35" w:rsidRDefault="0009608E">
            <w:pPr>
              <w:widowControl w:val="0"/>
              <w:spacing w:after="0" w:line="240" w:lineRule="auto"/>
              <w:jc w:val="left"/>
            </w:pPr>
            <w:proofErr w:type="spellStart"/>
            <w:r>
              <w:rPr>
                <w:rFonts w:ascii="Arial" w:eastAsia="Arial" w:hAnsi="Arial"/>
                <w:sz w:val="16"/>
              </w:rPr>
              <w:t>Preuve</w:t>
            </w:r>
            <w:proofErr w:type="spellEnd"/>
            <w:r>
              <w:rPr>
                <w:rFonts w:ascii="Arial" w:eastAsia="Arial" w:hAnsi="Arial"/>
                <w:sz w:val="16"/>
              </w:rPr>
              <w:t xml:space="preserve"> locale de restauration</w:t>
            </w:r>
          </w:p>
        </w:tc>
        <w:tc>
          <w:tcPr>
            <w:tcW w:w="3758" w:type="dxa"/>
            <w:shd w:val="clear" w:color="auto" w:fill="F2F7FB"/>
            <w:tcMar>
              <w:top w:w="90" w:type="dxa"/>
              <w:left w:w="120" w:type="dxa"/>
              <w:bottom w:w="90" w:type="dxa"/>
              <w:right w:w="120" w:type="dxa"/>
            </w:tcMar>
            <w:vAlign w:val="center"/>
          </w:tcPr>
          <w:p w14:paraId="518696E6" w14:textId="77777777" w:rsidR="00730D35" w:rsidRPr="00A01565" w:rsidRDefault="0009608E">
            <w:pPr>
              <w:widowControl w:val="0"/>
              <w:spacing w:after="0" w:line="240" w:lineRule="auto"/>
              <w:jc w:val="left"/>
              <w:rPr>
                <w:lang w:val="fr-FR"/>
              </w:rPr>
            </w:pPr>
            <w:r w:rsidRPr="00A01565">
              <w:rPr>
                <w:rFonts w:ascii="Arial" w:eastAsia="Arial" w:hAnsi="Arial"/>
                <w:sz w:val="16"/>
                <w:lang w:val="fr-FR"/>
              </w:rPr>
              <w:t>Chiffrement, hors site, immutabilité, RPO/RTO et exercice</w:t>
            </w:r>
          </w:p>
        </w:tc>
      </w:tr>
    </w:tbl>
    <w:p w14:paraId="4B182339" w14:textId="77777777" w:rsidR="00730D35" w:rsidRPr="00A01565" w:rsidRDefault="00730D35">
      <w:pPr>
        <w:spacing w:after="40"/>
        <w:rPr>
          <w:lang w:val="fr-FR"/>
        </w:rPr>
      </w:pPr>
    </w:p>
    <w:p w14:paraId="780C30AC" w14:textId="77777777" w:rsidR="00730D35" w:rsidRPr="00A01565" w:rsidRDefault="0009608E">
      <w:pPr>
        <w:pStyle w:val="Heading2"/>
        <w:pBdr>
          <w:left w:val="single" w:sz="18" w:space="6" w:color="12A89D"/>
        </w:pBdr>
        <w:ind w:left="142"/>
        <w:rPr>
          <w:lang w:val="fr-FR"/>
        </w:rPr>
      </w:pPr>
      <w:bookmarkStart w:id="61" w:name="_Toc238580388"/>
      <w:r w:rsidRPr="00A01565">
        <w:rPr>
          <w:rFonts w:ascii="Arial" w:eastAsia="Arial" w:hAnsi="Arial"/>
          <w:lang w:val="fr-FR"/>
        </w:rPr>
        <w:t>5.5 Préparation opérationnelle</w:t>
      </w:r>
      <w:bookmarkEnd w:id="61"/>
    </w:p>
    <w:p w14:paraId="06B43711" w14:textId="77777777" w:rsidR="00730D35" w:rsidRPr="00A01565" w:rsidRDefault="0009608E">
      <w:pPr>
        <w:pStyle w:val="ReportCaption"/>
        <w:keepNext/>
        <w:keepLines/>
        <w:spacing w:before="40" w:after="60"/>
        <w:rPr>
          <w:lang w:val="fr-FR"/>
        </w:rPr>
      </w:pPr>
      <w:r w:rsidRPr="00A01565">
        <w:rPr>
          <w:color w:val="1F5C99"/>
          <w:lang w:val="fr-FR"/>
        </w:rPr>
        <w:t>Tableau 17 — Matrice de préparation opérationnelle</w:t>
      </w:r>
    </w:p>
    <w:tbl>
      <w:tblPr>
        <w:tblW w:w="9638" w:type="dxa"/>
        <w:tblInd w:w="120" w:type="dxa"/>
        <w:tblBorders>
          <w:top w:val="single" w:sz="8" w:space="0" w:color="12304A"/>
          <w:left w:val="single" w:sz="8" w:space="0" w:color="12304A"/>
          <w:bottom w:val="single" w:sz="8" w:space="0" w:color="12304A"/>
          <w:right w:val="single" w:sz="8" w:space="0" w:color="12304A"/>
          <w:insideH w:val="single" w:sz="4" w:space="0" w:color="D7E1E8"/>
          <w:insideV w:val="single" w:sz="4" w:space="0" w:color="D7E1E8"/>
        </w:tblBorders>
        <w:tblLayout w:type="fixed"/>
        <w:tblLook w:val="04A0" w:firstRow="1" w:lastRow="0" w:firstColumn="1" w:lastColumn="0" w:noHBand="0" w:noVBand="1"/>
      </w:tblPr>
      <w:tblGrid>
        <w:gridCol w:w="2410"/>
        <w:gridCol w:w="3470"/>
        <w:gridCol w:w="3758"/>
      </w:tblGrid>
      <w:tr w:rsidR="00730D35" w14:paraId="6A99F93A" w14:textId="77777777">
        <w:trPr>
          <w:cantSplit/>
          <w:tblHeader/>
        </w:trPr>
        <w:tc>
          <w:tcPr>
            <w:tcW w:w="2410" w:type="dxa"/>
            <w:shd w:val="clear" w:color="auto" w:fill="12304A"/>
            <w:tcMar>
              <w:top w:w="90" w:type="dxa"/>
              <w:left w:w="120" w:type="dxa"/>
              <w:bottom w:w="90" w:type="dxa"/>
              <w:right w:w="120" w:type="dxa"/>
            </w:tcMar>
            <w:vAlign w:val="center"/>
          </w:tcPr>
          <w:p w14:paraId="4AB12EF6" w14:textId="77777777" w:rsidR="00730D35" w:rsidRDefault="0009608E">
            <w:pPr>
              <w:widowControl w:val="0"/>
              <w:spacing w:after="0" w:line="240" w:lineRule="auto"/>
              <w:jc w:val="left"/>
            </w:pPr>
            <w:r>
              <w:rPr>
                <w:rFonts w:ascii="Arial" w:eastAsia="Arial" w:hAnsi="Arial"/>
                <w:b/>
                <w:color w:val="FFFFFF"/>
                <w:sz w:val="16"/>
              </w:rPr>
              <w:t>Usage</w:t>
            </w:r>
          </w:p>
        </w:tc>
        <w:tc>
          <w:tcPr>
            <w:tcW w:w="3470" w:type="dxa"/>
            <w:shd w:val="clear" w:color="auto" w:fill="12304A"/>
            <w:tcMar>
              <w:top w:w="90" w:type="dxa"/>
              <w:left w:w="120" w:type="dxa"/>
              <w:bottom w:w="90" w:type="dxa"/>
              <w:right w:w="120" w:type="dxa"/>
            </w:tcMar>
            <w:vAlign w:val="center"/>
          </w:tcPr>
          <w:p w14:paraId="0A637E85" w14:textId="77777777" w:rsidR="00730D35" w:rsidRDefault="0009608E">
            <w:pPr>
              <w:widowControl w:val="0"/>
              <w:spacing w:after="0" w:line="240" w:lineRule="auto"/>
              <w:jc w:val="left"/>
            </w:pPr>
            <w:proofErr w:type="spellStart"/>
            <w:r>
              <w:rPr>
                <w:rFonts w:ascii="Arial" w:eastAsia="Arial" w:hAnsi="Arial"/>
                <w:b/>
                <w:color w:val="FFFFFF"/>
                <w:sz w:val="16"/>
              </w:rPr>
              <w:t>Décision</w:t>
            </w:r>
            <w:proofErr w:type="spellEnd"/>
          </w:p>
        </w:tc>
        <w:tc>
          <w:tcPr>
            <w:tcW w:w="3758" w:type="dxa"/>
            <w:shd w:val="clear" w:color="auto" w:fill="12304A"/>
            <w:tcMar>
              <w:top w:w="90" w:type="dxa"/>
              <w:left w:w="120" w:type="dxa"/>
              <w:bottom w:w="90" w:type="dxa"/>
              <w:right w:w="120" w:type="dxa"/>
            </w:tcMar>
            <w:vAlign w:val="center"/>
          </w:tcPr>
          <w:p w14:paraId="25F95E0E" w14:textId="77777777" w:rsidR="00730D35" w:rsidRDefault="0009608E">
            <w:pPr>
              <w:widowControl w:val="0"/>
              <w:spacing w:after="0" w:line="240" w:lineRule="auto"/>
              <w:jc w:val="left"/>
            </w:pPr>
            <w:r>
              <w:rPr>
                <w:rFonts w:ascii="Arial" w:eastAsia="Arial" w:hAnsi="Arial"/>
                <w:b/>
                <w:color w:val="FFFFFF"/>
                <w:sz w:val="16"/>
              </w:rPr>
              <w:t>Justification</w:t>
            </w:r>
          </w:p>
        </w:tc>
      </w:tr>
      <w:tr w:rsidR="00730D35" w14:paraId="0086261B" w14:textId="77777777">
        <w:trPr>
          <w:cantSplit/>
        </w:trPr>
        <w:tc>
          <w:tcPr>
            <w:tcW w:w="2410" w:type="dxa"/>
            <w:shd w:val="clear" w:color="auto" w:fill="FFFFFF"/>
            <w:tcMar>
              <w:top w:w="90" w:type="dxa"/>
              <w:left w:w="120" w:type="dxa"/>
              <w:bottom w:w="90" w:type="dxa"/>
              <w:right w:w="120" w:type="dxa"/>
            </w:tcMar>
            <w:vAlign w:val="center"/>
          </w:tcPr>
          <w:p w14:paraId="2FFB247A" w14:textId="77777777" w:rsidR="00730D35" w:rsidRDefault="0009608E">
            <w:pPr>
              <w:widowControl w:val="0"/>
              <w:spacing w:after="0" w:line="240" w:lineRule="auto"/>
              <w:jc w:val="left"/>
            </w:pPr>
            <w:proofErr w:type="spellStart"/>
            <w:r>
              <w:rPr>
                <w:rFonts w:ascii="Arial" w:eastAsia="Arial" w:hAnsi="Arial"/>
                <w:b/>
                <w:color w:val="12304A"/>
                <w:sz w:val="16"/>
              </w:rPr>
              <w:t>Démonstration</w:t>
            </w:r>
            <w:proofErr w:type="spellEnd"/>
            <w:r>
              <w:rPr>
                <w:rFonts w:ascii="Arial" w:eastAsia="Arial" w:hAnsi="Arial"/>
                <w:b/>
                <w:color w:val="12304A"/>
                <w:sz w:val="16"/>
              </w:rPr>
              <w:t xml:space="preserve"> </w:t>
            </w:r>
            <w:proofErr w:type="spellStart"/>
            <w:r>
              <w:rPr>
                <w:rFonts w:ascii="Arial" w:eastAsia="Arial" w:hAnsi="Arial"/>
                <w:b/>
                <w:color w:val="12304A"/>
                <w:sz w:val="16"/>
              </w:rPr>
              <w:t>académique</w:t>
            </w:r>
            <w:proofErr w:type="spellEnd"/>
            <w:r>
              <w:rPr>
                <w:rFonts w:ascii="Arial" w:eastAsia="Arial" w:hAnsi="Arial"/>
                <w:b/>
                <w:color w:val="12304A"/>
                <w:sz w:val="16"/>
              </w:rPr>
              <w:t xml:space="preserve"> </w:t>
            </w:r>
            <w:proofErr w:type="spellStart"/>
            <w:r>
              <w:rPr>
                <w:rFonts w:ascii="Arial" w:eastAsia="Arial" w:hAnsi="Arial"/>
                <w:b/>
                <w:color w:val="12304A"/>
                <w:sz w:val="16"/>
              </w:rPr>
              <w:t>isolée</w:t>
            </w:r>
            <w:proofErr w:type="spellEnd"/>
          </w:p>
        </w:tc>
        <w:tc>
          <w:tcPr>
            <w:tcW w:w="3470" w:type="dxa"/>
            <w:shd w:val="clear" w:color="auto" w:fill="FFFFFF"/>
            <w:tcMar>
              <w:top w:w="90" w:type="dxa"/>
              <w:left w:w="120" w:type="dxa"/>
              <w:bottom w:w="90" w:type="dxa"/>
              <w:right w:w="120" w:type="dxa"/>
            </w:tcMar>
            <w:vAlign w:val="center"/>
          </w:tcPr>
          <w:p w14:paraId="50B32034" w14:textId="77777777" w:rsidR="00730D35" w:rsidRDefault="0009608E">
            <w:pPr>
              <w:widowControl w:val="0"/>
              <w:spacing w:after="0" w:line="240" w:lineRule="auto"/>
              <w:jc w:val="left"/>
            </w:pPr>
            <w:r>
              <w:rPr>
                <w:rFonts w:ascii="Arial" w:eastAsia="Arial" w:hAnsi="Arial"/>
                <w:sz w:val="16"/>
              </w:rPr>
              <w:t xml:space="preserve">Oui, avec données </w:t>
            </w:r>
            <w:proofErr w:type="spellStart"/>
            <w:r>
              <w:rPr>
                <w:rFonts w:ascii="Arial" w:eastAsia="Arial" w:hAnsi="Arial"/>
                <w:sz w:val="16"/>
              </w:rPr>
              <w:t>synthétiques</w:t>
            </w:r>
            <w:proofErr w:type="spellEnd"/>
          </w:p>
        </w:tc>
        <w:tc>
          <w:tcPr>
            <w:tcW w:w="3758" w:type="dxa"/>
            <w:shd w:val="clear" w:color="auto" w:fill="FFFFFF"/>
            <w:tcMar>
              <w:top w:w="90" w:type="dxa"/>
              <w:left w:w="120" w:type="dxa"/>
              <w:bottom w:w="90" w:type="dxa"/>
              <w:right w:w="120" w:type="dxa"/>
            </w:tcMar>
            <w:vAlign w:val="center"/>
          </w:tcPr>
          <w:p w14:paraId="02E75A77" w14:textId="77777777" w:rsidR="00730D35" w:rsidRDefault="0009608E">
            <w:pPr>
              <w:widowControl w:val="0"/>
              <w:spacing w:after="0" w:line="240" w:lineRule="auto"/>
              <w:jc w:val="left"/>
            </w:pPr>
            <w:proofErr w:type="spellStart"/>
            <w:r>
              <w:rPr>
                <w:rFonts w:ascii="Arial" w:eastAsia="Arial" w:hAnsi="Arial"/>
                <w:sz w:val="16"/>
              </w:rPr>
              <w:t>Parcours</w:t>
            </w:r>
            <w:proofErr w:type="spellEnd"/>
            <w:r>
              <w:rPr>
                <w:rFonts w:ascii="Arial" w:eastAsia="Arial" w:hAnsi="Arial"/>
                <w:sz w:val="16"/>
              </w:rPr>
              <w:t xml:space="preserve">, tests et builds </w:t>
            </w:r>
            <w:proofErr w:type="spellStart"/>
            <w:r>
              <w:rPr>
                <w:rFonts w:ascii="Arial" w:eastAsia="Arial" w:hAnsi="Arial"/>
                <w:sz w:val="16"/>
              </w:rPr>
              <w:t>validés</w:t>
            </w:r>
            <w:proofErr w:type="spellEnd"/>
          </w:p>
        </w:tc>
      </w:tr>
      <w:tr w:rsidR="00730D35" w:rsidRPr="00A01565" w14:paraId="4FB5F49F" w14:textId="77777777">
        <w:trPr>
          <w:cantSplit/>
        </w:trPr>
        <w:tc>
          <w:tcPr>
            <w:tcW w:w="2410" w:type="dxa"/>
            <w:shd w:val="clear" w:color="auto" w:fill="F2F7FB"/>
            <w:tcMar>
              <w:top w:w="90" w:type="dxa"/>
              <w:left w:w="120" w:type="dxa"/>
              <w:bottom w:w="90" w:type="dxa"/>
              <w:right w:w="120" w:type="dxa"/>
            </w:tcMar>
            <w:vAlign w:val="center"/>
          </w:tcPr>
          <w:p w14:paraId="357086FE" w14:textId="77777777" w:rsidR="00730D35" w:rsidRPr="00A01565" w:rsidRDefault="0009608E">
            <w:pPr>
              <w:widowControl w:val="0"/>
              <w:spacing w:after="0" w:line="240" w:lineRule="auto"/>
              <w:jc w:val="left"/>
              <w:rPr>
                <w:lang w:val="fr-FR"/>
              </w:rPr>
            </w:pPr>
            <w:r w:rsidRPr="00A01565">
              <w:rPr>
                <w:rFonts w:ascii="Arial" w:eastAsia="Arial" w:hAnsi="Arial"/>
                <w:b/>
                <w:color w:val="12304A"/>
                <w:sz w:val="16"/>
                <w:lang w:val="fr-FR"/>
              </w:rPr>
              <w:t>Pilote interne sans données réelles</w:t>
            </w:r>
          </w:p>
        </w:tc>
        <w:tc>
          <w:tcPr>
            <w:tcW w:w="3470" w:type="dxa"/>
            <w:shd w:val="clear" w:color="auto" w:fill="F2F7FB"/>
            <w:tcMar>
              <w:top w:w="90" w:type="dxa"/>
              <w:left w:w="120" w:type="dxa"/>
              <w:bottom w:w="90" w:type="dxa"/>
              <w:right w:w="120" w:type="dxa"/>
            </w:tcMar>
            <w:vAlign w:val="center"/>
          </w:tcPr>
          <w:p w14:paraId="38F79D0D" w14:textId="77777777" w:rsidR="00730D35" w:rsidRDefault="0009608E">
            <w:pPr>
              <w:widowControl w:val="0"/>
              <w:spacing w:after="0" w:line="240" w:lineRule="auto"/>
              <w:jc w:val="left"/>
            </w:pPr>
            <w:proofErr w:type="spellStart"/>
            <w:r>
              <w:rPr>
                <w:rFonts w:ascii="Arial" w:eastAsia="Arial" w:hAnsi="Arial"/>
                <w:sz w:val="16"/>
              </w:rPr>
              <w:t>Conditionnel</w:t>
            </w:r>
            <w:proofErr w:type="spellEnd"/>
          </w:p>
        </w:tc>
        <w:tc>
          <w:tcPr>
            <w:tcW w:w="3758" w:type="dxa"/>
            <w:shd w:val="clear" w:color="auto" w:fill="F2F7FB"/>
            <w:tcMar>
              <w:top w:w="90" w:type="dxa"/>
              <w:left w:w="120" w:type="dxa"/>
              <w:bottom w:w="90" w:type="dxa"/>
              <w:right w:w="120" w:type="dxa"/>
            </w:tcMar>
            <w:vAlign w:val="center"/>
          </w:tcPr>
          <w:p w14:paraId="0E50E034" w14:textId="77777777" w:rsidR="00730D35" w:rsidRPr="00A01565" w:rsidRDefault="0009608E">
            <w:pPr>
              <w:widowControl w:val="0"/>
              <w:spacing w:after="0" w:line="240" w:lineRule="auto"/>
              <w:jc w:val="left"/>
              <w:rPr>
                <w:lang w:val="fr-FR"/>
              </w:rPr>
            </w:pPr>
            <w:r w:rsidRPr="00A01565">
              <w:rPr>
                <w:rFonts w:ascii="Arial" w:eastAsia="Arial" w:hAnsi="Arial"/>
                <w:sz w:val="16"/>
                <w:lang w:val="fr-FR"/>
              </w:rPr>
              <w:t>Corriger d’abord les constats P0/P1</w:t>
            </w:r>
          </w:p>
        </w:tc>
      </w:tr>
      <w:tr w:rsidR="00730D35" w:rsidRPr="00A01565" w14:paraId="5BA08808" w14:textId="77777777">
        <w:trPr>
          <w:cantSplit/>
        </w:trPr>
        <w:tc>
          <w:tcPr>
            <w:tcW w:w="2410" w:type="dxa"/>
            <w:shd w:val="clear" w:color="auto" w:fill="FFFFFF"/>
            <w:tcMar>
              <w:top w:w="90" w:type="dxa"/>
              <w:left w:w="120" w:type="dxa"/>
              <w:bottom w:w="90" w:type="dxa"/>
              <w:right w:w="120" w:type="dxa"/>
            </w:tcMar>
            <w:vAlign w:val="center"/>
          </w:tcPr>
          <w:p w14:paraId="1276476A" w14:textId="77777777" w:rsidR="00730D35" w:rsidRDefault="0009608E">
            <w:pPr>
              <w:widowControl w:val="0"/>
              <w:spacing w:after="0" w:line="240" w:lineRule="auto"/>
              <w:jc w:val="left"/>
            </w:pPr>
            <w:proofErr w:type="spellStart"/>
            <w:r>
              <w:rPr>
                <w:rFonts w:ascii="Arial" w:eastAsia="Arial" w:hAnsi="Arial"/>
                <w:b/>
                <w:color w:val="12304A"/>
                <w:sz w:val="16"/>
              </w:rPr>
              <w:t>Logiciel</w:t>
            </w:r>
            <w:proofErr w:type="spellEnd"/>
            <w:r>
              <w:rPr>
                <w:rFonts w:ascii="Arial" w:eastAsia="Arial" w:hAnsi="Arial"/>
                <w:b/>
                <w:color w:val="12304A"/>
                <w:sz w:val="16"/>
              </w:rPr>
              <w:t xml:space="preserve"> de production</w:t>
            </w:r>
          </w:p>
        </w:tc>
        <w:tc>
          <w:tcPr>
            <w:tcW w:w="3470" w:type="dxa"/>
            <w:shd w:val="clear" w:color="auto" w:fill="FFFFFF"/>
            <w:tcMar>
              <w:top w:w="90" w:type="dxa"/>
              <w:left w:w="120" w:type="dxa"/>
              <w:bottom w:w="90" w:type="dxa"/>
              <w:right w:w="120" w:type="dxa"/>
            </w:tcMar>
            <w:vAlign w:val="center"/>
          </w:tcPr>
          <w:p w14:paraId="5E9E6434" w14:textId="77777777" w:rsidR="00730D35" w:rsidRDefault="0009608E">
            <w:pPr>
              <w:widowControl w:val="0"/>
              <w:spacing w:after="0" w:line="240" w:lineRule="auto"/>
              <w:jc w:val="left"/>
            </w:pPr>
            <w:r>
              <w:rPr>
                <w:rFonts w:ascii="Arial" w:eastAsia="Arial" w:hAnsi="Arial"/>
                <w:sz w:val="16"/>
              </w:rPr>
              <w:t>Non</w:t>
            </w:r>
          </w:p>
        </w:tc>
        <w:tc>
          <w:tcPr>
            <w:tcW w:w="3758" w:type="dxa"/>
            <w:shd w:val="clear" w:color="auto" w:fill="FFFFFF"/>
            <w:tcMar>
              <w:top w:w="90" w:type="dxa"/>
              <w:left w:w="120" w:type="dxa"/>
              <w:bottom w:w="90" w:type="dxa"/>
              <w:right w:w="120" w:type="dxa"/>
            </w:tcMar>
            <w:vAlign w:val="center"/>
          </w:tcPr>
          <w:p w14:paraId="7D770FA7" w14:textId="77777777" w:rsidR="00730D35" w:rsidRPr="00A01565" w:rsidRDefault="0009608E">
            <w:pPr>
              <w:widowControl w:val="0"/>
              <w:spacing w:after="0" w:line="240" w:lineRule="auto"/>
              <w:jc w:val="left"/>
              <w:rPr>
                <w:lang w:val="fr-FR"/>
              </w:rPr>
            </w:pPr>
            <w:r w:rsidRPr="00A01565">
              <w:rPr>
                <w:rFonts w:ascii="Arial" w:eastAsia="Arial" w:hAnsi="Arial"/>
                <w:sz w:val="16"/>
                <w:lang w:val="fr-FR"/>
              </w:rPr>
              <w:t>13 constats hauts et preuves opérationnelles incomplètes</w:t>
            </w:r>
          </w:p>
        </w:tc>
      </w:tr>
      <w:tr w:rsidR="00730D35" w:rsidRPr="00A01565" w14:paraId="777F8792" w14:textId="77777777">
        <w:trPr>
          <w:cantSplit/>
        </w:trPr>
        <w:tc>
          <w:tcPr>
            <w:tcW w:w="2410" w:type="dxa"/>
            <w:shd w:val="clear" w:color="auto" w:fill="F2F7FB"/>
            <w:tcMar>
              <w:top w:w="90" w:type="dxa"/>
              <w:left w:w="120" w:type="dxa"/>
              <w:bottom w:w="90" w:type="dxa"/>
              <w:right w:w="120" w:type="dxa"/>
            </w:tcMar>
            <w:vAlign w:val="center"/>
          </w:tcPr>
          <w:p w14:paraId="388F793E" w14:textId="77777777" w:rsidR="00730D35" w:rsidRDefault="0009608E">
            <w:pPr>
              <w:widowControl w:val="0"/>
              <w:spacing w:after="0" w:line="240" w:lineRule="auto"/>
              <w:jc w:val="left"/>
            </w:pPr>
            <w:r>
              <w:rPr>
                <w:rFonts w:ascii="Arial" w:eastAsia="Arial" w:hAnsi="Arial"/>
                <w:b/>
                <w:color w:val="12304A"/>
                <w:sz w:val="16"/>
              </w:rPr>
              <w:t xml:space="preserve">Banque </w:t>
            </w:r>
            <w:proofErr w:type="spellStart"/>
            <w:r>
              <w:rPr>
                <w:rFonts w:ascii="Arial" w:eastAsia="Arial" w:hAnsi="Arial"/>
                <w:b/>
                <w:color w:val="12304A"/>
                <w:sz w:val="16"/>
              </w:rPr>
              <w:t>réelle</w:t>
            </w:r>
            <w:proofErr w:type="spellEnd"/>
          </w:p>
        </w:tc>
        <w:tc>
          <w:tcPr>
            <w:tcW w:w="3470" w:type="dxa"/>
            <w:shd w:val="clear" w:color="auto" w:fill="F2F7FB"/>
            <w:tcMar>
              <w:top w:w="90" w:type="dxa"/>
              <w:left w:w="120" w:type="dxa"/>
              <w:bottom w:w="90" w:type="dxa"/>
              <w:right w:w="120" w:type="dxa"/>
            </w:tcMar>
            <w:vAlign w:val="center"/>
          </w:tcPr>
          <w:p w14:paraId="732B0D4C" w14:textId="77777777" w:rsidR="00730D35" w:rsidRDefault="0009608E">
            <w:pPr>
              <w:widowControl w:val="0"/>
              <w:spacing w:after="0" w:line="240" w:lineRule="auto"/>
              <w:jc w:val="left"/>
            </w:pPr>
            <w:r>
              <w:rPr>
                <w:rFonts w:ascii="Arial" w:eastAsia="Arial" w:hAnsi="Arial"/>
                <w:sz w:val="16"/>
              </w:rPr>
              <w:t>Non</w:t>
            </w:r>
          </w:p>
        </w:tc>
        <w:tc>
          <w:tcPr>
            <w:tcW w:w="3758" w:type="dxa"/>
            <w:shd w:val="clear" w:color="auto" w:fill="F2F7FB"/>
            <w:tcMar>
              <w:top w:w="90" w:type="dxa"/>
              <w:left w:w="120" w:type="dxa"/>
              <w:bottom w:w="90" w:type="dxa"/>
              <w:right w:w="120" w:type="dxa"/>
            </w:tcMar>
            <w:vAlign w:val="center"/>
          </w:tcPr>
          <w:p w14:paraId="55AA0B47" w14:textId="77777777" w:rsidR="00730D35" w:rsidRPr="00A01565" w:rsidRDefault="0009608E">
            <w:pPr>
              <w:widowControl w:val="0"/>
              <w:spacing w:after="0" w:line="240" w:lineRule="auto"/>
              <w:jc w:val="left"/>
              <w:rPr>
                <w:lang w:val="fr-FR"/>
              </w:rPr>
            </w:pPr>
            <w:r w:rsidRPr="00A01565">
              <w:rPr>
                <w:rFonts w:ascii="Arial" w:eastAsia="Arial" w:hAnsi="Arial"/>
                <w:sz w:val="16"/>
                <w:lang w:val="fr-FR"/>
              </w:rPr>
              <w:t xml:space="preserve">Réglementation, HA, DR, MFA, </w:t>
            </w:r>
            <w:proofErr w:type="spellStart"/>
            <w:r w:rsidRPr="00A01565">
              <w:rPr>
                <w:rFonts w:ascii="Arial" w:eastAsia="Arial" w:hAnsi="Arial"/>
                <w:sz w:val="16"/>
                <w:lang w:val="fr-FR"/>
              </w:rPr>
              <w:t>ledger</w:t>
            </w:r>
            <w:proofErr w:type="spellEnd"/>
            <w:r w:rsidRPr="00A01565">
              <w:rPr>
                <w:rFonts w:ascii="Arial" w:eastAsia="Arial" w:hAnsi="Arial"/>
                <w:sz w:val="16"/>
                <w:lang w:val="fr-FR"/>
              </w:rPr>
              <w:t xml:space="preserve"> complet et gouvernance absents</w:t>
            </w:r>
          </w:p>
        </w:tc>
      </w:tr>
      <w:tr w:rsidR="00730D35" w:rsidRPr="00A01565" w14:paraId="578BF0B3" w14:textId="77777777">
        <w:trPr>
          <w:cantSplit/>
        </w:trPr>
        <w:tc>
          <w:tcPr>
            <w:tcW w:w="2410" w:type="dxa"/>
            <w:shd w:val="clear" w:color="auto" w:fill="FFFFFF"/>
            <w:tcMar>
              <w:top w:w="90" w:type="dxa"/>
              <w:left w:w="120" w:type="dxa"/>
              <w:bottom w:w="90" w:type="dxa"/>
              <w:right w:w="120" w:type="dxa"/>
            </w:tcMar>
            <w:vAlign w:val="center"/>
          </w:tcPr>
          <w:p w14:paraId="7280D1A4" w14:textId="77777777" w:rsidR="00730D35" w:rsidRDefault="0009608E">
            <w:pPr>
              <w:widowControl w:val="0"/>
              <w:spacing w:after="0" w:line="240" w:lineRule="auto"/>
              <w:jc w:val="left"/>
            </w:pPr>
            <w:r>
              <w:rPr>
                <w:rFonts w:ascii="Arial" w:eastAsia="Arial" w:hAnsi="Arial"/>
                <w:b/>
                <w:color w:val="12304A"/>
                <w:sz w:val="16"/>
              </w:rPr>
              <w:t xml:space="preserve">Ledger de </w:t>
            </w:r>
            <w:proofErr w:type="spellStart"/>
            <w:r>
              <w:rPr>
                <w:rFonts w:ascii="Arial" w:eastAsia="Arial" w:hAnsi="Arial"/>
                <w:b/>
                <w:color w:val="12304A"/>
                <w:sz w:val="16"/>
              </w:rPr>
              <w:t>démonstration</w:t>
            </w:r>
            <w:proofErr w:type="spellEnd"/>
          </w:p>
        </w:tc>
        <w:tc>
          <w:tcPr>
            <w:tcW w:w="3470" w:type="dxa"/>
            <w:shd w:val="clear" w:color="auto" w:fill="FFFFFF"/>
            <w:tcMar>
              <w:top w:w="90" w:type="dxa"/>
              <w:left w:w="120" w:type="dxa"/>
              <w:bottom w:w="90" w:type="dxa"/>
              <w:right w:w="120" w:type="dxa"/>
            </w:tcMar>
            <w:vAlign w:val="center"/>
          </w:tcPr>
          <w:p w14:paraId="52F7661B" w14:textId="77777777" w:rsidR="00730D35" w:rsidRDefault="0009608E">
            <w:pPr>
              <w:widowControl w:val="0"/>
              <w:spacing w:after="0" w:line="240" w:lineRule="auto"/>
              <w:jc w:val="left"/>
            </w:pPr>
            <w:r>
              <w:rPr>
                <w:rFonts w:ascii="Arial" w:eastAsia="Arial" w:hAnsi="Arial"/>
                <w:sz w:val="16"/>
              </w:rPr>
              <w:t xml:space="preserve">Oui, </w:t>
            </w:r>
            <w:proofErr w:type="spellStart"/>
            <w:r>
              <w:rPr>
                <w:rFonts w:ascii="Arial" w:eastAsia="Arial" w:hAnsi="Arial"/>
                <w:sz w:val="16"/>
              </w:rPr>
              <w:t>clairement</w:t>
            </w:r>
            <w:proofErr w:type="spellEnd"/>
            <w:r>
              <w:rPr>
                <w:rFonts w:ascii="Arial" w:eastAsia="Arial" w:hAnsi="Arial"/>
                <w:sz w:val="16"/>
              </w:rPr>
              <w:t xml:space="preserve"> </w:t>
            </w:r>
            <w:proofErr w:type="spellStart"/>
            <w:r>
              <w:rPr>
                <w:rFonts w:ascii="Arial" w:eastAsia="Arial" w:hAnsi="Arial"/>
                <w:sz w:val="16"/>
              </w:rPr>
              <w:t>étiqueté</w:t>
            </w:r>
            <w:proofErr w:type="spellEnd"/>
            <w:r>
              <w:rPr>
                <w:rFonts w:ascii="Arial" w:eastAsia="Arial" w:hAnsi="Arial"/>
                <w:sz w:val="16"/>
              </w:rPr>
              <w:t xml:space="preserve"> </w:t>
            </w:r>
            <w:proofErr w:type="spellStart"/>
            <w:r>
              <w:rPr>
                <w:rFonts w:ascii="Arial" w:eastAsia="Arial" w:hAnsi="Arial"/>
                <w:sz w:val="16"/>
              </w:rPr>
              <w:t>pilote</w:t>
            </w:r>
            <w:proofErr w:type="spellEnd"/>
          </w:p>
        </w:tc>
        <w:tc>
          <w:tcPr>
            <w:tcW w:w="3758" w:type="dxa"/>
            <w:shd w:val="clear" w:color="auto" w:fill="FFFFFF"/>
            <w:tcMar>
              <w:top w:w="90" w:type="dxa"/>
              <w:left w:w="120" w:type="dxa"/>
              <w:bottom w:w="90" w:type="dxa"/>
              <w:right w:w="120" w:type="dxa"/>
            </w:tcMar>
            <w:vAlign w:val="center"/>
          </w:tcPr>
          <w:p w14:paraId="7814F871" w14:textId="77777777" w:rsidR="00730D35" w:rsidRPr="00A01565" w:rsidRDefault="0009608E">
            <w:pPr>
              <w:widowControl w:val="0"/>
              <w:spacing w:after="0" w:line="240" w:lineRule="auto"/>
              <w:jc w:val="left"/>
              <w:rPr>
                <w:lang w:val="fr-FR"/>
              </w:rPr>
            </w:pPr>
            <w:r w:rsidRPr="00A01565">
              <w:rPr>
                <w:rFonts w:ascii="Arial" w:eastAsia="Arial" w:hAnsi="Arial"/>
                <w:sz w:val="16"/>
                <w:lang w:val="fr-FR"/>
              </w:rPr>
              <w:t>Partie double et maker-checker couverts dans le périmètre</w:t>
            </w:r>
          </w:p>
        </w:tc>
      </w:tr>
    </w:tbl>
    <w:p w14:paraId="2E9DE15D" w14:textId="77777777" w:rsidR="00730D35" w:rsidRPr="00A01565" w:rsidRDefault="00730D35">
      <w:pPr>
        <w:spacing w:after="40"/>
        <w:rPr>
          <w:lang w:val="fr-FR"/>
        </w:rPr>
      </w:pPr>
    </w:p>
    <w:p w14:paraId="79DB7A8F" w14:textId="77777777" w:rsidR="00730D35" w:rsidRPr="00A01565" w:rsidRDefault="0009608E">
      <w:pPr>
        <w:rPr>
          <w:lang w:val="fr-FR"/>
        </w:rPr>
      </w:pPr>
      <w:r w:rsidRPr="00A01565">
        <w:rPr>
          <w:lang w:val="fr-FR"/>
        </w:rPr>
        <w:t xml:space="preserve">Les sondes de santé doivent être séparées : une </w:t>
      </w:r>
      <w:proofErr w:type="spellStart"/>
      <w:r w:rsidRPr="00A01565">
        <w:rPr>
          <w:lang w:val="fr-FR"/>
        </w:rPr>
        <w:t>liveness</w:t>
      </w:r>
      <w:proofErr w:type="spellEnd"/>
      <w:r w:rsidRPr="00A01565">
        <w:rPr>
          <w:lang w:val="fr-FR"/>
        </w:rPr>
        <w:t xml:space="preserve"> simple et non mutable, une </w:t>
      </w:r>
      <w:proofErr w:type="spellStart"/>
      <w:r w:rsidRPr="00A01565">
        <w:rPr>
          <w:lang w:val="fr-FR"/>
        </w:rPr>
        <w:t>readiness</w:t>
      </w:r>
      <w:proofErr w:type="spellEnd"/>
      <w:r w:rsidRPr="00A01565">
        <w:rPr>
          <w:lang w:val="fr-FR"/>
        </w:rPr>
        <w:t xml:space="preserve"> bornée, et des diagnostics profonds protégés. L’actuelle </w:t>
      </w:r>
      <w:proofErr w:type="spellStart"/>
      <w:r w:rsidRPr="00A01565">
        <w:rPr>
          <w:lang w:val="fr-FR"/>
        </w:rPr>
        <w:t>readiness</w:t>
      </w:r>
      <w:proofErr w:type="spellEnd"/>
      <w:r w:rsidRPr="00A01565">
        <w:rPr>
          <w:lang w:val="fr-FR"/>
        </w:rPr>
        <w:t xml:space="preserve"> publique effectue des vérifications relativement coûteuses. Les </w:t>
      </w:r>
      <w:proofErr w:type="spellStart"/>
      <w:r w:rsidRPr="00A01565">
        <w:rPr>
          <w:lang w:val="fr-FR"/>
        </w:rPr>
        <w:t>workers</w:t>
      </w:r>
      <w:proofErr w:type="spellEnd"/>
      <w:r w:rsidRPr="00A01565">
        <w:rPr>
          <w:lang w:val="fr-FR"/>
        </w:rPr>
        <w:t xml:space="preserve">, le </w:t>
      </w:r>
      <w:proofErr w:type="spellStart"/>
      <w:r w:rsidRPr="00A01565">
        <w:rPr>
          <w:lang w:val="fr-FR"/>
        </w:rPr>
        <w:t>scheduler</w:t>
      </w:r>
      <w:proofErr w:type="spellEnd"/>
      <w:r w:rsidRPr="00A01565">
        <w:rPr>
          <w:lang w:val="fr-FR"/>
        </w:rPr>
        <w:t>, les jobs échoués, l’</w:t>
      </w:r>
      <w:proofErr w:type="spellStart"/>
      <w:r w:rsidRPr="00A01565">
        <w:rPr>
          <w:lang w:val="fr-FR"/>
        </w:rPr>
        <w:t>outbox</w:t>
      </w:r>
      <w:proofErr w:type="spellEnd"/>
      <w:r w:rsidRPr="00A01565">
        <w:rPr>
          <w:lang w:val="fr-FR"/>
        </w:rPr>
        <w:t xml:space="preserve"> et </w:t>
      </w:r>
      <w:proofErr w:type="spellStart"/>
      <w:r w:rsidRPr="00A01565">
        <w:rPr>
          <w:lang w:val="fr-FR"/>
        </w:rPr>
        <w:t>Reverb</w:t>
      </w:r>
      <w:proofErr w:type="spellEnd"/>
      <w:r w:rsidRPr="00A01565">
        <w:rPr>
          <w:lang w:val="fr-FR"/>
        </w:rPr>
        <w:t xml:space="preserve"> doivent être supervisés avec des alertes et des </w:t>
      </w:r>
      <w:proofErr w:type="spellStart"/>
      <w:r w:rsidRPr="00A01565">
        <w:rPr>
          <w:lang w:val="fr-FR"/>
        </w:rPr>
        <w:t>runbooks</w:t>
      </w:r>
      <w:proofErr w:type="spellEnd"/>
      <w:r w:rsidRPr="00A01565">
        <w:rPr>
          <w:lang w:val="fr-FR"/>
        </w:rPr>
        <w:t>.</w:t>
      </w:r>
    </w:p>
    <w:p w14:paraId="73F9AE9E" w14:textId="77777777" w:rsidR="00730D35" w:rsidRPr="00A01565" w:rsidRDefault="0009608E">
      <w:pPr>
        <w:pStyle w:val="Heading2"/>
        <w:pBdr>
          <w:left w:val="single" w:sz="18" w:space="6" w:color="12A89D"/>
        </w:pBdr>
        <w:ind w:left="142"/>
        <w:rPr>
          <w:lang w:val="fr-FR"/>
        </w:rPr>
      </w:pPr>
      <w:bookmarkStart w:id="62" w:name="_Toc238580389"/>
      <w:r w:rsidRPr="00A01565">
        <w:rPr>
          <w:rFonts w:ascii="Arial" w:eastAsia="Arial" w:hAnsi="Arial"/>
          <w:lang w:val="fr-FR"/>
        </w:rPr>
        <w:t xml:space="preserve">5.6 </w:t>
      </w:r>
      <w:proofErr w:type="spellStart"/>
      <w:r w:rsidRPr="00A01565">
        <w:rPr>
          <w:rFonts w:ascii="Arial" w:eastAsia="Arial" w:hAnsi="Arial"/>
          <w:lang w:val="fr-FR"/>
        </w:rPr>
        <w:t>Backlog</w:t>
      </w:r>
      <w:proofErr w:type="spellEnd"/>
      <w:r w:rsidRPr="00A01565">
        <w:rPr>
          <w:rFonts w:ascii="Arial" w:eastAsia="Arial" w:hAnsi="Arial"/>
          <w:lang w:val="fr-FR"/>
        </w:rPr>
        <w:t xml:space="preserve"> priorisé</w:t>
      </w:r>
      <w:bookmarkEnd w:id="62"/>
    </w:p>
    <w:p w14:paraId="4CACC82D" w14:textId="77777777" w:rsidR="00730D35" w:rsidRPr="00A01565" w:rsidRDefault="0009608E">
      <w:pPr>
        <w:pStyle w:val="ReportCaption"/>
        <w:keepNext/>
        <w:keepLines/>
        <w:spacing w:before="40" w:after="60"/>
        <w:rPr>
          <w:lang w:val="fr-FR"/>
        </w:rPr>
      </w:pPr>
      <w:r w:rsidRPr="00A01565">
        <w:rPr>
          <w:color w:val="1F5C99"/>
          <w:lang w:val="fr-FR"/>
        </w:rPr>
        <w:t xml:space="preserve">Tableau 18 — </w:t>
      </w:r>
      <w:proofErr w:type="spellStart"/>
      <w:r w:rsidRPr="00A01565">
        <w:rPr>
          <w:color w:val="1F5C99"/>
          <w:lang w:val="fr-FR"/>
        </w:rPr>
        <w:t>Backlog</w:t>
      </w:r>
      <w:proofErr w:type="spellEnd"/>
      <w:r w:rsidRPr="00A01565">
        <w:rPr>
          <w:color w:val="1F5C99"/>
          <w:lang w:val="fr-FR"/>
        </w:rPr>
        <w:t xml:space="preserve"> de </w:t>
      </w:r>
      <w:proofErr w:type="gramStart"/>
      <w:r w:rsidRPr="00A01565">
        <w:rPr>
          <w:color w:val="1F5C99"/>
          <w:lang w:val="fr-FR"/>
        </w:rPr>
        <w:t>correction priorisé</w:t>
      </w:r>
      <w:proofErr w:type="gramEnd"/>
    </w:p>
    <w:tbl>
      <w:tblPr>
        <w:tblW w:w="9638" w:type="dxa"/>
        <w:tblInd w:w="120" w:type="dxa"/>
        <w:tblBorders>
          <w:top w:val="single" w:sz="8" w:space="0" w:color="12304A"/>
          <w:left w:val="single" w:sz="8" w:space="0" w:color="12304A"/>
          <w:bottom w:val="single" w:sz="8" w:space="0" w:color="12304A"/>
          <w:right w:val="single" w:sz="8" w:space="0" w:color="12304A"/>
          <w:insideH w:val="single" w:sz="4" w:space="0" w:color="D7E1E8"/>
          <w:insideV w:val="single" w:sz="4" w:space="0" w:color="D7E1E8"/>
        </w:tblBorders>
        <w:tblLayout w:type="fixed"/>
        <w:tblLook w:val="04A0" w:firstRow="1" w:lastRow="0" w:firstColumn="1" w:lastColumn="0" w:noHBand="0" w:noVBand="1"/>
      </w:tblPr>
      <w:tblGrid>
        <w:gridCol w:w="2410"/>
        <w:gridCol w:w="3470"/>
        <w:gridCol w:w="3758"/>
      </w:tblGrid>
      <w:tr w:rsidR="00730D35" w14:paraId="02A57C94" w14:textId="77777777">
        <w:trPr>
          <w:cantSplit/>
          <w:tblHeader/>
        </w:trPr>
        <w:tc>
          <w:tcPr>
            <w:tcW w:w="2410" w:type="dxa"/>
            <w:shd w:val="clear" w:color="auto" w:fill="12304A"/>
            <w:tcMar>
              <w:top w:w="90" w:type="dxa"/>
              <w:left w:w="120" w:type="dxa"/>
              <w:bottom w:w="90" w:type="dxa"/>
              <w:right w:w="120" w:type="dxa"/>
            </w:tcMar>
            <w:vAlign w:val="center"/>
          </w:tcPr>
          <w:p w14:paraId="1B884C07" w14:textId="77777777" w:rsidR="00730D35" w:rsidRDefault="0009608E">
            <w:pPr>
              <w:widowControl w:val="0"/>
              <w:spacing w:after="0" w:line="240" w:lineRule="auto"/>
              <w:jc w:val="left"/>
            </w:pPr>
            <w:proofErr w:type="spellStart"/>
            <w:r>
              <w:rPr>
                <w:rFonts w:ascii="Arial" w:eastAsia="Arial" w:hAnsi="Arial"/>
                <w:b/>
                <w:color w:val="FFFFFF"/>
                <w:sz w:val="16"/>
              </w:rPr>
              <w:t>Priorité</w:t>
            </w:r>
            <w:proofErr w:type="spellEnd"/>
          </w:p>
        </w:tc>
        <w:tc>
          <w:tcPr>
            <w:tcW w:w="3470" w:type="dxa"/>
            <w:shd w:val="clear" w:color="auto" w:fill="12304A"/>
            <w:tcMar>
              <w:top w:w="90" w:type="dxa"/>
              <w:left w:w="120" w:type="dxa"/>
              <w:bottom w:w="90" w:type="dxa"/>
              <w:right w:w="120" w:type="dxa"/>
            </w:tcMar>
            <w:vAlign w:val="center"/>
          </w:tcPr>
          <w:p w14:paraId="56D96EAD" w14:textId="77777777" w:rsidR="00730D35" w:rsidRDefault="0009608E">
            <w:pPr>
              <w:widowControl w:val="0"/>
              <w:spacing w:after="0" w:line="240" w:lineRule="auto"/>
              <w:jc w:val="left"/>
            </w:pPr>
            <w:r>
              <w:rPr>
                <w:rFonts w:ascii="Arial" w:eastAsia="Arial" w:hAnsi="Arial"/>
                <w:b/>
                <w:color w:val="FFFFFF"/>
                <w:sz w:val="16"/>
              </w:rPr>
              <w:t xml:space="preserve">Corrections </w:t>
            </w:r>
            <w:proofErr w:type="spellStart"/>
            <w:r>
              <w:rPr>
                <w:rFonts w:ascii="Arial" w:eastAsia="Arial" w:hAnsi="Arial"/>
                <w:b/>
                <w:color w:val="FFFFFF"/>
                <w:sz w:val="16"/>
              </w:rPr>
              <w:t>regroupées</w:t>
            </w:r>
            <w:proofErr w:type="spellEnd"/>
          </w:p>
        </w:tc>
        <w:tc>
          <w:tcPr>
            <w:tcW w:w="3758" w:type="dxa"/>
            <w:shd w:val="clear" w:color="auto" w:fill="12304A"/>
            <w:tcMar>
              <w:top w:w="90" w:type="dxa"/>
              <w:left w:w="120" w:type="dxa"/>
              <w:bottom w:w="90" w:type="dxa"/>
              <w:right w:w="120" w:type="dxa"/>
            </w:tcMar>
            <w:vAlign w:val="center"/>
          </w:tcPr>
          <w:p w14:paraId="6E77BD49" w14:textId="77777777" w:rsidR="00730D35" w:rsidRDefault="0009608E">
            <w:pPr>
              <w:widowControl w:val="0"/>
              <w:spacing w:after="0" w:line="240" w:lineRule="auto"/>
              <w:jc w:val="left"/>
            </w:pPr>
            <w:r>
              <w:rPr>
                <w:rFonts w:ascii="Arial" w:eastAsia="Arial" w:hAnsi="Arial"/>
                <w:b/>
                <w:color w:val="FFFFFF"/>
                <w:sz w:val="16"/>
              </w:rPr>
              <w:t>Condition de sortie</w:t>
            </w:r>
          </w:p>
        </w:tc>
      </w:tr>
      <w:tr w:rsidR="00730D35" w:rsidRPr="00A01565" w14:paraId="4DA413E5" w14:textId="77777777">
        <w:trPr>
          <w:cantSplit/>
        </w:trPr>
        <w:tc>
          <w:tcPr>
            <w:tcW w:w="2410" w:type="dxa"/>
            <w:shd w:val="clear" w:color="auto" w:fill="FFFFFF"/>
            <w:tcMar>
              <w:top w:w="90" w:type="dxa"/>
              <w:left w:w="120" w:type="dxa"/>
              <w:bottom w:w="90" w:type="dxa"/>
              <w:right w:w="120" w:type="dxa"/>
            </w:tcMar>
            <w:vAlign w:val="center"/>
          </w:tcPr>
          <w:p w14:paraId="21A8F257" w14:textId="77777777" w:rsidR="00730D35" w:rsidRDefault="0009608E">
            <w:pPr>
              <w:widowControl w:val="0"/>
              <w:spacing w:after="0" w:line="240" w:lineRule="auto"/>
              <w:jc w:val="left"/>
            </w:pPr>
            <w:r>
              <w:rPr>
                <w:rFonts w:ascii="Arial" w:eastAsia="Arial" w:hAnsi="Arial"/>
                <w:b/>
                <w:color w:val="12304A"/>
                <w:sz w:val="16"/>
              </w:rPr>
              <w:t>P0</w:t>
            </w:r>
          </w:p>
        </w:tc>
        <w:tc>
          <w:tcPr>
            <w:tcW w:w="3470" w:type="dxa"/>
            <w:shd w:val="clear" w:color="auto" w:fill="FFFFFF"/>
            <w:tcMar>
              <w:top w:w="90" w:type="dxa"/>
              <w:left w:w="120" w:type="dxa"/>
              <w:bottom w:w="90" w:type="dxa"/>
              <w:right w:w="120" w:type="dxa"/>
            </w:tcMar>
            <w:vAlign w:val="center"/>
          </w:tcPr>
          <w:p w14:paraId="6965AC67" w14:textId="77777777" w:rsidR="00730D35" w:rsidRPr="00A01565" w:rsidRDefault="0009608E">
            <w:pPr>
              <w:widowControl w:val="0"/>
              <w:spacing w:after="0" w:line="240" w:lineRule="auto"/>
              <w:jc w:val="left"/>
              <w:rPr>
                <w:lang w:val="fr-FR"/>
              </w:rPr>
            </w:pPr>
            <w:r w:rsidRPr="00A01565">
              <w:rPr>
                <w:rFonts w:ascii="Arial" w:eastAsia="Arial" w:hAnsi="Arial"/>
                <w:sz w:val="16"/>
                <w:lang w:val="fr-FR"/>
              </w:rPr>
              <w:t xml:space="preserve">Bloquer le rendez-vous avant décision admin ; isoler les canaux et accès par branche ; empêcher </w:t>
            </w:r>
            <w:proofErr w:type="spellStart"/>
            <w:r w:rsidRPr="00A01565">
              <w:rPr>
                <w:rFonts w:ascii="Arial" w:eastAsia="Arial" w:hAnsi="Arial"/>
                <w:sz w:val="16"/>
                <w:lang w:val="fr-FR"/>
              </w:rPr>
              <w:t>security</w:t>
            </w:r>
            <w:proofErr w:type="spellEnd"/>
            <w:r w:rsidRPr="00A01565">
              <w:rPr>
                <w:rFonts w:ascii="Arial" w:eastAsia="Arial" w:hAnsi="Arial"/>
                <w:sz w:val="16"/>
                <w:lang w:val="fr-FR"/>
              </w:rPr>
              <w:t xml:space="preserve"> de muter le métier</w:t>
            </w:r>
          </w:p>
        </w:tc>
        <w:tc>
          <w:tcPr>
            <w:tcW w:w="3758" w:type="dxa"/>
            <w:shd w:val="clear" w:color="auto" w:fill="FFFFFF"/>
            <w:tcMar>
              <w:top w:w="90" w:type="dxa"/>
              <w:left w:w="120" w:type="dxa"/>
              <w:bottom w:w="90" w:type="dxa"/>
              <w:right w:w="120" w:type="dxa"/>
            </w:tcMar>
            <w:vAlign w:val="center"/>
          </w:tcPr>
          <w:p w14:paraId="7C93D01E" w14:textId="77777777" w:rsidR="00730D35" w:rsidRPr="00A01565" w:rsidRDefault="0009608E">
            <w:pPr>
              <w:widowControl w:val="0"/>
              <w:spacing w:after="0" w:line="240" w:lineRule="auto"/>
              <w:jc w:val="left"/>
              <w:rPr>
                <w:lang w:val="fr-FR"/>
              </w:rPr>
            </w:pPr>
            <w:r w:rsidRPr="00A01565">
              <w:rPr>
                <w:rFonts w:ascii="Arial" w:eastAsia="Arial" w:hAnsi="Arial"/>
                <w:sz w:val="16"/>
                <w:lang w:val="fr-FR"/>
              </w:rPr>
              <w:t xml:space="preserve">Tests négatifs </w:t>
            </w:r>
            <w:proofErr w:type="spellStart"/>
            <w:r w:rsidRPr="00A01565">
              <w:rPr>
                <w:rFonts w:ascii="Arial" w:eastAsia="Arial" w:hAnsi="Arial"/>
                <w:sz w:val="16"/>
                <w:lang w:val="fr-FR"/>
              </w:rPr>
              <w:t>multi-rôles</w:t>
            </w:r>
            <w:proofErr w:type="spellEnd"/>
            <w:r w:rsidRPr="00A01565">
              <w:rPr>
                <w:rFonts w:ascii="Arial" w:eastAsia="Arial" w:hAnsi="Arial"/>
                <w:sz w:val="16"/>
                <w:lang w:val="fr-FR"/>
              </w:rPr>
              <w:t xml:space="preserve"> et </w:t>
            </w:r>
            <w:proofErr w:type="spellStart"/>
            <w:r w:rsidRPr="00A01565">
              <w:rPr>
                <w:rFonts w:ascii="Arial" w:eastAsia="Arial" w:hAnsi="Arial"/>
                <w:sz w:val="16"/>
                <w:lang w:val="fr-FR"/>
              </w:rPr>
              <w:t>multi-branches</w:t>
            </w:r>
            <w:proofErr w:type="spellEnd"/>
            <w:r w:rsidRPr="00A01565">
              <w:rPr>
                <w:rFonts w:ascii="Arial" w:eastAsia="Arial" w:hAnsi="Arial"/>
                <w:sz w:val="16"/>
                <w:lang w:val="fr-FR"/>
              </w:rPr>
              <w:t xml:space="preserve"> réussis</w:t>
            </w:r>
          </w:p>
        </w:tc>
      </w:tr>
      <w:tr w:rsidR="00730D35" w:rsidRPr="00A01565" w14:paraId="111A40BF" w14:textId="77777777">
        <w:trPr>
          <w:cantSplit/>
        </w:trPr>
        <w:tc>
          <w:tcPr>
            <w:tcW w:w="2410" w:type="dxa"/>
            <w:shd w:val="clear" w:color="auto" w:fill="F2F7FB"/>
            <w:tcMar>
              <w:top w:w="90" w:type="dxa"/>
              <w:left w:w="120" w:type="dxa"/>
              <w:bottom w:w="90" w:type="dxa"/>
              <w:right w:w="120" w:type="dxa"/>
            </w:tcMar>
            <w:vAlign w:val="center"/>
          </w:tcPr>
          <w:p w14:paraId="2A9C21EB" w14:textId="77777777" w:rsidR="00730D35" w:rsidRDefault="0009608E">
            <w:pPr>
              <w:widowControl w:val="0"/>
              <w:spacing w:after="0" w:line="240" w:lineRule="auto"/>
              <w:jc w:val="left"/>
            </w:pPr>
            <w:r>
              <w:rPr>
                <w:rFonts w:ascii="Arial" w:eastAsia="Arial" w:hAnsi="Arial"/>
                <w:b/>
                <w:color w:val="12304A"/>
                <w:sz w:val="16"/>
              </w:rPr>
              <w:t>P1</w:t>
            </w:r>
          </w:p>
        </w:tc>
        <w:tc>
          <w:tcPr>
            <w:tcW w:w="3470" w:type="dxa"/>
            <w:shd w:val="clear" w:color="auto" w:fill="F2F7FB"/>
            <w:tcMar>
              <w:top w:w="90" w:type="dxa"/>
              <w:left w:w="120" w:type="dxa"/>
              <w:bottom w:w="90" w:type="dxa"/>
              <w:right w:w="120" w:type="dxa"/>
            </w:tcMar>
            <w:vAlign w:val="center"/>
          </w:tcPr>
          <w:p w14:paraId="42CDF329" w14:textId="77777777" w:rsidR="00730D35" w:rsidRPr="00A01565" w:rsidRDefault="0009608E">
            <w:pPr>
              <w:widowControl w:val="0"/>
              <w:spacing w:after="0" w:line="240" w:lineRule="auto"/>
              <w:jc w:val="left"/>
              <w:rPr>
                <w:lang w:val="fr-FR"/>
              </w:rPr>
            </w:pPr>
            <w:r w:rsidRPr="00A01565">
              <w:rPr>
                <w:rFonts w:ascii="Arial" w:eastAsia="Arial" w:hAnsi="Arial"/>
                <w:sz w:val="16"/>
                <w:lang w:val="fr-FR"/>
              </w:rPr>
              <w:t>MFA privilégiée ; stockage documentaire atomique ; configuration production fail-</w:t>
            </w:r>
            <w:proofErr w:type="spellStart"/>
            <w:r w:rsidRPr="00A01565">
              <w:rPr>
                <w:rFonts w:ascii="Arial" w:eastAsia="Arial" w:hAnsi="Arial"/>
                <w:sz w:val="16"/>
                <w:lang w:val="fr-FR"/>
              </w:rPr>
              <w:t>closed</w:t>
            </w:r>
            <w:proofErr w:type="spellEnd"/>
            <w:r w:rsidRPr="00A01565">
              <w:rPr>
                <w:rFonts w:ascii="Arial" w:eastAsia="Arial" w:hAnsi="Arial"/>
                <w:sz w:val="16"/>
                <w:lang w:val="fr-FR"/>
              </w:rPr>
              <w:t xml:space="preserve"> ; statut Google ; audit externe ; correctifs rapport et locks</w:t>
            </w:r>
          </w:p>
        </w:tc>
        <w:tc>
          <w:tcPr>
            <w:tcW w:w="3758" w:type="dxa"/>
            <w:shd w:val="clear" w:color="auto" w:fill="F2F7FB"/>
            <w:tcMar>
              <w:top w:w="90" w:type="dxa"/>
              <w:left w:w="120" w:type="dxa"/>
              <w:bottom w:w="90" w:type="dxa"/>
              <w:right w:w="120" w:type="dxa"/>
            </w:tcMar>
            <w:vAlign w:val="center"/>
          </w:tcPr>
          <w:p w14:paraId="71F64DF9" w14:textId="77777777" w:rsidR="00730D35" w:rsidRPr="00A01565" w:rsidRDefault="0009608E">
            <w:pPr>
              <w:widowControl w:val="0"/>
              <w:spacing w:after="0" w:line="240" w:lineRule="auto"/>
              <w:jc w:val="left"/>
              <w:rPr>
                <w:lang w:val="fr-FR"/>
              </w:rPr>
            </w:pPr>
            <w:r w:rsidRPr="00A01565">
              <w:rPr>
                <w:rFonts w:ascii="Arial" w:eastAsia="Arial" w:hAnsi="Arial"/>
                <w:sz w:val="16"/>
                <w:lang w:val="fr-FR"/>
              </w:rPr>
              <w:t>Revue sécurité et campagne E2E/concurrence renouvelées</w:t>
            </w:r>
          </w:p>
        </w:tc>
      </w:tr>
      <w:tr w:rsidR="00730D35" w:rsidRPr="00A01565" w14:paraId="774953C2" w14:textId="77777777">
        <w:trPr>
          <w:cantSplit/>
        </w:trPr>
        <w:tc>
          <w:tcPr>
            <w:tcW w:w="2410" w:type="dxa"/>
            <w:shd w:val="clear" w:color="auto" w:fill="FFFFFF"/>
            <w:tcMar>
              <w:top w:w="90" w:type="dxa"/>
              <w:left w:w="120" w:type="dxa"/>
              <w:bottom w:w="90" w:type="dxa"/>
              <w:right w:w="120" w:type="dxa"/>
            </w:tcMar>
            <w:vAlign w:val="center"/>
          </w:tcPr>
          <w:p w14:paraId="37329975" w14:textId="77777777" w:rsidR="00730D35" w:rsidRDefault="0009608E">
            <w:pPr>
              <w:widowControl w:val="0"/>
              <w:spacing w:after="0" w:line="240" w:lineRule="auto"/>
              <w:jc w:val="left"/>
            </w:pPr>
            <w:r>
              <w:rPr>
                <w:rFonts w:ascii="Arial" w:eastAsia="Arial" w:hAnsi="Arial"/>
                <w:b/>
                <w:color w:val="12304A"/>
                <w:sz w:val="16"/>
              </w:rPr>
              <w:lastRenderedPageBreak/>
              <w:t>P1</w:t>
            </w:r>
          </w:p>
        </w:tc>
        <w:tc>
          <w:tcPr>
            <w:tcW w:w="3470" w:type="dxa"/>
            <w:shd w:val="clear" w:color="auto" w:fill="FFFFFF"/>
            <w:tcMar>
              <w:top w:w="90" w:type="dxa"/>
              <w:left w:w="120" w:type="dxa"/>
              <w:bottom w:w="90" w:type="dxa"/>
              <w:right w:w="120" w:type="dxa"/>
            </w:tcMar>
            <w:vAlign w:val="center"/>
          </w:tcPr>
          <w:p w14:paraId="2B35EE94" w14:textId="77777777" w:rsidR="00730D35" w:rsidRPr="00A01565" w:rsidRDefault="0009608E">
            <w:pPr>
              <w:widowControl w:val="0"/>
              <w:spacing w:after="0" w:line="240" w:lineRule="auto"/>
              <w:jc w:val="left"/>
              <w:rPr>
                <w:lang w:val="fr-FR"/>
              </w:rPr>
            </w:pPr>
            <w:r w:rsidRPr="00A01565">
              <w:rPr>
                <w:rFonts w:ascii="Arial" w:eastAsia="Arial" w:hAnsi="Arial"/>
                <w:sz w:val="16"/>
                <w:lang w:val="fr-FR"/>
              </w:rPr>
              <w:t xml:space="preserve">Release propre et reproductible ; sauvegarde hors dépôt ; preuve </w:t>
            </w:r>
            <w:proofErr w:type="spellStart"/>
            <w:r w:rsidRPr="00A01565">
              <w:rPr>
                <w:rFonts w:ascii="Arial" w:eastAsia="Arial" w:hAnsi="Arial"/>
                <w:sz w:val="16"/>
                <w:lang w:val="fr-FR"/>
              </w:rPr>
              <w:t>Gitleaks</w:t>
            </w:r>
            <w:proofErr w:type="spellEnd"/>
            <w:r w:rsidRPr="00A01565">
              <w:rPr>
                <w:rFonts w:ascii="Arial" w:eastAsia="Arial" w:hAnsi="Arial"/>
                <w:sz w:val="16"/>
                <w:lang w:val="fr-FR"/>
              </w:rPr>
              <w:t xml:space="preserve"> ; </w:t>
            </w:r>
            <w:proofErr w:type="spellStart"/>
            <w:r w:rsidRPr="00A01565">
              <w:rPr>
                <w:rFonts w:ascii="Arial" w:eastAsia="Arial" w:hAnsi="Arial"/>
                <w:sz w:val="16"/>
                <w:lang w:val="fr-FR"/>
              </w:rPr>
              <w:t>gates</w:t>
            </w:r>
            <w:proofErr w:type="spellEnd"/>
            <w:r w:rsidRPr="00A01565">
              <w:rPr>
                <w:rFonts w:ascii="Arial" w:eastAsia="Arial" w:hAnsi="Arial"/>
                <w:sz w:val="16"/>
                <w:lang w:val="fr-FR"/>
              </w:rPr>
              <w:t xml:space="preserve"> CI manquants</w:t>
            </w:r>
          </w:p>
        </w:tc>
        <w:tc>
          <w:tcPr>
            <w:tcW w:w="3758" w:type="dxa"/>
            <w:shd w:val="clear" w:color="auto" w:fill="FFFFFF"/>
            <w:tcMar>
              <w:top w:w="90" w:type="dxa"/>
              <w:left w:w="120" w:type="dxa"/>
              <w:bottom w:w="90" w:type="dxa"/>
              <w:right w:w="120" w:type="dxa"/>
            </w:tcMar>
            <w:vAlign w:val="center"/>
          </w:tcPr>
          <w:p w14:paraId="4F0E6BC5" w14:textId="77777777" w:rsidR="00730D35" w:rsidRPr="00A01565" w:rsidRDefault="0009608E">
            <w:pPr>
              <w:widowControl w:val="0"/>
              <w:spacing w:after="0" w:line="240" w:lineRule="auto"/>
              <w:jc w:val="left"/>
              <w:rPr>
                <w:lang w:val="fr-FR"/>
              </w:rPr>
            </w:pPr>
            <w:proofErr w:type="spellStart"/>
            <w:r w:rsidRPr="00A01565">
              <w:rPr>
                <w:rFonts w:ascii="Arial" w:eastAsia="Arial" w:hAnsi="Arial"/>
                <w:sz w:val="16"/>
                <w:lang w:val="fr-FR"/>
              </w:rPr>
              <w:t>Build</w:t>
            </w:r>
            <w:proofErr w:type="spellEnd"/>
            <w:r w:rsidRPr="00A01565">
              <w:rPr>
                <w:rFonts w:ascii="Arial" w:eastAsia="Arial" w:hAnsi="Arial"/>
                <w:sz w:val="16"/>
                <w:lang w:val="fr-FR"/>
              </w:rPr>
              <w:t xml:space="preserve"> depuis commit propre avec artefacts signés</w:t>
            </w:r>
          </w:p>
        </w:tc>
      </w:tr>
      <w:tr w:rsidR="00730D35" w:rsidRPr="00A01565" w14:paraId="0B9247D0" w14:textId="77777777">
        <w:trPr>
          <w:cantSplit/>
        </w:trPr>
        <w:tc>
          <w:tcPr>
            <w:tcW w:w="2410" w:type="dxa"/>
            <w:shd w:val="clear" w:color="auto" w:fill="F2F7FB"/>
            <w:tcMar>
              <w:top w:w="90" w:type="dxa"/>
              <w:left w:w="120" w:type="dxa"/>
              <w:bottom w:w="90" w:type="dxa"/>
              <w:right w:w="120" w:type="dxa"/>
            </w:tcMar>
            <w:vAlign w:val="center"/>
          </w:tcPr>
          <w:p w14:paraId="531F2898" w14:textId="77777777" w:rsidR="00730D35" w:rsidRDefault="0009608E">
            <w:pPr>
              <w:widowControl w:val="0"/>
              <w:spacing w:after="0" w:line="240" w:lineRule="auto"/>
              <w:jc w:val="left"/>
            </w:pPr>
            <w:r>
              <w:rPr>
                <w:rFonts w:ascii="Arial" w:eastAsia="Arial" w:hAnsi="Arial"/>
                <w:b/>
                <w:color w:val="12304A"/>
                <w:sz w:val="16"/>
              </w:rPr>
              <w:t>P2</w:t>
            </w:r>
          </w:p>
        </w:tc>
        <w:tc>
          <w:tcPr>
            <w:tcW w:w="3470" w:type="dxa"/>
            <w:shd w:val="clear" w:color="auto" w:fill="F2F7FB"/>
            <w:tcMar>
              <w:top w:w="90" w:type="dxa"/>
              <w:left w:w="120" w:type="dxa"/>
              <w:bottom w:w="90" w:type="dxa"/>
              <w:right w:w="120" w:type="dxa"/>
            </w:tcMar>
            <w:vAlign w:val="center"/>
          </w:tcPr>
          <w:p w14:paraId="6D653771" w14:textId="77777777" w:rsidR="00730D35" w:rsidRPr="00A01565" w:rsidRDefault="0009608E">
            <w:pPr>
              <w:widowControl w:val="0"/>
              <w:spacing w:after="0" w:line="240" w:lineRule="auto"/>
              <w:jc w:val="left"/>
              <w:rPr>
                <w:lang w:val="fr-FR"/>
              </w:rPr>
            </w:pPr>
            <w:r w:rsidRPr="00A01565">
              <w:rPr>
                <w:rFonts w:ascii="Arial" w:eastAsia="Arial" w:hAnsi="Arial"/>
                <w:sz w:val="16"/>
                <w:lang w:val="fr-FR"/>
              </w:rPr>
              <w:t>Pagination des relevés ; invariants de ventilation ; documents par catégorie ; validation de filtres ; CSP/session</w:t>
            </w:r>
          </w:p>
        </w:tc>
        <w:tc>
          <w:tcPr>
            <w:tcW w:w="3758" w:type="dxa"/>
            <w:shd w:val="clear" w:color="auto" w:fill="F2F7FB"/>
            <w:tcMar>
              <w:top w:w="90" w:type="dxa"/>
              <w:left w:w="120" w:type="dxa"/>
              <w:bottom w:w="90" w:type="dxa"/>
              <w:right w:w="120" w:type="dxa"/>
            </w:tcMar>
            <w:vAlign w:val="center"/>
          </w:tcPr>
          <w:p w14:paraId="5F0CDD4A" w14:textId="77777777" w:rsidR="00730D35" w:rsidRPr="00A01565" w:rsidRDefault="0009608E">
            <w:pPr>
              <w:widowControl w:val="0"/>
              <w:spacing w:after="0" w:line="240" w:lineRule="auto"/>
              <w:jc w:val="left"/>
              <w:rPr>
                <w:lang w:val="fr-FR"/>
              </w:rPr>
            </w:pPr>
            <w:r w:rsidRPr="00A01565">
              <w:rPr>
                <w:rFonts w:ascii="Arial" w:eastAsia="Arial" w:hAnsi="Arial"/>
                <w:sz w:val="16"/>
                <w:lang w:val="fr-FR"/>
              </w:rPr>
              <w:t>Tests de régression et mesures disponibles</w:t>
            </w:r>
          </w:p>
        </w:tc>
      </w:tr>
      <w:tr w:rsidR="00730D35" w:rsidRPr="00A01565" w14:paraId="31AD071B" w14:textId="77777777">
        <w:trPr>
          <w:cantSplit/>
        </w:trPr>
        <w:tc>
          <w:tcPr>
            <w:tcW w:w="2410" w:type="dxa"/>
            <w:shd w:val="clear" w:color="auto" w:fill="FFFFFF"/>
            <w:tcMar>
              <w:top w:w="90" w:type="dxa"/>
              <w:left w:w="120" w:type="dxa"/>
              <w:bottom w:w="90" w:type="dxa"/>
              <w:right w:w="120" w:type="dxa"/>
            </w:tcMar>
            <w:vAlign w:val="center"/>
          </w:tcPr>
          <w:p w14:paraId="05D9A792" w14:textId="77777777" w:rsidR="00730D35" w:rsidRDefault="0009608E">
            <w:pPr>
              <w:widowControl w:val="0"/>
              <w:spacing w:after="0" w:line="240" w:lineRule="auto"/>
              <w:jc w:val="left"/>
            </w:pPr>
            <w:r>
              <w:rPr>
                <w:rFonts w:ascii="Arial" w:eastAsia="Arial" w:hAnsi="Arial"/>
                <w:b/>
                <w:color w:val="12304A"/>
                <w:sz w:val="16"/>
              </w:rPr>
              <w:t>P2</w:t>
            </w:r>
          </w:p>
        </w:tc>
        <w:tc>
          <w:tcPr>
            <w:tcW w:w="3470" w:type="dxa"/>
            <w:shd w:val="clear" w:color="auto" w:fill="FFFFFF"/>
            <w:tcMar>
              <w:top w:w="90" w:type="dxa"/>
              <w:left w:w="120" w:type="dxa"/>
              <w:bottom w:w="90" w:type="dxa"/>
              <w:right w:w="120" w:type="dxa"/>
            </w:tcMar>
            <w:vAlign w:val="center"/>
          </w:tcPr>
          <w:p w14:paraId="09FE3793" w14:textId="77777777" w:rsidR="00730D35" w:rsidRDefault="0009608E">
            <w:pPr>
              <w:widowControl w:val="0"/>
              <w:spacing w:after="0" w:line="240" w:lineRule="auto"/>
              <w:jc w:val="left"/>
            </w:pPr>
            <w:r>
              <w:rPr>
                <w:rFonts w:ascii="Arial" w:eastAsia="Arial" w:hAnsi="Arial"/>
                <w:sz w:val="16"/>
              </w:rPr>
              <w:t xml:space="preserve">DR hors site, RPO/RTO, soak et </w:t>
            </w:r>
            <w:proofErr w:type="gramStart"/>
            <w:r>
              <w:rPr>
                <w:rFonts w:ascii="Arial" w:eastAsia="Arial" w:hAnsi="Arial"/>
                <w:sz w:val="16"/>
              </w:rPr>
              <w:t>failover ;</w:t>
            </w:r>
            <w:proofErr w:type="gramEnd"/>
            <w:r>
              <w:rPr>
                <w:rFonts w:ascii="Arial" w:eastAsia="Arial" w:hAnsi="Arial"/>
                <w:sz w:val="16"/>
              </w:rPr>
              <w:t xml:space="preserve"> readiness </w:t>
            </w:r>
            <w:proofErr w:type="spellStart"/>
            <w:r>
              <w:rPr>
                <w:rFonts w:ascii="Arial" w:eastAsia="Arial" w:hAnsi="Arial"/>
                <w:sz w:val="16"/>
              </w:rPr>
              <w:t>allégée</w:t>
            </w:r>
            <w:proofErr w:type="spellEnd"/>
          </w:p>
        </w:tc>
        <w:tc>
          <w:tcPr>
            <w:tcW w:w="3758" w:type="dxa"/>
            <w:shd w:val="clear" w:color="auto" w:fill="FFFFFF"/>
            <w:tcMar>
              <w:top w:w="90" w:type="dxa"/>
              <w:left w:w="120" w:type="dxa"/>
              <w:bottom w:w="90" w:type="dxa"/>
              <w:right w:w="120" w:type="dxa"/>
            </w:tcMar>
            <w:vAlign w:val="center"/>
          </w:tcPr>
          <w:p w14:paraId="78A6CA55" w14:textId="77777777" w:rsidR="00730D35" w:rsidRPr="00A01565" w:rsidRDefault="0009608E">
            <w:pPr>
              <w:widowControl w:val="0"/>
              <w:spacing w:after="0" w:line="240" w:lineRule="auto"/>
              <w:jc w:val="left"/>
              <w:rPr>
                <w:lang w:val="fr-FR"/>
              </w:rPr>
            </w:pPr>
            <w:r w:rsidRPr="00A01565">
              <w:rPr>
                <w:rFonts w:ascii="Arial" w:eastAsia="Arial" w:hAnsi="Arial"/>
                <w:sz w:val="16"/>
                <w:lang w:val="fr-FR"/>
              </w:rPr>
              <w:t>Exercice documenté et alertes testées</w:t>
            </w:r>
          </w:p>
        </w:tc>
      </w:tr>
      <w:tr w:rsidR="00730D35" w:rsidRPr="00A01565" w14:paraId="758B3BF7" w14:textId="77777777">
        <w:trPr>
          <w:cantSplit/>
        </w:trPr>
        <w:tc>
          <w:tcPr>
            <w:tcW w:w="2410" w:type="dxa"/>
            <w:shd w:val="clear" w:color="auto" w:fill="F2F7FB"/>
            <w:tcMar>
              <w:top w:w="90" w:type="dxa"/>
              <w:left w:w="120" w:type="dxa"/>
              <w:bottom w:w="90" w:type="dxa"/>
              <w:right w:w="120" w:type="dxa"/>
            </w:tcMar>
            <w:vAlign w:val="center"/>
          </w:tcPr>
          <w:p w14:paraId="55F663C2" w14:textId="77777777" w:rsidR="00730D35" w:rsidRDefault="0009608E">
            <w:pPr>
              <w:widowControl w:val="0"/>
              <w:spacing w:after="0" w:line="240" w:lineRule="auto"/>
              <w:jc w:val="left"/>
            </w:pPr>
            <w:r>
              <w:rPr>
                <w:rFonts w:ascii="Arial" w:eastAsia="Arial" w:hAnsi="Arial"/>
                <w:b/>
                <w:color w:val="12304A"/>
                <w:sz w:val="16"/>
              </w:rPr>
              <w:t>P3</w:t>
            </w:r>
          </w:p>
        </w:tc>
        <w:tc>
          <w:tcPr>
            <w:tcW w:w="3470" w:type="dxa"/>
            <w:shd w:val="clear" w:color="auto" w:fill="F2F7FB"/>
            <w:tcMar>
              <w:top w:w="90" w:type="dxa"/>
              <w:left w:w="120" w:type="dxa"/>
              <w:bottom w:w="90" w:type="dxa"/>
              <w:right w:w="120" w:type="dxa"/>
            </w:tcMar>
            <w:vAlign w:val="center"/>
          </w:tcPr>
          <w:p w14:paraId="685DF838" w14:textId="77777777" w:rsidR="00730D35" w:rsidRPr="00A01565" w:rsidRDefault="0009608E">
            <w:pPr>
              <w:widowControl w:val="0"/>
              <w:spacing w:after="0" w:line="240" w:lineRule="auto"/>
              <w:jc w:val="left"/>
              <w:rPr>
                <w:lang w:val="fr-FR"/>
              </w:rPr>
            </w:pPr>
            <w:r w:rsidRPr="00A01565">
              <w:rPr>
                <w:rFonts w:ascii="Arial" w:eastAsia="Arial" w:hAnsi="Arial"/>
                <w:sz w:val="16"/>
                <w:lang w:val="fr-FR"/>
              </w:rPr>
              <w:t>Pint sur 47 fichiers ; réduction des composants dupliqués ; nettoyage des artefacts générés</w:t>
            </w:r>
          </w:p>
        </w:tc>
        <w:tc>
          <w:tcPr>
            <w:tcW w:w="3758" w:type="dxa"/>
            <w:shd w:val="clear" w:color="auto" w:fill="F2F7FB"/>
            <w:tcMar>
              <w:top w:w="90" w:type="dxa"/>
              <w:left w:w="120" w:type="dxa"/>
              <w:bottom w:w="90" w:type="dxa"/>
              <w:right w:w="120" w:type="dxa"/>
            </w:tcMar>
            <w:vAlign w:val="center"/>
          </w:tcPr>
          <w:p w14:paraId="78086803" w14:textId="77777777" w:rsidR="00730D35" w:rsidRPr="00A01565" w:rsidRDefault="0009608E">
            <w:pPr>
              <w:widowControl w:val="0"/>
              <w:spacing w:after="0" w:line="240" w:lineRule="auto"/>
              <w:jc w:val="left"/>
              <w:rPr>
                <w:lang w:val="fr-FR"/>
              </w:rPr>
            </w:pPr>
            <w:r w:rsidRPr="00A01565">
              <w:rPr>
                <w:rFonts w:ascii="Arial" w:eastAsia="Arial" w:hAnsi="Arial"/>
                <w:sz w:val="16"/>
                <w:lang w:val="fr-FR"/>
              </w:rPr>
              <w:t>Qualité statique verte et dépôt propre</w:t>
            </w:r>
          </w:p>
        </w:tc>
      </w:tr>
    </w:tbl>
    <w:p w14:paraId="79885CC0" w14:textId="77777777" w:rsidR="00730D35" w:rsidRPr="00A01565" w:rsidRDefault="00730D35">
      <w:pPr>
        <w:spacing w:after="40"/>
        <w:rPr>
          <w:lang w:val="fr-FR"/>
        </w:rPr>
      </w:pPr>
    </w:p>
    <w:p w14:paraId="7F5B32D9" w14:textId="77777777" w:rsidR="00730D35" w:rsidRPr="00A01565" w:rsidRDefault="0009608E">
      <w:pPr>
        <w:pStyle w:val="Heading2"/>
        <w:pBdr>
          <w:left w:val="single" w:sz="18" w:space="6" w:color="12A89D"/>
        </w:pBdr>
        <w:ind w:left="142"/>
        <w:rPr>
          <w:lang w:val="fr-FR"/>
        </w:rPr>
      </w:pPr>
      <w:bookmarkStart w:id="63" w:name="_Toc238580390"/>
      <w:r w:rsidRPr="00A01565">
        <w:rPr>
          <w:rFonts w:ascii="Arial" w:eastAsia="Arial" w:hAnsi="Arial"/>
          <w:lang w:val="fr-FR"/>
        </w:rPr>
        <w:t>5.7 Gouvernance de release</w:t>
      </w:r>
      <w:bookmarkEnd w:id="63"/>
    </w:p>
    <w:p w14:paraId="68BAADD5" w14:textId="77777777" w:rsidR="00730D35" w:rsidRPr="00A01565" w:rsidRDefault="0009608E">
      <w:pPr>
        <w:rPr>
          <w:lang w:val="fr-FR"/>
        </w:rPr>
      </w:pPr>
      <w:r w:rsidRPr="00A01565">
        <w:rPr>
          <w:lang w:val="fr-FR"/>
        </w:rPr>
        <w:t xml:space="preserve">Une release candidate doit être produite depuis un commit propre, étiqueté et reproductible. Les dépendances doivent être verrouillées, le SBOM archivé, les scans associés au hash du commit, et les résultats de tests conservés. Le pipeline doit intégrer les contrôles les plus probants : </w:t>
      </w:r>
      <w:proofErr w:type="spellStart"/>
      <w:r w:rsidRPr="00A01565">
        <w:rPr>
          <w:lang w:val="fr-FR"/>
        </w:rPr>
        <w:t>Playwright</w:t>
      </w:r>
      <w:proofErr w:type="spellEnd"/>
      <w:r w:rsidRPr="00A01565">
        <w:rPr>
          <w:lang w:val="fr-FR"/>
        </w:rPr>
        <w:t xml:space="preserve"> isolé, migration fraîche, upgrade réaliste, concurrence </w:t>
      </w:r>
      <w:proofErr w:type="spellStart"/>
      <w:r w:rsidRPr="00A01565">
        <w:rPr>
          <w:lang w:val="fr-FR"/>
        </w:rPr>
        <w:t>MariaDB</w:t>
      </w:r>
      <w:proofErr w:type="spellEnd"/>
      <w:r w:rsidRPr="00A01565">
        <w:rPr>
          <w:lang w:val="fr-FR"/>
        </w:rPr>
        <w:t>, restauration, Pint et scan de secrets sur l’arbre final. Les migrations descendantes dangereuses doivent être remplacées par des procédures de roll-</w:t>
      </w:r>
      <w:proofErr w:type="spellStart"/>
      <w:r w:rsidRPr="00A01565">
        <w:rPr>
          <w:lang w:val="fr-FR"/>
        </w:rPr>
        <w:t>forward</w:t>
      </w:r>
      <w:proofErr w:type="spellEnd"/>
      <w:r w:rsidRPr="00A01565">
        <w:rPr>
          <w:lang w:val="fr-FR"/>
        </w:rPr>
        <w:t xml:space="preserve"> ou des plans de récupération testés.</w:t>
      </w:r>
    </w:p>
    <w:p w14:paraId="5CABC016" w14:textId="77777777" w:rsidR="00730D35" w:rsidRPr="00A01565" w:rsidRDefault="0009608E">
      <w:pPr>
        <w:pStyle w:val="Heading2"/>
        <w:pBdr>
          <w:left w:val="single" w:sz="18" w:space="6" w:color="12A89D"/>
        </w:pBdr>
        <w:ind w:left="142"/>
        <w:rPr>
          <w:lang w:val="fr-FR"/>
        </w:rPr>
      </w:pPr>
      <w:bookmarkStart w:id="64" w:name="_Toc238580391"/>
      <w:r w:rsidRPr="00A01565">
        <w:rPr>
          <w:rFonts w:ascii="Arial" w:eastAsia="Arial" w:hAnsi="Arial"/>
          <w:lang w:val="fr-FR"/>
        </w:rPr>
        <w:t>Conclusion du chapitre</w:t>
      </w:r>
      <w:bookmarkEnd w:id="64"/>
    </w:p>
    <w:p w14:paraId="43F4E18F" w14:textId="77777777" w:rsidR="00730D35" w:rsidRPr="00A01565" w:rsidRDefault="0009608E">
      <w:pPr>
        <w:rPr>
          <w:lang w:val="fr-FR"/>
        </w:rPr>
      </w:pPr>
      <w:r w:rsidRPr="00A01565">
        <w:rPr>
          <w:lang w:val="fr-FR"/>
        </w:rPr>
        <w:t>BTS Bank possède des mécanismes de sécurité avancés pour un projet académique, mais plusieurs écarts se trouvent précisément aux frontières les plus sensibles : autorisation, branche, identité privilégiée, documents, audit et reprise. La voie vers un pilote interne n’est donc pas l’ajout de nouvelles fonctions ; c’est la fermeture mesurée de ces écarts et la production de preuves de release.</w:t>
      </w:r>
    </w:p>
    <w:p w14:paraId="247E156D" w14:textId="77777777" w:rsidR="00730D35" w:rsidRPr="00A01565" w:rsidRDefault="0009608E">
      <w:pPr>
        <w:rPr>
          <w:lang w:val="fr-FR"/>
        </w:rPr>
      </w:pPr>
      <w:r w:rsidRPr="00A01565">
        <w:rPr>
          <w:lang w:val="fr-FR"/>
        </w:rPr>
        <w:br w:type="page"/>
      </w:r>
    </w:p>
    <w:p w14:paraId="1408AE59" w14:textId="77777777" w:rsidR="00730D35" w:rsidRPr="00A01565" w:rsidRDefault="0009608E">
      <w:pPr>
        <w:pStyle w:val="Heading1"/>
        <w:pageBreakBefore/>
        <w:pBdr>
          <w:left w:val="single" w:sz="26" w:space="6" w:color="12A89D"/>
          <w:bottom w:val="single" w:sz="10" w:space="8" w:color="D7A84B"/>
        </w:pBdr>
        <w:shd w:val="clear" w:color="auto" w:fill="12304A"/>
        <w:spacing w:before="0" w:after="280"/>
        <w:ind w:left="227" w:right="113"/>
        <w:jc w:val="left"/>
        <w:rPr>
          <w:lang w:val="fr-FR"/>
        </w:rPr>
      </w:pPr>
      <w:bookmarkStart w:id="65" w:name="_Toc238580392"/>
      <w:r w:rsidRPr="00A01565">
        <w:rPr>
          <w:rFonts w:ascii="Arial" w:eastAsia="Arial" w:hAnsi="Arial"/>
          <w:color w:val="FFFFFF"/>
          <w:sz w:val="35"/>
          <w:lang w:val="fr-FR"/>
        </w:rPr>
        <w:lastRenderedPageBreak/>
        <w:t>Conclusion générale et perspectives</w:t>
      </w:r>
      <w:bookmarkEnd w:id="65"/>
    </w:p>
    <w:p w14:paraId="2C154534" w14:textId="77777777" w:rsidR="00730D35" w:rsidRPr="00A01565" w:rsidRDefault="0009608E">
      <w:pPr>
        <w:rPr>
          <w:lang w:val="fr-FR"/>
        </w:rPr>
      </w:pPr>
      <w:r w:rsidRPr="00A01565">
        <w:rPr>
          <w:lang w:val="fr-FR"/>
        </w:rPr>
        <w:t xml:space="preserve">Le projet BTS Bank démontre la conception et la réalisation d’une plateforme </w:t>
      </w:r>
      <w:proofErr w:type="spellStart"/>
      <w:r w:rsidRPr="00A01565">
        <w:rPr>
          <w:lang w:val="fr-FR"/>
        </w:rPr>
        <w:t>multiportail</w:t>
      </w:r>
      <w:proofErr w:type="spellEnd"/>
      <w:r w:rsidRPr="00A01565">
        <w:rPr>
          <w:lang w:val="fr-FR"/>
        </w:rPr>
        <w:t xml:space="preserve"> complète autour d’une demande de crédit. Les contributions majeures sont la modélisation d’un dossier progressif, une machine d’états explicite, la double décision, la planification de rendez-vous, le traitement sécurisé des documents, la messagerie liée au dossier, les notifications asynchrones, l’audit chaîné, les </w:t>
      </w:r>
      <w:proofErr w:type="spellStart"/>
      <w:r w:rsidRPr="00A01565">
        <w:rPr>
          <w:lang w:val="fr-FR"/>
        </w:rPr>
        <w:t>analytics</w:t>
      </w:r>
      <w:proofErr w:type="spellEnd"/>
      <w:r w:rsidRPr="00A01565">
        <w:rPr>
          <w:lang w:val="fr-FR"/>
        </w:rPr>
        <w:t xml:space="preserve"> mesurés et la génération de données synthétiques. Le pilote </w:t>
      </w:r>
      <w:proofErr w:type="spellStart"/>
      <w:r w:rsidRPr="00A01565">
        <w:rPr>
          <w:lang w:val="fr-FR"/>
        </w:rPr>
        <w:t>ledger</w:t>
      </w:r>
      <w:proofErr w:type="spellEnd"/>
      <w:r w:rsidRPr="00A01565">
        <w:rPr>
          <w:lang w:val="fr-FR"/>
        </w:rPr>
        <w:t xml:space="preserve"> ajoute une démonstration utile de partie double et de maker-checker sans être confondu avec un cœur bancaire.</w:t>
      </w:r>
    </w:p>
    <w:p w14:paraId="470CB08F" w14:textId="77777777" w:rsidR="00730D35" w:rsidRPr="00A01565" w:rsidRDefault="0009608E">
      <w:pPr>
        <w:rPr>
          <w:lang w:val="fr-FR"/>
        </w:rPr>
      </w:pPr>
      <w:r w:rsidRPr="00A01565">
        <w:rPr>
          <w:lang w:val="fr-FR"/>
        </w:rPr>
        <w:t xml:space="preserve">La validation fournit des résultats concrets : 427 tests </w:t>
      </w:r>
      <w:proofErr w:type="spellStart"/>
      <w:r w:rsidRPr="00A01565">
        <w:rPr>
          <w:lang w:val="fr-FR"/>
        </w:rPr>
        <w:t>Laravel</w:t>
      </w:r>
      <w:proofErr w:type="spellEnd"/>
      <w:r w:rsidRPr="00A01565">
        <w:rPr>
          <w:lang w:val="fr-FR"/>
        </w:rPr>
        <w:t xml:space="preserve">, des tests </w:t>
      </w:r>
      <w:proofErr w:type="spellStart"/>
      <w:r w:rsidRPr="00A01565">
        <w:rPr>
          <w:lang w:val="fr-FR"/>
        </w:rPr>
        <w:t>MariaDB</w:t>
      </w:r>
      <w:proofErr w:type="spellEnd"/>
      <w:r w:rsidRPr="00A01565">
        <w:rPr>
          <w:lang w:val="fr-FR"/>
        </w:rPr>
        <w:t xml:space="preserve"> de concurrence, 51 migrations fraîches, un upgrade préservant les données, quatre </w:t>
      </w:r>
      <w:proofErr w:type="spellStart"/>
      <w:r w:rsidRPr="00A01565">
        <w:rPr>
          <w:lang w:val="fr-FR"/>
        </w:rPr>
        <w:t>builds</w:t>
      </w:r>
      <w:proofErr w:type="spellEnd"/>
      <w:r w:rsidRPr="00A01565">
        <w:rPr>
          <w:lang w:val="fr-FR"/>
        </w:rPr>
        <w:t xml:space="preserve"> frontend et 10 scénarios E2E réussis. L’amélioration </w:t>
      </w:r>
      <w:proofErr w:type="spellStart"/>
      <w:r w:rsidRPr="00A01565">
        <w:rPr>
          <w:lang w:val="fr-FR"/>
        </w:rPr>
        <w:t>analytics</w:t>
      </w:r>
      <w:proofErr w:type="spellEnd"/>
      <w:r w:rsidRPr="00A01565">
        <w:rPr>
          <w:lang w:val="fr-FR"/>
        </w:rPr>
        <w:t xml:space="preserve"> d’environ 89,4 % montre également une démarche d’optimisation fondée sur la mesure.</w:t>
      </w:r>
    </w:p>
    <w:p w14:paraId="4CDE4187" w14:textId="77777777" w:rsidR="00730D35" w:rsidRPr="00A01565" w:rsidRDefault="0009608E">
      <w:pPr>
        <w:rPr>
          <w:lang w:val="fr-FR"/>
        </w:rPr>
      </w:pPr>
      <w:r w:rsidRPr="00A01565">
        <w:rPr>
          <w:lang w:val="fr-FR"/>
        </w:rPr>
        <w:t>La conclusion doit rester proportionnée aux preuves. Le système est adapté à une soutenance et à une démonstration isolée avec données synthétiques. Il n’est pas prêt pour la production, encore moins pour des opérations bancaires réelles. Les 13 constats hauts portent sur des sujets qui ne peuvent être compensés par l’interface ou la documentation.</w:t>
      </w:r>
    </w:p>
    <w:p w14:paraId="0584C13F" w14:textId="77777777" w:rsidR="00730D35" w:rsidRPr="00A01565" w:rsidRDefault="0009608E">
      <w:pPr>
        <w:rPr>
          <w:lang w:val="fr-FR"/>
        </w:rPr>
      </w:pPr>
      <w:r w:rsidRPr="00A01565">
        <w:rPr>
          <w:lang w:val="fr-FR"/>
        </w:rPr>
        <w:t>Les perspectives sont ordonnées ainsi :</w:t>
      </w:r>
    </w:p>
    <w:p w14:paraId="50F64243" w14:textId="77777777" w:rsidR="00730D35" w:rsidRPr="00A01565" w:rsidRDefault="0009608E">
      <w:pPr>
        <w:numPr>
          <w:ilvl w:val="0"/>
          <w:numId w:val="13"/>
        </w:numPr>
        <w:rPr>
          <w:lang w:val="fr-FR"/>
        </w:rPr>
      </w:pPr>
      <w:proofErr w:type="gramStart"/>
      <w:r w:rsidRPr="00A01565">
        <w:rPr>
          <w:lang w:val="fr-FR"/>
        </w:rPr>
        <w:t>fermer</w:t>
      </w:r>
      <w:proofErr w:type="gramEnd"/>
      <w:r w:rsidRPr="00A01565">
        <w:rPr>
          <w:lang w:val="fr-FR"/>
        </w:rPr>
        <w:t xml:space="preserve"> les défauts d’autorisation, de workflow et de cloisonnement par agence ;</w:t>
      </w:r>
    </w:p>
    <w:p w14:paraId="1258DCE8" w14:textId="77777777" w:rsidR="00730D35" w:rsidRPr="00A01565" w:rsidRDefault="0009608E">
      <w:pPr>
        <w:numPr>
          <w:ilvl w:val="0"/>
          <w:numId w:val="13"/>
        </w:numPr>
        <w:rPr>
          <w:lang w:val="fr-FR"/>
        </w:rPr>
      </w:pPr>
      <w:proofErr w:type="gramStart"/>
      <w:r w:rsidRPr="00A01565">
        <w:rPr>
          <w:lang w:val="fr-FR"/>
        </w:rPr>
        <w:t>imposer</w:t>
      </w:r>
      <w:proofErr w:type="gramEnd"/>
      <w:r w:rsidRPr="00A01565">
        <w:rPr>
          <w:lang w:val="fr-FR"/>
        </w:rPr>
        <w:t xml:space="preserve"> une MFA aux comptes privilégiés et durcir les sessions navigateur ;</w:t>
      </w:r>
    </w:p>
    <w:p w14:paraId="761F7E94" w14:textId="77777777" w:rsidR="00730D35" w:rsidRPr="00A01565" w:rsidRDefault="0009608E">
      <w:pPr>
        <w:numPr>
          <w:ilvl w:val="0"/>
          <w:numId w:val="13"/>
        </w:numPr>
        <w:rPr>
          <w:lang w:val="fr-FR"/>
        </w:rPr>
      </w:pPr>
      <w:proofErr w:type="gramStart"/>
      <w:r w:rsidRPr="00A01565">
        <w:rPr>
          <w:lang w:val="fr-FR"/>
        </w:rPr>
        <w:t>rendre</w:t>
      </w:r>
      <w:proofErr w:type="gramEnd"/>
      <w:r w:rsidRPr="00A01565">
        <w:rPr>
          <w:lang w:val="fr-FR"/>
        </w:rPr>
        <w:t xml:space="preserve"> atomiques les écritures documentaires et externaliser la preuve d’audit ;</w:t>
      </w:r>
    </w:p>
    <w:p w14:paraId="3147ECDA" w14:textId="77777777" w:rsidR="00730D35" w:rsidRPr="00A01565" w:rsidRDefault="0009608E">
      <w:pPr>
        <w:numPr>
          <w:ilvl w:val="0"/>
          <w:numId w:val="13"/>
        </w:numPr>
        <w:rPr>
          <w:lang w:val="fr-FR"/>
        </w:rPr>
      </w:pPr>
      <w:proofErr w:type="gramStart"/>
      <w:r w:rsidRPr="00A01565">
        <w:rPr>
          <w:lang w:val="fr-FR"/>
        </w:rPr>
        <w:t>rendre</w:t>
      </w:r>
      <w:proofErr w:type="gramEnd"/>
      <w:r w:rsidRPr="00A01565">
        <w:rPr>
          <w:lang w:val="fr-FR"/>
        </w:rPr>
        <w:t xml:space="preserve"> chaque release propre, scannée, reproductible et liée à ses résultats ;</w:t>
      </w:r>
    </w:p>
    <w:p w14:paraId="2F562F0E" w14:textId="77777777" w:rsidR="00730D35" w:rsidRPr="00A01565" w:rsidRDefault="0009608E">
      <w:pPr>
        <w:numPr>
          <w:ilvl w:val="0"/>
          <w:numId w:val="13"/>
        </w:numPr>
        <w:rPr>
          <w:lang w:val="fr-FR"/>
        </w:rPr>
      </w:pPr>
      <w:proofErr w:type="gramStart"/>
      <w:r w:rsidRPr="00A01565">
        <w:rPr>
          <w:lang w:val="fr-FR"/>
        </w:rPr>
        <w:t>prouver</w:t>
      </w:r>
      <w:proofErr w:type="gramEnd"/>
      <w:r w:rsidRPr="00A01565">
        <w:rPr>
          <w:lang w:val="fr-FR"/>
        </w:rPr>
        <w:t xml:space="preserve"> la sauvegarde hors site, la restauration, le RPO/RTO, le </w:t>
      </w:r>
      <w:proofErr w:type="spellStart"/>
      <w:r w:rsidRPr="00A01565">
        <w:rPr>
          <w:lang w:val="fr-FR"/>
        </w:rPr>
        <w:t>soak</w:t>
      </w:r>
      <w:proofErr w:type="spellEnd"/>
      <w:r w:rsidRPr="00A01565">
        <w:rPr>
          <w:lang w:val="fr-FR"/>
        </w:rPr>
        <w:t xml:space="preserve"> et le failover ;</w:t>
      </w:r>
    </w:p>
    <w:p w14:paraId="1857E6FB" w14:textId="77777777" w:rsidR="00730D35" w:rsidRPr="00A01565" w:rsidRDefault="0009608E">
      <w:pPr>
        <w:numPr>
          <w:ilvl w:val="0"/>
          <w:numId w:val="13"/>
        </w:numPr>
        <w:rPr>
          <w:lang w:val="fr-FR"/>
        </w:rPr>
      </w:pPr>
      <w:proofErr w:type="gramStart"/>
      <w:r w:rsidRPr="00A01565">
        <w:rPr>
          <w:lang w:val="fr-FR"/>
        </w:rPr>
        <w:t>consolider</w:t>
      </w:r>
      <w:proofErr w:type="gramEnd"/>
      <w:r w:rsidRPr="00A01565">
        <w:rPr>
          <w:lang w:val="fr-FR"/>
        </w:rPr>
        <w:t xml:space="preserve"> le </w:t>
      </w:r>
      <w:proofErr w:type="spellStart"/>
      <w:r w:rsidRPr="00A01565">
        <w:rPr>
          <w:lang w:val="fr-FR"/>
        </w:rPr>
        <w:t>ledger</w:t>
      </w:r>
      <w:proofErr w:type="spellEnd"/>
      <w:r w:rsidRPr="00A01565">
        <w:rPr>
          <w:lang w:val="fr-FR"/>
        </w:rPr>
        <w:t xml:space="preserve"> seulement après stabilisation du cœur de crédit ;</w:t>
      </w:r>
    </w:p>
    <w:p w14:paraId="7F44FC2D" w14:textId="77777777" w:rsidR="00730D35" w:rsidRPr="00A01565" w:rsidRDefault="0009608E">
      <w:pPr>
        <w:numPr>
          <w:ilvl w:val="0"/>
          <w:numId w:val="13"/>
        </w:numPr>
        <w:rPr>
          <w:lang w:val="fr-FR"/>
        </w:rPr>
      </w:pPr>
      <w:proofErr w:type="gramStart"/>
      <w:r w:rsidRPr="00A01565">
        <w:rPr>
          <w:lang w:val="fr-FR"/>
        </w:rPr>
        <w:t>conduire</w:t>
      </w:r>
      <w:proofErr w:type="gramEnd"/>
      <w:r w:rsidRPr="00A01565">
        <w:rPr>
          <w:lang w:val="fr-FR"/>
        </w:rPr>
        <w:t xml:space="preserve"> les revues réglementaires, vie privée, accessibilité et sécurité externes nécessaires avant toute donnée réelle.</w:t>
      </w:r>
    </w:p>
    <w:p w14:paraId="148B581D" w14:textId="77777777" w:rsidR="00730D35" w:rsidRPr="00A01565" w:rsidRDefault="0009608E">
      <w:pPr>
        <w:rPr>
          <w:lang w:val="fr-FR"/>
        </w:rPr>
      </w:pPr>
      <w:r w:rsidRPr="00A01565">
        <w:rPr>
          <w:lang w:val="fr-FR"/>
        </w:rPr>
        <w:t>Cette progression transforme le projet d’une démonstration techniquement riche en un logiciel dont les garanties sont explicites, testées et gouvernées.</w:t>
      </w:r>
    </w:p>
    <w:p w14:paraId="40C01D7D" w14:textId="77777777" w:rsidR="00730D35" w:rsidRPr="00A01565" w:rsidRDefault="0009608E">
      <w:pPr>
        <w:rPr>
          <w:lang w:val="fr-FR"/>
        </w:rPr>
      </w:pPr>
      <w:r w:rsidRPr="00A01565">
        <w:rPr>
          <w:lang w:val="fr-FR"/>
        </w:rPr>
        <w:br w:type="page"/>
      </w:r>
    </w:p>
    <w:p w14:paraId="25380CCB" w14:textId="77777777" w:rsidR="00730D35" w:rsidRPr="00A01565" w:rsidRDefault="0009608E">
      <w:pPr>
        <w:pStyle w:val="Heading1"/>
        <w:pageBreakBefore/>
        <w:pBdr>
          <w:bottom w:val="single" w:sz="12" w:space="5" w:color="12A89D"/>
        </w:pBdr>
        <w:spacing w:before="160" w:after="200"/>
        <w:jc w:val="left"/>
        <w:rPr>
          <w:lang w:val="fr-FR"/>
        </w:rPr>
      </w:pPr>
      <w:bookmarkStart w:id="66" w:name="_Toc238580393"/>
      <w:r w:rsidRPr="00A01565">
        <w:rPr>
          <w:rFonts w:ascii="Arial" w:eastAsia="Arial" w:hAnsi="Arial"/>
          <w:sz w:val="35"/>
          <w:lang w:val="fr-FR"/>
        </w:rPr>
        <w:lastRenderedPageBreak/>
        <w:t>Annexes</w:t>
      </w:r>
      <w:bookmarkEnd w:id="66"/>
    </w:p>
    <w:p w14:paraId="724F8D0D" w14:textId="77777777" w:rsidR="00730D35" w:rsidRPr="00A01565" w:rsidRDefault="0009608E">
      <w:pPr>
        <w:pStyle w:val="Heading2"/>
        <w:pBdr>
          <w:left w:val="single" w:sz="18" w:space="6" w:color="12A89D"/>
        </w:pBdr>
        <w:ind w:left="142"/>
        <w:rPr>
          <w:lang w:val="fr-FR"/>
        </w:rPr>
      </w:pPr>
      <w:bookmarkStart w:id="67" w:name="_Toc238580394"/>
      <w:r w:rsidRPr="00A01565">
        <w:rPr>
          <w:rFonts w:ascii="Arial" w:eastAsia="Arial" w:hAnsi="Arial"/>
          <w:lang w:val="fr-FR"/>
        </w:rPr>
        <w:t>Annexe A — Cartographie synthétique des routes</w:t>
      </w:r>
      <w:bookmarkEnd w:id="67"/>
    </w:p>
    <w:p w14:paraId="70E32C99" w14:textId="77777777" w:rsidR="00730D35" w:rsidRDefault="0009608E">
      <w:pPr>
        <w:pStyle w:val="ReportCaption"/>
        <w:keepNext/>
        <w:keepLines/>
        <w:spacing w:before="40" w:after="60"/>
      </w:pPr>
      <w:r>
        <w:rPr>
          <w:color w:val="1F5C99"/>
        </w:rPr>
        <w:t xml:space="preserve">Tableau 19 — </w:t>
      </w:r>
      <w:proofErr w:type="spellStart"/>
      <w:r>
        <w:rPr>
          <w:color w:val="1F5C99"/>
        </w:rPr>
        <w:t>Cartographie</w:t>
      </w:r>
      <w:proofErr w:type="spellEnd"/>
      <w:r>
        <w:rPr>
          <w:color w:val="1F5C99"/>
        </w:rPr>
        <w:t xml:space="preserve"> </w:t>
      </w:r>
      <w:proofErr w:type="spellStart"/>
      <w:r>
        <w:rPr>
          <w:color w:val="1F5C99"/>
        </w:rPr>
        <w:t>synthétique</w:t>
      </w:r>
      <w:proofErr w:type="spellEnd"/>
      <w:r>
        <w:rPr>
          <w:color w:val="1F5C99"/>
        </w:rPr>
        <w:t xml:space="preserve"> des routes</w:t>
      </w:r>
    </w:p>
    <w:tbl>
      <w:tblPr>
        <w:tblW w:w="9638" w:type="dxa"/>
        <w:tblInd w:w="120" w:type="dxa"/>
        <w:tblBorders>
          <w:top w:val="single" w:sz="8" w:space="0" w:color="12304A"/>
          <w:left w:val="single" w:sz="8" w:space="0" w:color="12304A"/>
          <w:bottom w:val="single" w:sz="8" w:space="0" w:color="12304A"/>
          <w:right w:val="single" w:sz="8" w:space="0" w:color="12304A"/>
          <w:insideH w:val="single" w:sz="4" w:space="0" w:color="D7E1E8"/>
          <w:insideV w:val="single" w:sz="4" w:space="0" w:color="D7E1E8"/>
        </w:tblBorders>
        <w:tblLayout w:type="fixed"/>
        <w:tblLook w:val="04A0" w:firstRow="1" w:lastRow="0" w:firstColumn="1" w:lastColumn="0" w:noHBand="0" w:noVBand="1"/>
      </w:tblPr>
      <w:tblGrid>
        <w:gridCol w:w="2410"/>
        <w:gridCol w:w="3470"/>
        <w:gridCol w:w="3758"/>
      </w:tblGrid>
      <w:tr w:rsidR="00730D35" w14:paraId="0685828D" w14:textId="77777777">
        <w:trPr>
          <w:cantSplit/>
          <w:tblHeader/>
        </w:trPr>
        <w:tc>
          <w:tcPr>
            <w:tcW w:w="2410" w:type="dxa"/>
            <w:shd w:val="clear" w:color="auto" w:fill="12304A"/>
            <w:tcMar>
              <w:top w:w="90" w:type="dxa"/>
              <w:left w:w="120" w:type="dxa"/>
              <w:bottom w:w="90" w:type="dxa"/>
              <w:right w:w="120" w:type="dxa"/>
            </w:tcMar>
            <w:vAlign w:val="center"/>
          </w:tcPr>
          <w:p w14:paraId="5632D39B" w14:textId="77777777" w:rsidR="00730D35" w:rsidRDefault="0009608E">
            <w:pPr>
              <w:widowControl w:val="0"/>
              <w:spacing w:after="0" w:line="240" w:lineRule="auto"/>
              <w:jc w:val="left"/>
            </w:pPr>
            <w:r>
              <w:rPr>
                <w:rFonts w:ascii="Arial" w:eastAsia="Arial" w:hAnsi="Arial"/>
                <w:b/>
                <w:color w:val="FFFFFF"/>
                <w:sz w:val="16"/>
              </w:rPr>
              <w:t>Domaine</w:t>
            </w:r>
          </w:p>
        </w:tc>
        <w:tc>
          <w:tcPr>
            <w:tcW w:w="3470" w:type="dxa"/>
            <w:shd w:val="clear" w:color="auto" w:fill="12304A"/>
            <w:tcMar>
              <w:top w:w="90" w:type="dxa"/>
              <w:left w:w="120" w:type="dxa"/>
              <w:bottom w:w="90" w:type="dxa"/>
              <w:right w:w="120" w:type="dxa"/>
            </w:tcMar>
            <w:vAlign w:val="center"/>
          </w:tcPr>
          <w:p w14:paraId="76ECBC0B" w14:textId="77777777" w:rsidR="00730D35" w:rsidRDefault="0009608E">
            <w:pPr>
              <w:widowControl w:val="0"/>
              <w:spacing w:after="0" w:line="240" w:lineRule="auto"/>
              <w:jc w:val="left"/>
            </w:pPr>
            <w:proofErr w:type="spellStart"/>
            <w:r>
              <w:rPr>
                <w:rFonts w:ascii="Arial" w:eastAsia="Arial" w:hAnsi="Arial"/>
                <w:b/>
                <w:color w:val="FFFFFF"/>
                <w:sz w:val="16"/>
              </w:rPr>
              <w:t>Préfixes</w:t>
            </w:r>
            <w:proofErr w:type="spellEnd"/>
            <w:r>
              <w:rPr>
                <w:rFonts w:ascii="Arial" w:eastAsia="Arial" w:hAnsi="Arial"/>
                <w:b/>
                <w:color w:val="FFFFFF"/>
                <w:sz w:val="16"/>
              </w:rPr>
              <w:t xml:space="preserve"> / </w:t>
            </w:r>
            <w:proofErr w:type="spellStart"/>
            <w:r>
              <w:rPr>
                <w:rFonts w:ascii="Arial" w:eastAsia="Arial" w:hAnsi="Arial"/>
                <w:b/>
                <w:color w:val="FFFFFF"/>
                <w:sz w:val="16"/>
              </w:rPr>
              <w:t>opérations</w:t>
            </w:r>
            <w:proofErr w:type="spellEnd"/>
            <w:r>
              <w:rPr>
                <w:rFonts w:ascii="Arial" w:eastAsia="Arial" w:hAnsi="Arial"/>
                <w:b/>
                <w:color w:val="FFFFFF"/>
                <w:sz w:val="16"/>
              </w:rPr>
              <w:t xml:space="preserve"> </w:t>
            </w:r>
            <w:proofErr w:type="spellStart"/>
            <w:r>
              <w:rPr>
                <w:rFonts w:ascii="Arial" w:eastAsia="Arial" w:hAnsi="Arial"/>
                <w:b/>
                <w:color w:val="FFFFFF"/>
                <w:sz w:val="16"/>
              </w:rPr>
              <w:t>vérifiés</w:t>
            </w:r>
            <w:proofErr w:type="spellEnd"/>
          </w:p>
        </w:tc>
        <w:tc>
          <w:tcPr>
            <w:tcW w:w="3758" w:type="dxa"/>
            <w:shd w:val="clear" w:color="auto" w:fill="12304A"/>
            <w:tcMar>
              <w:top w:w="90" w:type="dxa"/>
              <w:left w:w="120" w:type="dxa"/>
              <w:bottom w:w="90" w:type="dxa"/>
              <w:right w:w="120" w:type="dxa"/>
            </w:tcMar>
            <w:vAlign w:val="center"/>
          </w:tcPr>
          <w:p w14:paraId="72F6F0EC" w14:textId="77777777" w:rsidR="00730D35" w:rsidRDefault="0009608E">
            <w:pPr>
              <w:widowControl w:val="0"/>
              <w:spacing w:after="0" w:line="240" w:lineRule="auto"/>
              <w:jc w:val="left"/>
            </w:pPr>
            <w:proofErr w:type="spellStart"/>
            <w:r>
              <w:rPr>
                <w:rFonts w:ascii="Arial" w:eastAsia="Arial" w:hAnsi="Arial"/>
                <w:b/>
                <w:color w:val="FFFFFF"/>
                <w:sz w:val="16"/>
              </w:rPr>
              <w:t>Autorisation</w:t>
            </w:r>
            <w:proofErr w:type="spellEnd"/>
            <w:r>
              <w:rPr>
                <w:rFonts w:ascii="Arial" w:eastAsia="Arial" w:hAnsi="Arial"/>
                <w:b/>
                <w:color w:val="FFFFFF"/>
                <w:sz w:val="16"/>
              </w:rPr>
              <w:t xml:space="preserve"> </w:t>
            </w:r>
            <w:proofErr w:type="spellStart"/>
            <w:r>
              <w:rPr>
                <w:rFonts w:ascii="Arial" w:eastAsia="Arial" w:hAnsi="Arial"/>
                <w:b/>
                <w:color w:val="FFFFFF"/>
                <w:sz w:val="16"/>
              </w:rPr>
              <w:t>attendue</w:t>
            </w:r>
            <w:proofErr w:type="spellEnd"/>
          </w:p>
        </w:tc>
      </w:tr>
      <w:tr w:rsidR="00730D35" w:rsidRPr="00A01565" w14:paraId="79452FBF" w14:textId="77777777">
        <w:trPr>
          <w:cantSplit/>
        </w:trPr>
        <w:tc>
          <w:tcPr>
            <w:tcW w:w="2410" w:type="dxa"/>
            <w:shd w:val="clear" w:color="auto" w:fill="FFFFFF"/>
            <w:tcMar>
              <w:top w:w="90" w:type="dxa"/>
              <w:left w:w="120" w:type="dxa"/>
              <w:bottom w:w="90" w:type="dxa"/>
              <w:right w:w="120" w:type="dxa"/>
            </w:tcMar>
            <w:vAlign w:val="center"/>
          </w:tcPr>
          <w:p w14:paraId="4AEE1597" w14:textId="77777777" w:rsidR="00730D35" w:rsidRDefault="0009608E">
            <w:pPr>
              <w:widowControl w:val="0"/>
              <w:spacing w:after="0" w:line="240" w:lineRule="auto"/>
              <w:jc w:val="left"/>
            </w:pPr>
            <w:r>
              <w:rPr>
                <w:rFonts w:ascii="Arial" w:eastAsia="Arial" w:hAnsi="Arial"/>
                <w:b/>
                <w:color w:val="12304A"/>
                <w:sz w:val="16"/>
              </w:rPr>
              <w:t>Auth client</w:t>
            </w:r>
          </w:p>
        </w:tc>
        <w:tc>
          <w:tcPr>
            <w:tcW w:w="3470" w:type="dxa"/>
            <w:shd w:val="clear" w:color="auto" w:fill="FFFFFF"/>
            <w:tcMar>
              <w:top w:w="90" w:type="dxa"/>
              <w:left w:w="120" w:type="dxa"/>
              <w:bottom w:w="90" w:type="dxa"/>
              <w:right w:w="120" w:type="dxa"/>
            </w:tcMar>
            <w:vAlign w:val="center"/>
          </w:tcPr>
          <w:p w14:paraId="2ABF2ECE" w14:textId="77777777" w:rsidR="00730D35" w:rsidRPr="00A01565" w:rsidRDefault="0009608E">
            <w:pPr>
              <w:widowControl w:val="0"/>
              <w:spacing w:after="0" w:line="240" w:lineRule="auto"/>
              <w:jc w:val="left"/>
              <w:rPr>
                <w:lang w:val="fr-FR"/>
              </w:rPr>
            </w:pPr>
            <w:proofErr w:type="gramStart"/>
            <w:r w:rsidRPr="00A01565">
              <w:rPr>
                <w:rFonts w:ascii="Arial" w:eastAsia="Arial" w:hAnsi="Arial"/>
                <w:sz w:val="16"/>
                <w:lang w:val="fr-FR"/>
              </w:rPr>
              <w:t>inscription</w:t>
            </w:r>
            <w:proofErr w:type="gramEnd"/>
            <w:r w:rsidRPr="00A01565">
              <w:rPr>
                <w:rFonts w:ascii="Arial" w:eastAsia="Arial" w:hAnsi="Arial"/>
                <w:sz w:val="16"/>
                <w:lang w:val="fr-FR"/>
              </w:rPr>
              <w:t>, vérification, connexion, Google, téléphone, mot de passe, déconnexion</w:t>
            </w:r>
          </w:p>
        </w:tc>
        <w:tc>
          <w:tcPr>
            <w:tcW w:w="3758" w:type="dxa"/>
            <w:shd w:val="clear" w:color="auto" w:fill="FFFFFF"/>
            <w:tcMar>
              <w:top w:w="90" w:type="dxa"/>
              <w:left w:w="120" w:type="dxa"/>
              <w:bottom w:w="90" w:type="dxa"/>
              <w:right w:w="120" w:type="dxa"/>
            </w:tcMar>
            <w:vAlign w:val="center"/>
          </w:tcPr>
          <w:p w14:paraId="03734C5D" w14:textId="77777777" w:rsidR="00730D35" w:rsidRPr="00A01565" w:rsidRDefault="0009608E">
            <w:pPr>
              <w:widowControl w:val="0"/>
              <w:spacing w:after="0" w:line="240" w:lineRule="auto"/>
              <w:jc w:val="left"/>
              <w:rPr>
                <w:lang w:val="fr-FR"/>
              </w:rPr>
            </w:pPr>
            <w:r w:rsidRPr="00A01565">
              <w:rPr>
                <w:rFonts w:ascii="Arial" w:eastAsia="Arial" w:hAnsi="Arial"/>
                <w:sz w:val="16"/>
                <w:lang w:val="fr-FR"/>
              </w:rPr>
              <w:t>Public limité puis client authentifié</w:t>
            </w:r>
          </w:p>
        </w:tc>
      </w:tr>
      <w:tr w:rsidR="00730D35" w14:paraId="626C0DC6" w14:textId="77777777">
        <w:trPr>
          <w:cantSplit/>
        </w:trPr>
        <w:tc>
          <w:tcPr>
            <w:tcW w:w="2410" w:type="dxa"/>
            <w:shd w:val="clear" w:color="auto" w:fill="F2F7FB"/>
            <w:tcMar>
              <w:top w:w="90" w:type="dxa"/>
              <w:left w:w="120" w:type="dxa"/>
              <w:bottom w:w="90" w:type="dxa"/>
              <w:right w:w="120" w:type="dxa"/>
            </w:tcMar>
            <w:vAlign w:val="center"/>
          </w:tcPr>
          <w:p w14:paraId="6E45B9C8" w14:textId="77777777" w:rsidR="00730D35" w:rsidRDefault="0009608E">
            <w:pPr>
              <w:widowControl w:val="0"/>
              <w:spacing w:after="0" w:line="240" w:lineRule="auto"/>
              <w:jc w:val="left"/>
            </w:pPr>
            <w:r>
              <w:rPr>
                <w:rFonts w:ascii="Arial" w:eastAsia="Arial" w:hAnsi="Arial"/>
                <w:b/>
                <w:color w:val="12304A"/>
                <w:sz w:val="16"/>
              </w:rPr>
              <w:t>Dossier client</w:t>
            </w:r>
          </w:p>
        </w:tc>
        <w:tc>
          <w:tcPr>
            <w:tcW w:w="3470" w:type="dxa"/>
            <w:shd w:val="clear" w:color="auto" w:fill="F2F7FB"/>
            <w:tcMar>
              <w:top w:w="90" w:type="dxa"/>
              <w:left w:w="120" w:type="dxa"/>
              <w:bottom w:w="90" w:type="dxa"/>
              <w:right w:w="120" w:type="dxa"/>
            </w:tcMar>
            <w:vAlign w:val="center"/>
          </w:tcPr>
          <w:p w14:paraId="03F51031" w14:textId="77777777" w:rsidR="00730D35" w:rsidRPr="00A01565" w:rsidRDefault="0009608E">
            <w:pPr>
              <w:widowControl w:val="0"/>
              <w:spacing w:after="0" w:line="240" w:lineRule="auto"/>
              <w:jc w:val="left"/>
              <w:rPr>
                <w:lang w:val="fr-FR"/>
              </w:rPr>
            </w:pPr>
            <w:proofErr w:type="gramStart"/>
            <w:r w:rsidRPr="00A01565">
              <w:rPr>
                <w:rFonts w:ascii="Arial" w:eastAsia="Arial" w:hAnsi="Arial"/>
                <w:sz w:val="16"/>
                <w:lang w:val="fr-FR"/>
              </w:rPr>
              <w:t>création</w:t>
            </w:r>
            <w:proofErr w:type="gramEnd"/>
            <w:r w:rsidRPr="00A01565">
              <w:rPr>
                <w:rFonts w:ascii="Arial" w:eastAsia="Arial" w:hAnsi="Arial"/>
                <w:sz w:val="16"/>
                <w:lang w:val="fr-FR"/>
              </w:rPr>
              <w:t xml:space="preserve">, </w:t>
            </w:r>
            <w:r w:rsidRPr="00A01565">
              <w:rPr>
                <w:rFonts w:ascii="Arial" w:eastAsia="Arial" w:hAnsi="Arial"/>
                <w:sz w:val="16"/>
                <w:shd w:val="clear" w:color="auto" w:fill="EEF2F7"/>
                <w:lang w:val="fr-FR"/>
              </w:rPr>
              <w:t>PUT</w:t>
            </w:r>
            <w:r w:rsidRPr="00A01565">
              <w:rPr>
                <w:rFonts w:ascii="Arial" w:eastAsia="Arial" w:hAnsi="Arial"/>
                <w:sz w:val="16"/>
                <w:lang w:val="fr-FR"/>
              </w:rPr>
              <w:t xml:space="preserve"> client/crédit/projet, documents, validations 1/2, soumission, annulation</w:t>
            </w:r>
          </w:p>
        </w:tc>
        <w:tc>
          <w:tcPr>
            <w:tcW w:w="3758" w:type="dxa"/>
            <w:shd w:val="clear" w:color="auto" w:fill="F2F7FB"/>
            <w:tcMar>
              <w:top w:w="90" w:type="dxa"/>
              <w:left w:w="120" w:type="dxa"/>
              <w:bottom w:w="90" w:type="dxa"/>
              <w:right w:w="120" w:type="dxa"/>
            </w:tcMar>
            <w:vAlign w:val="center"/>
          </w:tcPr>
          <w:p w14:paraId="6B7AD5E1" w14:textId="77777777" w:rsidR="00730D35" w:rsidRDefault="0009608E">
            <w:pPr>
              <w:widowControl w:val="0"/>
              <w:spacing w:after="0" w:line="240" w:lineRule="auto"/>
              <w:jc w:val="left"/>
            </w:pPr>
            <w:r>
              <w:rPr>
                <w:rFonts w:ascii="Arial" w:eastAsia="Arial" w:hAnsi="Arial"/>
                <w:sz w:val="16"/>
              </w:rPr>
              <w:t>Propriétaire du dossier</w:t>
            </w:r>
          </w:p>
        </w:tc>
      </w:tr>
      <w:tr w:rsidR="00730D35" w14:paraId="5238E8E0" w14:textId="77777777">
        <w:trPr>
          <w:cantSplit/>
        </w:trPr>
        <w:tc>
          <w:tcPr>
            <w:tcW w:w="2410" w:type="dxa"/>
            <w:shd w:val="clear" w:color="auto" w:fill="FFFFFF"/>
            <w:tcMar>
              <w:top w:w="90" w:type="dxa"/>
              <w:left w:w="120" w:type="dxa"/>
              <w:bottom w:w="90" w:type="dxa"/>
              <w:right w:w="120" w:type="dxa"/>
            </w:tcMar>
            <w:vAlign w:val="center"/>
          </w:tcPr>
          <w:p w14:paraId="66595AA4" w14:textId="77777777" w:rsidR="00730D35" w:rsidRDefault="0009608E">
            <w:pPr>
              <w:widowControl w:val="0"/>
              <w:spacing w:after="0" w:line="240" w:lineRule="auto"/>
              <w:jc w:val="left"/>
            </w:pPr>
            <w:r>
              <w:rPr>
                <w:rFonts w:ascii="Arial" w:eastAsia="Arial" w:hAnsi="Arial"/>
                <w:b/>
                <w:color w:val="12304A"/>
                <w:sz w:val="16"/>
              </w:rPr>
              <w:t>Rendez-vous client</w:t>
            </w:r>
          </w:p>
        </w:tc>
        <w:tc>
          <w:tcPr>
            <w:tcW w:w="3470" w:type="dxa"/>
            <w:shd w:val="clear" w:color="auto" w:fill="FFFFFF"/>
            <w:tcMar>
              <w:top w:w="90" w:type="dxa"/>
              <w:left w:w="120" w:type="dxa"/>
              <w:bottom w:w="90" w:type="dxa"/>
              <w:right w:w="120" w:type="dxa"/>
            </w:tcMar>
            <w:vAlign w:val="center"/>
          </w:tcPr>
          <w:p w14:paraId="0CF72D22" w14:textId="77777777" w:rsidR="00730D35" w:rsidRDefault="0009608E">
            <w:pPr>
              <w:widowControl w:val="0"/>
              <w:spacing w:after="0" w:line="240" w:lineRule="auto"/>
              <w:jc w:val="left"/>
            </w:pPr>
            <w:r>
              <w:rPr>
                <w:rFonts w:ascii="Arial" w:eastAsia="Arial" w:hAnsi="Arial"/>
                <w:sz w:val="16"/>
              </w:rPr>
              <w:t xml:space="preserve">consultation, acceptation, </w:t>
            </w:r>
            <w:proofErr w:type="spellStart"/>
            <w:r>
              <w:rPr>
                <w:rFonts w:ascii="Arial" w:eastAsia="Arial" w:hAnsi="Arial"/>
                <w:sz w:val="16"/>
              </w:rPr>
              <w:t>refus</w:t>
            </w:r>
            <w:proofErr w:type="spellEnd"/>
          </w:p>
        </w:tc>
        <w:tc>
          <w:tcPr>
            <w:tcW w:w="3758" w:type="dxa"/>
            <w:shd w:val="clear" w:color="auto" w:fill="FFFFFF"/>
            <w:tcMar>
              <w:top w:w="90" w:type="dxa"/>
              <w:left w:w="120" w:type="dxa"/>
              <w:bottom w:w="90" w:type="dxa"/>
              <w:right w:w="120" w:type="dxa"/>
            </w:tcMar>
            <w:vAlign w:val="center"/>
          </w:tcPr>
          <w:p w14:paraId="018B25E1" w14:textId="77777777" w:rsidR="00730D35" w:rsidRDefault="0009608E">
            <w:pPr>
              <w:widowControl w:val="0"/>
              <w:spacing w:after="0" w:line="240" w:lineRule="auto"/>
              <w:jc w:val="left"/>
            </w:pPr>
            <w:r>
              <w:rPr>
                <w:rFonts w:ascii="Arial" w:eastAsia="Arial" w:hAnsi="Arial"/>
                <w:sz w:val="16"/>
              </w:rPr>
              <w:t xml:space="preserve">Propriétaire et état </w:t>
            </w:r>
            <w:proofErr w:type="spellStart"/>
            <w:r>
              <w:rPr>
                <w:rFonts w:ascii="Arial" w:eastAsia="Arial" w:hAnsi="Arial"/>
                <w:sz w:val="16"/>
              </w:rPr>
              <w:t>valide</w:t>
            </w:r>
            <w:proofErr w:type="spellEnd"/>
          </w:p>
        </w:tc>
      </w:tr>
      <w:tr w:rsidR="00730D35" w14:paraId="34008F1B" w14:textId="77777777">
        <w:trPr>
          <w:cantSplit/>
        </w:trPr>
        <w:tc>
          <w:tcPr>
            <w:tcW w:w="2410" w:type="dxa"/>
            <w:shd w:val="clear" w:color="auto" w:fill="F2F7FB"/>
            <w:tcMar>
              <w:top w:w="90" w:type="dxa"/>
              <w:left w:w="120" w:type="dxa"/>
              <w:bottom w:w="90" w:type="dxa"/>
              <w:right w:w="120" w:type="dxa"/>
            </w:tcMar>
            <w:vAlign w:val="center"/>
          </w:tcPr>
          <w:p w14:paraId="6C4AC5CC" w14:textId="77777777" w:rsidR="00730D35" w:rsidRDefault="0009608E">
            <w:pPr>
              <w:widowControl w:val="0"/>
              <w:spacing w:after="0" w:line="240" w:lineRule="auto"/>
              <w:jc w:val="left"/>
            </w:pPr>
            <w:r>
              <w:rPr>
                <w:rFonts w:ascii="Arial" w:eastAsia="Arial" w:hAnsi="Arial"/>
                <w:b/>
                <w:color w:val="12304A"/>
                <w:sz w:val="16"/>
              </w:rPr>
              <w:t>Rapport client</w:t>
            </w:r>
          </w:p>
        </w:tc>
        <w:tc>
          <w:tcPr>
            <w:tcW w:w="3470" w:type="dxa"/>
            <w:shd w:val="clear" w:color="auto" w:fill="F2F7FB"/>
            <w:tcMar>
              <w:top w:w="90" w:type="dxa"/>
              <w:left w:w="120" w:type="dxa"/>
              <w:bottom w:w="90" w:type="dxa"/>
              <w:right w:w="120" w:type="dxa"/>
            </w:tcMar>
            <w:vAlign w:val="center"/>
          </w:tcPr>
          <w:p w14:paraId="0B93020C" w14:textId="77777777" w:rsidR="00730D35" w:rsidRPr="00A01565" w:rsidRDefault="0009608E">
            <w:pPr>
              <w:widowControl w:val="0"/>
              <w:spacing w:after="0" w:line="240" w:lineRule="auto"/>
              <w:jc w:val="left"/>
              <w:rPr>
                <w:lang w:val="fr-FR"/>
              </w:rPr>
            </w:pPr>
            <w:proofErr w:type="gramStart"/>
            <w:r w:rsidRPr="00A01565">
              <w:rPr>
                <w:rFonts w:ascii="Arial" w:eastAsia="Arial" w:hAnsi="Arial"/>
                <w:sz w:val="16"/>
                <w:lang w:val="fr-FR"/>
              </w:rPr>
              <w:t>liste</w:t>
            </w:r>
            <w:proofErr w:type="gramEnd"/>
            <w:r w:rsidRPr="00A01565">
              <w:rPr>
                <w:rFonts w:ascii="Arial" w:eastAsia="Arial" w:hAnsi="Arial"/>
                <w:sz w:val="16"/>
                <w:lang w:val="fr-FR"/>
              </w:rPr>
              <w:t>/envoi de messages et pièces</w:t>
            </w:r>
          </w:p>
        </w:tc>
        <w:tc>
          <w:tcPr>
            <w:tcW w:w="3758" w:type="dxa"/>
            <w:shd w:val="clear" w:color="auto" w:fill="F2F7FB"/>
            <w:tcMar>
              <w:top w:w="90" w:type="dxa"/>
              <w:left w:w="120" w:type="dxa"/>
              <w:bottom w:w="90" w:type="dxa"/>
              <w:right w:w="120" w:type="dxa"/>
            </w:tcMar>
            <w:vAlign w:val="center"/>
          </w:tcPr>
          <w:p w14:paraId="21C23F3B" w14:textId="77777777" w:rsidR="00730D35" w:rsidRDefault="0009608E">
            <w:pPr>
              <w:widowControl w:val="0"/>
              <w:spacing w:after="0" w:line="240" w:lineRule="auto"/>
              <w:jc w:val="left"/>
            </w:pPr>
            <w:r>
              <w:rPr>
                <w:rFonts w:ascii="Arial" w:eastAsia="Arial" w:hAnsi="Arial"/>
                <w:sz w:val="16"/>
              </w:rPr>
              <w:t xml:space="preserve">Propriétaire et rapport </w:t>
            </w:r>
            <w:proofErr w:type="spellStart"/>
            <w:r>
              <w:rPr>
                <w:rFonts w:ascii="Arial" w:eastAsia="Arial" w:hAnsi="Arial"/>
                <w:sz w:val="16"/>
              </w:rPr>
              <w:t>autorisé</w:t>
            </w:r>
            <w:proofErr w:type="spellEnd"/>
          </w:p>
        </w:tc>
      </w:tr>
      <w:tr w:rsidR="00730D35" w14:paraId="42DB7963" w14:textId="77777777">
        <w:trPr>
          <w:cantSplit/>
        </w:trPr>
        <w:tc>
          <w:tcPr>
            <w:tcW w:w="2410" w:type="dxa"/>
            <w:shd w:val="clear" w:color="auto" w:fill="FFFFFF"/>
            <w:tcMar>
              <w:top w:w="90" w:type="dxa"/>
              <w:left w:w="120" w:type="dxa"/>
              <w:bottom w:w="90" w:type="dxa"/>
              <w:right w:w="120" w:type="dxa"/>
            </w:tcMar>
            <w:vAlign w:val="center"/>
          </w:tcPr>
          <w:p w14:paraId="147EBC07" w14:textId="77777777" w:rsidR="00730D35" w:rsidRDefault="0009608E">
            <w:pPr>
              <w:widowControl w:val="0"/>
              <w:spacing w:after="0" w:line="240" w:lineRule="auto"/>
              <w:jc w:val="left"/>
            </w:pPr>
            <w:r>
              <w:rPr>
                <w:rFonts w:ascii="Arial" w:eastAsia="Arial" w:hAnsi="Arial"/>
                <w:b/>
                <w:color w:val="12304A"/>
                <w:sz w:val="16"/>
              </w:rPr>
              <w:t>Staff</w:t>
            </w:r>
          </w:p>
        </w:tc>
        <w:tc>
          <w:tcPr>
            <w:tcW w:w="3470" w:type="dxa"/>
            <w:shd w:val="clear" w:color="auto" w:fill="FFFFFF"/>
            <w:tcMar>
              <w:top w:w="90" w:type="dxa"/>
              <w:left w:w="120" w:type="dxa"/>
              <w:bottom w:w="90" w:type="dxa"/>
              <w:right w:w="120" w:type="dxa"/>
            </w:tcMar>
            <w:vAlign w:val="center"/>
          </w:tcPr>
          <w:p w14:paraId="5D001B61" w14:textId="77777777" w:rsidR="00730D35" w:rsidRPr="00A01565" w:rsidRDefault="0009608E">
            <w:pPr>
              <w:widowControl w:val="0"/>
              <w:spacing w:after="0" w:line="240" w:lineRule="auto"/>
              <w:jc w:val="left"/>
              <w:rPr>
                <w:lang w:val="fr-FR"/>
              </w:rPr>
            </w:pPr>
            <w:proofErr w:type="gramStart"/>
            <w:r w:rsidRPr="00A01565">
              <w:rPr>
                <w:rFonts w:ascii="Arial" w:eastAsia="Arial" w:hAnsi="Arial"/>
                <w:sz w:val="16"/>
                <w:lang w:val="fr-FR"/>
              </w:rPr>
              <w:t>applications</w:t>
            </w:r>
            <w:proofErr w:type="gramEnd"/>
            <w:r w:rsidRPr="00A01565">
              <w:rPr>
                <w:rFonts w:ascii="Arial" w:eastAsia="Arial" w:hAnsi="Arial"/>
                <w:sz w:val="16"/>
                <w:lang w:val="fr-FR"/>
              </w:rPr>
              <w:t xml:space="preserve">, approbation/rejet, documents, rapports, rendez-vous, </w:t>
            </w:r>
            <w:proofErr w:type="spellStart"/>
            <w:r w:rsidRPr="00A01565">
              <w:rPr>
                <w:rFonts w:ascii="Arial" w:eastAsia="Arial" w:hAnsi="Arial"/>
                <w:sz w:val="16"/>
                <w:lang w:val="fr-FR"/>
              </w:rPr>
              <w:t>analytics</w:t>
            </w:r>
            <w:proofErr w:type="spellEnd"/>
            <w:r w:rsidRPr="00A01565">
              <w:rPr>
                <w:rFonts w:ascii="Arial" w:eastAsia="Arial" w:hAnsi="Arial"/>
                <w:sz w:val="16"/>
                <w:lang w:val="fr-FR"/>
              </w:rPr>
              <w:t>, notifications</w:t>
            </w:r>
          </w:p>
        </w:tc>
        <w:tc>
          <w:tcPr>
            <w:tcW w:w="3758" w:type="dxa"/>
            <w:shd w:val="clear" w:color="auto" w:fill="FFFFFF"/>
            <w:tcMar>
              <w:top w:w="90" w:type="dxa"/>
              <w:left w:w="120" w:type="dxa"/>
              <w:bottom w:w="90" w:type="dxa"/>
              <w:right w:w="120" w:type="dxa"/>
            </w:tcMar>
            <w:vAlign w:val="center"/>
          </w:tcPr>
          <w:p w14:paraId="682732F9" w14:textId="77777777" w:rsidR="00730D35" w:rsidRDefault="0009608E">
            <w:pPr>
              <w:widowControl w:val="0"/>
              <w:spacing w:after="0" w:line="240" w:lineRule="auto"/>
              <w:jc w:val="left"/>
            </w:pPr>
            <w:r>
              <w:rPr>
                <w:rFonts w:ascii="Arial" w:eastAsia="Arial" w:hAnsi="Arial"/>
                <w:sz w:val="16"/>
              </w:rPr>
              <w:t xml:space="preserve">Permission + </w:t>
            </w:r>
            <w:proofErr w:type="spellStart"/>
            <w:r>
              <w:rPr>
                <w:rFonts w:ascii="Arial" w:eastAsia="Arial" w:hAnsi="Arial"/>
                <w:sz w:val="16"/>
              </w:rPr>
              <w:t>branche</w:t>
            </w:r>
            <w:proofErr w:type="spellEnd"/>
          </w:p>
        </w:tc>
      </w:tr>
      <w:tr w:rsidR="00730D35" w14:paraId="14CF2467" w14:textId="77777777">
        <w:trPr>
          <w:cantSplit/>
        </w:trPr>
        <w:tc>
          <w:tcPr>
            <w:tcW w:w="2410" w:type="dxa"/>
            <w:shd w:val="clear" w:color="auto" w:fill="F2F7FB"/>
            <w:tcMar>
              <w:top w:w="90" w:type="dxa"/>
              <w:left w:w="120" w:type="dxa"/>
              <w:bottom w:w="90" w:type="dxa"/>
              <w:right w:w="120" w:type="dxa"/>
            </w:tcMar>
            <w:vAlign w:val="center"/>
          </w:tcPr>
          <w:p w14:paraId="78CC9943" w14:textId="77777777" w:rsidR="00730D35" w:rsidRDefault="0009608E">
            <w:pPr>
              <w:widowControl w:val="0"/>
              <w:spacing w:after="0" w:line="240" w:lineRule="auto"/>
              <w:jc w:val="left"/>
            </w:pPr>
            <w:r>
              <w:rPr>
                <w:rFonts w:ascii="Arial" w:eastAsia="Arial" w:hAnsi="Arial"/>
                <w:b/>
                <w:color w:val="12304A"/>
                <w:sz w:val="16"/>
              </w:rPr>
              <w:t>Admin</w:t>
            </w:r>
          </w:p>
        </w:tc>
        <w:tc>
          <w:tcPr>
            <w:tcW w:w="3470" w:type="dxa"/>
            <w:shd w:val="clear" w:color="auto" w:fill="F2F7FB"/>
            <w:tcMar>
              <w:top w:w="90" w:type="dxa"/>
              <w:left w:w="120" w:type="dxa"/>
              <w:bottom w:w="90" w:type="dxa"/>
              <w:right w:w="120" w:type="dxa"/>
            </w:tcMar>
            <w:vAlign w:val="center"/>
          </w:tcPr>
          <w:p w14:paraId="5C20986C" w14:textId="77777777" w:rsidR="00730D35" w:rsidRPr="00A01565" w:rsidRDefault="0009608E">
            <w:pPr>
              <w:widowControl w:val="0"/>
              <w:spacing w:after="0" w:line="240" w:lineRule="auto"/>
              <w:jc w:val="left"/>
              <w:rPr>
                <w:lang w:val="fr-FR"/>
              </w:rPr>
            </w:pPr>
            <w:proofErr w:type="gramStart"/>
            <w:r w:rsidRPr="00A01565">
              <w:rPr>
                <w:rFonts w:ascii="Arial" w:eastAsia="Arial" w:hAnsi="Arial"/>
                <w:sz w:val="16"/>
                <w:lang w:val="fr-FR"/>
              </w:rPr>
              <w:t>approbation</w:t>
            </w:r>
            <w:proofErr w:type="gramEnd"/>
            <w:r w:rsidRPr="00A01565">
              <w:rPr>
                <w:rFonts w:ascii="Arial" w:eastAsia="Arial" w:hAnsi="Arial"/>
                <w:sz w:val="16"/>
                <w:lang w:val="fr-FR"/>
              </w:rPr>
              <w:t>/rejet final et vue globale</w:t>
            </w:r>
          </w:p>
        </w:tc>
        <w:tc>
          <w:tcPr>
            <w:tcW w:w="3758" w:type="dxa"/>
            <w:shd w:val="clear" w:color="auto" w:fill="F2F7FB"/>
            <w:tcMar>
              <w:top w:w="90" w:type="dxa"/>
              <w:left w:w="120" w:type="dxa"/>
              <w:bottom w:w="90" w:type="dxa"/>
              <w:right w:w="120" w:type="dxa"/>
            </w:tcMar>
            <w:vAlign w:val="center"/>
          </w:tcPr>
          <w:p w14:paraId="69845574" w14:textId="77777777" w:rsidR="00730D35" w:rsidRDefault="0009608E">
            <w:pPr>
              <w:widowControl w:val="0"/>
              <w:spacing w:after="0" w:line="240" w:lineRule="auto"/>
              <w:jc w:val="left"/>
            </w:pPr>
            <w:r>
              <w:rPr>
                <w:rFonts w:ascii="Arial" w:eastAsia="Arial" w:hAnsi="Arial"/>
                <w:sz w:val="16"/>
              </w:rPr>
              <w:t>Permission administrative</w:t>
            </w:r>
          </w:p>
        </w:tc>
      </w:tr>
      <w:tr w:rsidR="00730D35" w14:paraId="27273E26" w14:textId="77777777">
        <w:trPr>
          <w:cantSplit/>
        </w:trPr>
        <w:tc>
          <w:tcPr>
            <w:tcW w:w="2410" w:type="dxa"/>
            <w:shd w:val="clear" w:color="auto" w:fill="FFFFFF"/>
            <w:tcMar>
              <w:top w:w="90" w:type="dxa"/>
              <w:left w:w="120" w:type="dxa"/>
              <w:bottom w:w="90" w:type="dxa"/>
              <w:right w:w="120" w:type="dxa"/>
            </w:tcMar>
            <w:vAlign w:val="center"/>
          </w:tcPr>
          <w:p w14:paraId="69B42E0D" w14:textId="77777777" w:rsidR="00730D35" w:rsidRDefault="0009608E">
            <w:pPr>
              <w:widowControl w:val="0"/>
              <w:spacing w:after="0" w:line="240" w:lineRule="auto"/>
              <w:jc w:val="left"/>
            </w:pPr>
            <w:r>
              <w:rPr>
                <w:rFonts w:ascii="Arial" w:eastAsia="Arial" w:hAnsi="Arial"/>
                <w:b/>
                <w:color w:val="12304A"/>
                <w:sz w:val="16"/>
              </w:rPr>
              <w:t>Security</w:t>
            </w:r>
          </w:p>
        </w:tc>
        <w:tc>
          <w:tcPr>
            <w:tcW w:w="3470" w:type="dxa"/>
            <w:shd w:val="clear" w:color="auto" w:fill="FFFFFF"/>
            <w:tcMar>
              <w:top w:w="90" w:type="dxa"/>
              <w:left w:w="120" w:type="dxa"/>
              <w:bottom w:w="90" w:type="dxa"/>
              <w:right w:w="120" w:type="dxa"/>
            </w:tcMar>
            <w:vAlign w:val="center"/>
          </w:tcPr>
          <w:p w14:paraId="40579020" w14:textId="77777777" w:rsidR="00730D35" w:rsidRPr="00A01565" w:rsidRDefault="0009608E">
            <w:pPr>
              <w:widowControl w:val="0"/>
              <w:spacing w:after="0" w:line="240" w:lineRule="auto"/>
              <w:jc w:val="left"/>
              <w:rPr>
                <w:lang w:val="fr-FR"/>
              </w:rPr>
            </w:pPr>
            <w:proofErr w:type="spellStart"/>
            <w:proofErr w:type="gramStart"/>
            <w:r w:rsidRPr="00A01565">
              <w:rPr>
                <w:rFonts w:ascii="Arial" w:eastAsia="Arial" w:hAnsi="Arial"/>
                <w:sz w:val="16"/>
                <w:lang w:val="fr-FR"/>
              </w:rPr>
              <w:t>dashboard</w:t>
            </w:r>
            <w:proofErr w:type="spellEnd"/>
            <w:proofErr w:type="gramEnd"/>
            <w:r w:rsidRPr="00A01565">
              <w:rPr>
                <w:rFonts w:ascii="Arial" w:eastAsia="Arial" w:hAnsi="Arial"/>
                <w:sz w:val="16"/>
                <w:lang w:val="fr-FR"/>
              </w:rPr>
              <w:t xml:space="preserve">, activité, utilisateurs, suspension, révocation, données, télémétrie, vulnérabilités, </w:t>
            </w:r>
            <w:proofErr w:type="spellStart"/>
            <w:r w:rsidRPr="00A01565">
              <w:rPr>
                <w:rFonts w:ascii="Arial" w:eastAsia="Arial" w:hAnsi="Arial"/>
                <w:sz w:val="16"/>
                <w:lang w:val="fr-FR"/>
              </w:rPr>
              <w:t>osquery</w:t>
            </w:r>
            <w:proofErr w:type="spellEnd"/>
            <w:r w:rsidRPr="00A01565">
              <w:rPr>
                <w:rFonts w:ascii="Arial" w:eastAsia="Arial" w:hAnsi="Arial"/>
                <w:sz w:val="16"/>
                <w:lang w:val="fr-FR"/>
              </w:rPr>
              <w:t>, export</w:t>
            </w:r>
          </w:p>
        </w:tc>
        <w:tc>
          <w:tcPr>
            <w:tcW w:w="3758" w:type="dxa"/>
            <w:shd w:val="clear" w:color="auto" w:fill="FFFFFF"/>
            <w:tcMar>
              <w:top w:w="90" w:type="dxa"/>
              <w:left w:w="120" w:type="dxa"/>
              <w:bottom w:w="90" w:type="dxa"/>
              <w:right w:w="120" w:type="dxa"/>
            </w:tcMar>
            <w:vAlign w:val="center"/>
          </w:tcPr>
          <w:p w14:paraId="7A40E893" w14:textId="77777777" w:rsidR="00730D35" w:rsidRDefault="0009608E">
            <w:pPr>
              <w:widowControl w:val="0"/>
              <w:spacing w:after="0" w:line="240" w:lineRule="auto"/>
              <w:jc w:val="left"/>
            </w:pPr>
            <w:r>
              <w:rPr>
                <w:rFonts w:ascii="Arial" w:eastAsia="Arial" w:hAnsi="Arial"/>
                <w:sz w:val="16"/>
              </w:rPr>
              <w:t xml:space="preserve">Permissions de sécurité </w:t>
            </w:r>
            <w:proofErr w:type="spellStart"/>
            <w:r>
              <w:rPr>
                <w:rFonts w:ascii="Arial" w:eastAsia="Arial" w:hAnsi="Arial"/>
                <w:sz w:val="16"/>
              </w:rPr>
              <w:t>explicites</w:t>
            </w:r>
            <w:proofErr w:type="spellEnd"/>
          </w:p>
        </w:tc>
      </w:tr>
      <w:tr w:rsidR="00730D35" w14:paraId="2F8844AC" w14:textId="77777777">
        <w:trPr>
          <w:cantSplit/>
        </w:trPr>
        <w:tc>
          <w:tcPr>
            <w:tcW w:w="2410" w:type="dxa"/>
            <w:shd w:val="clear" w:color="auto" w:fill="F2F7FB"/>
            <w:tcMar>
              <w:top w:w="90" w:type="dxa"/>
              <w:left w:w="120" w:type="dxa"/>
              <w:bottom w:w="90" w:type="dxa"/>
              <w:right w:w="120" w:type="dxa"/>
            </w:tcMar>
            <w:vAlign w:val="center"/>
          </w:tcPr>
          <w:p w14:paraId="2787FD44" w14:textId="77777777" w:rsidR="00730D35" w:rsidRDefault="0009608E">
            <w:pPr>
              <w:widowControl w:val="0"/>
              <w:spacing w:after="0" w:line="240" w:lineRule="auto"/>
              <w:jc w:val="left"/>
            </w:pPr>
            <w:r>
              <w:rPr>
                <w:rFonts w:ascii="Arial" w:eastAsia="Arial" w:hAnsi="Arial"/>
                <w:b/>
                <w:color w:val="12304A"/>
                <w:sz w:val="16"/>
              </w:rPr>
              <w:t>Banking</w:t>
            </w:r>
          </w:p>
        </w:tc>
        <w:tc>
          <w:tcPr>
            <w:tcW w:w="3470" w:type="dxa"/>
            <w:shd w:val="clear" w:color="auto" w:fill="F2F7FB"/>
            <w:tcMar>
              <w:top w:w="90" w:type="dxa"/>
              <w:left w:w="120" w:type="dxa"/>
              <w:bottom w:w="90" w:type="dxa"/>
              <w:right w:w="120" w:type="dxa"/>
            </w:tcMar>
            <w:vAlign w:val="center"/>
          </w:tcPr>
          <w:p w14:paraId="270BDBCB" w14:textId="77777777" w:rsidR="00730D35" w:rsidRDefault="0009608E">
            <w:pPr>
              <w:widowControl w:val="0"/>
              <w:spacing w:after="0" w:line="240" w:lineRule="auto"/>
              <w:jc w:val="left"/>
            </w:pPr>
            <w:r>
              <w:rPr>
                <w:rFonts w:ascii="Arial" w:eastAsia="Arial" w:hAnsi="Arial"/>
                <w:sz w:val="16"/>
                <w:shd w:val="clear" w:color="auto" w:fill="EEF2F7"/>
              </w:rPr>
              <w:t>/</w:t>
            </w:r>
            <w:proofErr w:type="spellStart"/>
            <w:r>
              <w:rPr>
                <w:rFonts w:ascii="Arial" w:eastAsia="Arial" w:hAnsi="Arial"/>
                <w:sz w:val="16"/>
                <w:shd w:val="clear" w:color="auto" w:fill="EEF2F7"/>
              </w:rPr>
              <w:t>api</w:t>
            </w:r>
            <w:proofErr w:type="spellEnd"/>
            <w:r>
              <w:rPr>
                <w:rFonts w:ascii="Arial" w:eastAsia="Arial" w:hAnsi="Arial"/>
                <w:sz w:val="16"/>
                <w:shd w:val="clear" w:color="auto" w:fill="EEF2F7"/>
              </w:rPr>
              <w:t>/v1/banking/*</w:t>
            </w:r>
            <w:r>
              <w:rPr>
                <w:rFonts w:ascii="Arial" w:eastAsia="Arial" w:hAnsi="Arial"/>
                <w:sz w:val="16"/>
              </w:rPr>
              <w:t xml:space="preserve"> </w:t>
            </w:r>
            <w:proofErr w:type="spellStart"/>
            <w:r>
              <w:rPr>
                <w:rFonts w:ascii="Arial" w:eastAsia="Arial" w:hAnsi="Arial"/>
                <w:sz w:val="16"/>
              </w:rPr>
              <w:t>comptes</w:t>
            </w:r>
            <w:proofErr w:type="spellEnd"/>
            <w:r>
              <w:rPr>
                <w:rFonts w:ascii="Arial" w:eastAsia="Arial" w:hAnsi="Arial"/>
                <w:sz w:val="16"/>
              </w:rPr>
              <w:t xml:space="preserve">, transactions, </w:t>
            </w:r>
            <w:proofErr w:type="spellStart"/>
            <w:r>
              <w:rPr>
                <w:rFonts w:ascii="Arial" w:eastAsia="Arial" w:hAnsi="Arial"/>
                <w:sz w:val="16"/>
              </w:rPr>
              <w:t>transferts</w:t>
            </w:r>
            <w:proofErr w:type="spellEnd"/>
          </w:p>
        </w:tc>
        <w:tc>
          <w:tcPr>
            <w:tcW w:w="3758" w:type="dxa"/>
            <w:shd w:val="clear" w:color="auto" w:fill="F2F7FB"/>
            <w:tcMar>
              <w:top w:w="90" w:type="dxa"/>
              <w:left w:w="120" w:type="dxa"/>
              <w:bottom w:w="90" w:type="dxa"/>
              <w:right w:w="120" w:type="dxa"/>
            </w:tcMar>
            <w:vAlign w:val="center"/>
          </w:tcPr>
          <w:p w14:paraId="0CFBB62B" w14:textId="77777777" w:rsidR="00730D35" w:rsidRDefault="0009608E">
            <w:pPr>
              <w:widowControl w:val="0"/>
              <w:spacing w:after="0" w:line="240" w:lineRule="auto"/>
              <w:jc w:val="left"/>
            </w:pPr>
            <w:r>
              <w:rPr>
                <w:rFonts w:ascii="Arial" w:eastAsia="Arial" w:hAnsi="Arial"/>
                <w:sz w:val="16"/>
              </w:rPr>
              <w:t>Permissions maker/checker/lecture</w:t>
            </w:r>
          </w:p>
        </w:tc>
      </w:tr>
      <w:tr w:rsidR="00730D35" w14:paraId="1463CFDC" w14:textId="77777777">
        <w:trPr>
          <w:cantSplit/>
        </w:trPr>
        <w:tc>
          <w:tcPr>
            <w:tcW w:w="2410" w:type="dxa"/>
            <w:shd w:val="clear" w:color="auto" w:fill="FFFFFF"/>
            <w:tcMar>
              <w:top w:w="90" w:type="dxa"/>
              <w:left w:w="120" w:type="dxa"/>
              <w:bottom w:w="90" w:type="dxa"/>
              <w:right w:w="120" w:type="dxa"/>
            </w:tcMar>
            <w:vAlign w:val="center"/>
          </w:tcPr>
          <w:p w14:paraId="19BF450A" w14:textId="77777777" w:rsidR="00730D35" w:rsidRDefault="0009608E">
            <w:pPr>
              <w:widowControl w:val="0"/>
              <w:spacing w:after="0" w:line="240" w:lineRule="auto"/>
              <w:jc w:val="left"/>
            </w:pPr>
            <w:r>
              <w:rPr>
                <w:rFonts w:ascii="Arial" w:eastAsia="Arial" w:hAnsi="Arial"/>
                <w:b/>
                <w:color w:val="12304A"/>
                <w:sz w:val="16"/>
              </w:rPr>
              <w:t xml:space="preserve">Temps </w:t>
            </w:r>
            <w:proofErr w:type="spellStart"/>
            <w:r>
              <w:rPr>
                <w:rFonts w:ascii="Arial" w:eastAsia="Arial" w:hAnsi="Arial"/>
                <w:b/>
                <w:color w:val="12304A"/>
                <w:sz w:val="16"/>
              </w:rPr>
              <w:t>réel</w:t>
            </w:r>
            <w:proofErr w:type="spellEnd"/>
          </w:p>
        </w:tc>
        <w:tc>
          <w:tcPr>
            <w:tcW w:w="3470" w:type="dxa"/>
            <w:shd w:val="clear" w:color="auto" w:fill="FFFFFF"/>
            <w:tcMar>
              <w:top w:w="90" w:type="dxa"/>
              <w:left w:w="120" w:type="dxa"/>
              <w:bottom w:w="90" w:type="dxa"/>
              <w:right w:w="120" w:type="dxa"/>
            </w:tcMar>
            <w:vAlign w:val="center"/>
          </w:tcPr>
          <w:p w14:paraId="59C86035" w14:textId="77777777" w:rsidR="00730D35" w:rsidRDefault="0009608E">
            <w:pPr>
              <w:widowControl w:val="0"/>
              <w:spacing w:after="0" w:line="240" w:lineRule="auto"/>
              <w:jc w:val="left"/>
            </w:pPr>
            <w:proofErr w:type="spellStart"/>
            <w:r>
              <w:rPr>
                <w:rFonts w:ascii="Arial" w:eastAsia="Arial" w:hAnsi="Arial"/>
                <w:sz w:val="16"/>
              </w:rPr>
              <w:t>authentification</w:t>
            </w:r>
            <w:proofErr w:type="spellEnd"/>
            <w:r>
              <w:rPr>
                <w:rFonts w:ascii="Arial" w:eastAsia="Arial" w:hAnsi="Arial"/>
                <w:sz w:val="16"/>
              </w:rPr>
              <w:t xml:space="preserve"> broadcasting</w:t>
            </w:r>
          </w:p>
        </w:tc>
        <w:tc>
          <w:tcPr>
            <w:tcW w:w="3758" w:type="dxa"/>
            <w:shd w:val="clear" w:color="auto" w:fill="FFFFFF"/>
            <w:tcMar>
              <w:top w:w="90" w:type="dxa"/>
              <w:left w:w="120" w:type="dxa"/>
              <w:bottom w:w="90" w:type="dxa"/>
              <w:right w:w="120" w:type="dxa"/>
            </w:tcMar>
            <w:vAlign w:val="center"/>
          </w:tcPr>
          <w:p w14:paraId="771FA758" w14:textId="77777777" w:rsidR="00730D35" w:rsidRDefault="0009608E">
            <w:pPr>
              <w:widowControl w:val="0"/>
              <w:spacing w:after="0" w:line="240" w:lineRule="auto"/>
              <w:jc w:val="left"/>
            </w:pPr>
            <w:r>
              <w:rPr>
                <w:rFonts w:ascii="Arial" w:eastAsia="Arial" w:hAnsi="Arial"/>
                <w:sz w:val="16"/>
              </w:rPr>
              <w:t xml:space="preserve">Canal </w:t>
            </w:r>
            <w:proofErr w:type="spellStart"/>
            <w:r>
              <w:rPr>
                <w:rFonts w:ascii="Arial" w:eastAsia="Arial" w:hAnsi="Arial"/>
                <w:sz w:val="16"/>
              </w:rPr>
              <w:t>privé</w:t>
            </w:r>
            <w:proofErr w:type="spellEnd"/>
            <w:r>
              <w:rPr>
                <w:rFonts w:ascii="Arial" w:eastAsia="Arial" w:hAnsi="Arial"/>
                <w:sz w:val="16"/>
              </w:rPr>
              <w:t xml:space="preserve"> + </w:t>
            </w:r>
            <w:proofErr w:type="spellStart"/>
            <w:r>
              <w:rPr>
                <w:rFonts w:ascii="Arial" w:eastAsia="Arial" w:hAnsi="Arial"/>
                <w:sz w:val="16"/>
              </w:rPr>
              <w:t>propriété</w:t>
            </w:r>
            <w:proofErr w:type="spellEnd"/>
            <w:r>
              <w:rPr>
                <w:rFonts w:ascii="Arial" w:eastAsia="Arial" w:hAnsi="Arial"/>
                <w:sz w:val="16"/>
              </w:rPr>
              <w:t>/</w:t>
            </w:r>
            <w:proofErr w:type="spellStart"/>
            <w:r>
              <w:rPr>
                <w:rFonts w:ascii="Arial" w:eastAsia="Arial" w:hAnsi="Arial"/>
                <w:sz w:val="16"/>
              </w:rPr>
              <w:t>agence</w:t>
            </w:r>
            <w:proofErr w:type="spellEnd"/>
          </w:p>
        </w:tc>
      </w:tr>
    </w:tbl>
    <w:p w14:paraId="5429EC2F" w14:textId="77777777" w:rsidR="00730D35" w:rsidRDefault="00730D35">
      <w:pPr>
        <w:spacing w:after="40"/>
      </w:pPr>
    </w:p>
    <w:p w14:paraId="6756A8EE" w14:textId="77777777" w:rsidR="00730D35" w:rsidRPr="00A01565" w:rsidRDefault="0009608E">
      <w:pPr>
        <w:rPr>
          <w:lang w:val="fr-FR"/>
        </w:rPr>
      </w:pPr>
      <w:r w:rsidRPr="00A01565">
        <w:rPr>
          <w:lang w:val="fr-FR"/>
        </w:rPr>
        <w:t xml:space="preserve">Le fichier généré </w:t>
      </w:r>
      <w:proofErr w:type="spellStart"/>
      <w:proofErr w:type="gramStart"/>
      <w:r w:rsidRPr="00A01565">
        <w:rPr>
          <w:rFonts w:ascii="Consolas" w:eastAsia="Consolas" w:hAnsi="Consolas"/>
          <w:color w:val="17365D"/>
          <w:sz w:val="19"/>
          <w:shd w:val="clear" w:color="auto" w:fill="EEF2F7"/>
          <w:lang w:val="fr-FR"/>
        </w:rPr>
        <w:t>route:list</w:t>
      </w:r>
      <w:proofErr w:type="spellEnd"/>
      <w:proofErr w:type="gramEnd"/>
      <w:r w:rsidRPr="00A01565">
        <w:rPr>
          <w:rFonts w:ascii="Consolas" w:eastAsia="Consolas" w:hAnsi="Consolas"/>
          <w:color w:val="17365D"/>
          <w:sz w:val="19"/>
          <w:shd w:val="clear" w:color="auto" w:fill="EEF2F7"/>
          <w:lang w:val="fr-FR"/>
        </w:rPr>
        <w:t xml:space="preserve"> --</w:t>
      </w:r>
      <w:proofErr w:type="spellStart"/>
      <w:r w:rsidRPr="00A01565">
        <w:rPr>
          <w:rFonts w:ascii="Consolas" w:eastAsia="Consolas" w:hAnsi="Consolas"/>
          <w:color w:val="17365D"/>
          <w:sz w:val="19"/>
          <w:shd w:val="clear" w:color="auto" w:fill="EEF2F7"/>
          <w:lang w:val="fr-FR"/>
        </w:rPr>
        <w:t>json</w:t>
      </w:r>
      <w:proofErr w:type="spellEnd"/>
      <w:r w:rsidRPr="00A01565">
        <w:rPr>
          <w:lang w:val="fr-FR"/>
        </w:rPr>
        <w:t xml:space="preserve"> contient 104 routes sans doublon. Les détails normatifs restent dans </w:t>
      </w:r>
      <w:r w:rsidRPr="00A01565">
        <w:rPr>
          <w:rFonts w:ascii="Consolas" w:eastAsia="Consolas" w:hAnsi="Consolas"/>
          <w:color w:val="17365D"/>
          <w:sz w:val="19"/>
          <w:shd w:val="clear" w:color="auto" w:fill="EEF2F7"/>
          <w:lang w:val="fr-FR"/>
        </w:rPr>
        <w:t>backend/routes/</w:t>
      </w:r>
      <w:proofErr w:type="spellStart"/>
      <w:r w:rsidRPr="00A01565">
        <w:rPr>
          <w:rFonts w:ascii="Consolas" w:eastAsia="Consolas" w:hAnsi="Consolas"/>
          <w:color w:val="17365D"/>
          <w:sz w:val="19"/>
          <w:shd w:val="clear" w:color="auto" w:fill="EEF2F7"/>
          <w:lang w:val="fr-FR"/>
        </w:rPr>
        <w:t>api.php</w:t>
      </w:r>
      <w:proofErr w:type="spellEnd"/>
      <w:r w:rsidRPr="00A01565">
        <w:rPr>
          <w:lang w:val="fr-FR"/>
        </w:rPr>
        <w:t xml:space="preserve">, </w:t>
      </w:r>
      <w:r w:rsidRPr="00A01565">
        <w:rPr>
          <w:rFonts w:ascii="Consolas" w:eastAsia="Consolas" w:hAnsi="Consolas"/>
          <w:color w:val="17365D"/>
          <w:sz w:val="19"/>
          <w:shd w:val="clear" w:color="auto" w:fill="EEF2F7"/>
          <w:lang w:val="fr-FR"/>
        </w:rPr>
        <w:t>backend/routes/api/v1/</w:t>
      </w:r>
      <w:proofErr w:type="spellStart"/>
      <w:r w:rsidRPr="00A01565">
        <w:rPr>
          <w:rFonts w:ascii="Consolas" w:eastAsia="Consolas" w:hAnsi="Consolas"/>
          <w:color w:val="17365D"/>
          <w:sz w:val="19"/>
          <w:shd w:val="clear" w:color="auto" w:fill="EEF2F7"/>
          <w:lang w:val="fr-FR"/>
        </w:rPr>
        <w:t>banking.php</w:t>
      </w:r>
      <w:proofErr w:type="spellEnd"/>
      <w:r w:rsidRPr="00A01565">
        <w:rPr>
          <w:lang w:val="fr-FR"/>
        </w:rPr>
        <w:t xml:space="preserve"> et </w:t>
      </w:r>
      <w:r w:rsidRPr="00A01565">
        <w:rPr>
          <w:rFonts w:ascii="Consolas" w:eastAsia="Consolas" w:hAnsi="Consolas"/>
          <w:color w:val="17365D"/>
          <w:sz w:val="19"/>
          <w:shd w:val="clear" w:color="auto" w:fill="EEF2F7"/>
          <w:lang w:val="fr-FR"/>
        </w:rPr>
        <w:t>backend/routes/</w:t>
      </w:r>
      <w:proofErr w:type="spellStart"/>
      <w:r w:rsidRPr="00A01565">
        <w:rPr>
          <w:rFonts w:ascii="Consolas" w:eastAsia="Consolas" w:hAnsi="Consolas"/>
          <w:color w:val="17365D"/>
          <w:sz w:val="19"/>
          <w:shd w:val="clear" w:color="auto" w:fill="EEF2F7"/>
          <w:lang w:val="fr-FR"/>
        </w:rPr>
        <w:t>channels.php</w:t>
      </w:r>
      <w:proofErr w:type="spellEnd"/>
      <w:r w:rsidRPr="00A01565">
        <w:rPr>
          <w:lang w:val="fr-FR"/>
        </w:rPr>
        <w:t>.</w:t>
      </w:r>
    </w:p>
    <w:p w14:paraId="029B94D9" w14:textId="77777777" w:rsidR="00730D35" w:rsidRPr="00A01565" w:rsidRDefault="0009608E">
      <w:pPr>
        <w:pStyle w:val="Heading2"/>
        <w:pBdr>
          <w:left w:val="single" w:sz="18" w:space="6" w:color="12A89D"/>
        </w:pBdr>
        <w:ind w:left="142"/>
        <w:rPr>
          <w:lang w:val="fr-FR"/>
        </w:rPr>
      </w:pPr>
      <w:bookmarkStart w:id="68" w:name="_Toc238580395"/>
      <w:r w:rsidRPr="00A01565">
        <w:rPr>
          <w:rFonts w:ascii="Arial" w:eastAsia="Arial" w:hAnsi="Arial"/>
          <w:lang w:val="fr-FR"/>
        </w:rPr>
        <w:t>Annexe B — Éléments à confirmer avant dépôt</w:t>
      </w:r>
      <w:bookmarkEnd w:id="68"/>
    </w:p>
    <w:p w14:paraId="25A9E8E7" w14:textId="77777777" w:rsidR="00730D35" w:rsidRDefault="0009608E">
      <w:pPr>
        <w:pStyle w:val="ReportCaption"/>
        <w:keepNext/>
        <w:keepLines/>
        <w:spacing w:before="40" w:after="60"/>
      </w:pPr>
      <w:r>
        <w:rPr>
          <w:color w:val="1F5C99"/>
        </w:rPr>
        <w:t xml:space="preserve">Tableau 20 — </w:t>
      </w:r>
      <w:proofErr w:type="spellStart"/>
      <w:r>
        <w:rPr>
          <w:color w:val="1F5C99"/>
        </w:rPr>
        <w:t>Éléments</w:t>
      </w:r>
      <w:proofErr w:type="spellEnd"/>
      <w:r>
        <w:rPr>
          <w:color w:val="1F5C99"/>
        </w:rPr>
        <w:t xml:space="preserve"> </w:t>
      </w:r>
      <w:proofErr w:type="spellStart"/>
      <w:r>
        <w:rPr>
          <w:color w:val="1F5C99"/>
        </w:rPr>
        <w:t>restant</w:t>
      </w:r>
      <w:proofErr w:type="spellEnd"/>
      <w:r>
        <w:rPr>
          <w:color w:val="1F5C99"/>
        </w:rPr>
        <w:t xml:space="preserve"> à confirmer</w:t>
      </w:r>
    </w:p>
    <w:tbl>
      <w:tblPr>
        <w:tblW w:w="9638" w:type="dxa"/>
        <w:tblInd w:w="120" w:type="dxa"/>
        <w:tblBorders>
          <w:top w:val="single" w:sz="8" w:space="0" w:color="12304A"/>
          <w:left w:val="single" w:sz="8" w:space="0" w:color="12304A"/>
          <w:bottom w:val="single" w:sz="8" w:space="0" w:color="12304A"/>
          <w:right w:val="single" w:sz="8" w:space="0" w:color="12304A"/>
          <w:insideH w:val="single" w:sz="4" w:space="0" w:color="D7E1E8"/>
          <w:insideV w:val="single" w:sz="4" w:space="0" w:color="D7E1E8"/>
        </w:tblBorders>
        <w:tblLayout w:type="fixed"/>
        <w:tblLook w:val="04A0" w:firstRow="1" w:lastRow="0" w:firstColumn="1" w:lastColumn="0" w:noHBand="0" w:noVBand="1"/>
      </w:tblPr>
      <w:tblGrid>
        <w:gridCol w:w="2410"/>
        <w:gridCol w:w="3470"/>
        <w:gridCol w:w="3758"/>
      </w:tblGrid>
      <w:tr w:rsidR="00730D35" w:rsidRPr="00A01565" w14:paraId="67B6430F" w14:textId="77777777">
        <w:trPr>
          <w:cantSplit/>
          <w:tblHeader/>
        </w:trPr>
        <w:tc>
          <w:tcPr>
            <w:tcW w:w="2410" w:type="dxa"/>
            <w:shd w:val="clear" w:color="auto" w:fill="12304A"/>
            <w:tcMar>
              <w:top w:w="90" w:type="dxa"/>
              <w:left w:w="120" w:type="dxa"/>
              <w:bottom w:w="90" w:type="dxa"/>
              <w:right w:w="120" w:type="dxa"/>
            </w:tcMar>
            <w:vAlign w:val="center"/>
          </w:tcPr>
          <w:p w14:paraId="0258B5DF" w14:textId="77777777" w:rsidR="00730D35" w:rsidRDefault="0009608E">
            <w:pPr>
              <w:widowControl w:val="0"/>
              <w:spacing w:after="0" w:line="240" w:lineRule="auto"/>
              <w:jc w:val="left"/>
            </w:pPr>
            <w:r>
              <w:rPr>
                <w:rFonts w:ascii="Arial" w:eastAsia="Arial" w:hAnsi="Arial"/>
                <w:b/>
                <w:color w:val="FFFFFF"/>
                <w:sz w:val="16"/>
              </w:rPr>
              <w:t>No</w:t>
            </w:r>
          </w:p>
        </w:tc>
        <w:tc>
          <w:tcPr>
            <w:tcW w:w="3470" w:type="dxa"/>
            <w:shd w:val="clear" w:color="auto" w:fill="12304A"/>
            <w:tcMar>
              <w:top w:w="90" w:type="dxa"/>
              <w:left w:w="120" w:type="dxa"/>
              <w:bottom w:w="90" w:type="dxa"/>
              <w:right w:w="120" w:type="dxa"/>
            </w:tcMar>
            <w:vAlign w:val="center"/>
          </w:tcPr>
          <w:p w14:paraId="2045EF3A" w14:textId="77777777" w:rsidR="00730D35" w:rsidRDefault="0009608E">
            <w:pPr>
              <w:widowControl w:val="0"/>
              <w:spacing w:after="0" w:line="240" w:lineRule="auto"/>
              <w:jc w:val="left"/>
            </w:pPr>
            <w:proofErr w:type="spellStart"/>
            <w:r>
              <w:rPr>
                <w:rFonts w:ascii="Arial" w:eastAsia="Arial" w:hAnsi="Arial"/>
                <w:b/>
                <w:color w:val="FFFFFF"/>
                <w:sz w:val="16"/>
              </w:rPr>
              <w:t>Élément</w:t>
            </w:r>
            <w:proofErr w:type="spellEnd"/>
          </w:p>
        </w:tc>
        <w:tc>
          <w:tcPr>
            <w:tcW w:w="3758" w:type="dxa"/>
            <w:shd w:val="clear" w:color="auto" w:fill="12304A"/>
            <w:tcMar>
              <w:top w:w="90" w:type="dxa"/>
              <w:left w:w="120" w:type="dxa"/>
              <w:bottom w:w="90" w:type="dxa"/>
              <w:right w:w="120" w:type="dxa"/>
            </w:tcMar>
            <w:vAlign w:val="center"/>
          </w:tcPr>
          <w:p w14:paraId="35F734ED" w14:textId="77777777" w:rsidR="00730D35" w:rsidRPr="00A01565" w:rsidRDefault="0009608E">
            <w:pPr>
              <w:widowControl w:val="0"/>
              <w:spacing w:after="0" w:line="240" w:lineRule="auto"/>
              <w:jc w:val="left"/>
              <w:rPr>
                <w:lang w:val="fr-FR"/>
              </w:rPr>
            </w:pPr>
            <w:r w:rsidRPr="00A01565">
              <w:rPr>
                <w:rFonts w:ascii="Arial" w:eastAsia="Arial" w:hAnsi="Arial"/>
                <w:b/>
                <w:color w:val="FFFFFF"/>
                <w:sz w:val="16"/>
                <w:lang w:val="fr-FR"/>
              </w:rPr>
              <w:t>Pourquoi il n’est pas inventé ici</w:t>
            </w:r>
          </w:p>
        </w:tc>
      </w:tr>
      <w:tr w:rsidR="00730D35" w14:paraId="3A14522C" w14:textId="77777777">
        <w:trPr>
          <w:cantSplit/>
        </w:trPr>
        <w:tc>
          <w:tcPr>
            <w:tcW w:w="2410" w:type="dxa"/>
            <w:shd w:val="clear" w:color="auto" w:fill="FFFFFF"/>
            <w:tcMar>
              <w:top w:w="90" w:type="dxa"/>
              <w:left w:w="120" w:type="dxa"/>
              <w:bottom w:w="90" w:type="dxa"/>
              <w:right w:w="120" w:type="dxa"/>
            </w:tcMar>
            <w:vAlign w:val="center"/>
          </w:tcPr>
          <w:p w14:paraId="563783EB" w14:textId="77777777" w:rsidR="00730D35" w:rsidRDefault="0009608E">
            <w:pPr>
              <w:widowControl w:val="0"/>
              <w:spacing w:after="0" w:line="240" w:lineRule="auto"/>
              <w:jc w:val="left"/>
            </w:pPr>
            <w:r>
              <w:rPr>
                <w:rFonts w:ascii="Arial" w:eastAsia="Arial" w:hAnsi="Arial"/>
                <w:b/>
                <w:color w:val="12304A"/>
                <w:sz w:val="16"/>
              </w:rPr>
              <w:t>1</w:t>
            </w:r>
          </w:p>
        </w:tc>
        <w:tc>
          <w:tcPr>
            <w:tcW w:w="3470" w:type="dxa"/>
            <w:shd w:val="clear" w:color="auto" w:fill="FFFFFF"/>
            <w:tcMar>
              <w:top w:w="90" w:type="dxa"/>
              <w:left w:w="120" w:type="dxa"/>
              <w:bottom w:w="90" w:type="dxa"/>
              <w:right w:w="120" w:type="dxa"/>
            </w:tcMar>
            <w:vAlign w:val="center"/>
          </w:tcPr>
          <w:p w14:paraId="2ACCB6AC" w14:textId="77777777" w:rsidR="00730D35" w:rsidRPr="00A01565" w:rsidRDefault="0009608E">
            <w:pPr>
              <w:widowControl w:val="0"/>
              <w:spacing w:after="0" w:line="240" w:lineRule="auto"/>
              <w:jc w:val="left"/>
              <w:rPr>
                <w:lang w:val="fr-FR"/>
              </w:rPr>
            </w:pPr>
            <w:r w:rsidRPr="00A01565">
              <w:rPr>
                <w:rFonts w:ascii="Arial" w:eastAsia="Arial" w:hAnsi="Arial"/>
                <w:sz w:val="16"/>
                <w:lang w:val="fr-FR"/>
              </w:rPr>
              <w:t>Auteur, établissement, filière, organisme, encadrants, jury, lieu et date</w:t>
            </w:r>
          </w:p>
        </w:tc>
        <w:tc>
          <w:tcPr>
            <w:tcW w:w="3758" w:type="dxa"/>
            <w:shd w:val="clear" w:color="auto" w:fill="FFFFFF"/>
            <w:tcMar>
              <w:top w:w="90" w:type="dxa"/>
              <w:left w:w="120" w:type="dxa"/>
              <w:bottom w:w="90" w:type="dxa"/>
              <w:right w:w="120" w:type="dxa"/>
            </w:tcMar>
            <w:vAlign w:val="center"/>
          </w:tcPr>
          <w:p w14:paraId="0A88B855" w14:textId="77777777" w:rsidR="00730D35" w:rsidRDefault="0009608E">
            <w:pPr>
              <w:widowControl w:val="0"/>
              <w:spacing w:after="0" w:line="240" w:lineRule="auto"/>
              <w:jc w:val="left"/>
            </w:pPr>
            <w:r>
              <w:rPr>
                <w:rFonts w:ascii="Arial" w:eastAsia="Arial" w:hAnsi="Arial"/>
                <w:sz w:val="16"/>
              </w:rPr>
              <w:t xml:space="preserve">Absents du </w:t>
            </w:r>
            <w:proofErr w:type="spellStart"/>
            <w:r>
              <w:rPr>
                <w:rFonts w:ascii="Arial" w:eastAsia="Arial" w:hAnsi="Arial"/>
                <w:sz w:val="16"/>
              </w:rPr>
              <w:t>dépôt</w:t>
            </w:r>
            <w:proofErr w:type="spellEnd"/>
            <w:r>
              <w:rPr>
                <w:rFonts w:ascii="Arial" w:eastAsia="Arial" w:hAnsi="Arial"/>
                <w:sz w:val="16"/>
              </w:rPr>
              <w:t xml:space="preserve"> courant</w:t>
            </w:r>
          </w:p>
        </w:tc>
      </w:tr>
      <w:tr w:rsidR="00730D35" w:rsidRPr="00A01565" w14:paraId="592E3354" w14:textId="77777777">
        <w:trPr>
          <w:cantSplit/>
        </w:trPr>
        <w:tc>
          <w:tcPr>
            <w:tcW w:w="2410" w:type="dxa"/>
            <w:shd w:val="clear" w:color="auto" w:fill="F2F7FB"/>
            <w:tcMar>
              <w:top w:w="90" w:type="dxa"/>
              <w:left w:w="120" w:type="dxa"/>
              <w:bottom w:w="90" w:type="dxa"/>
              <w:right w:w="120" w:type="dxa"/>
            </w:tcMar>
            <w:vAlign w:val="center"/>
          </w:tcPr>
          <w:p w14:paraId="38A12BCA" w14:textId="77777777" w:rsidR="00730D35" w:rsidRDefault="0009608E">
            <w:pPr>
              <w:widowControl w:val="0"/>
              <w:spacing w:after="0" w:line="240" w:lineRule="auto"/>
              <w:jc w:val="left"/>
            </w:pPr>
            <w:r>
              <w:rPr>
                <w:rFonts w:ascii="Arial" w:eastAsia="Arial" w:hAnsi="Arial"/>
                <w:b/>
                <w:color w:val="12304A"/>
                <w:sz w:val="16"/>
              </w:rPr>
              <w:t>2</w:t>
            </w:r>
          </w:p>
        </w:tc>
        <w:tc>
          <w:tcPr>
            <w:tcW w:w="3470" w:type="dxa"/>
            <w:shd w:val="clear" w:color="auto" w:fill="F2F7FB"/>
            <w:tcMar>
              <w:top w:w="90" w:type="dxa"/>
              <w:left w:w="120" w:type="dxa"/>
              <w:bottom w:w="90" w:type="dxa"/>
              <w:right w:w="120" w:type="dxa"/>
            </w:tcMar>
            <w:vAlign w:val="center"/>
          </w:tcPr>
          <w:p w14:paraId="1A19BB01" w14:textId="77777777" w:rsidR="00730D35" w:rsidRPr="00A01565" w:rsidRDefault="0009608E">
            <w:pPr>
              <w:widowControl w:val="0"/>
              <w:spacing w:after="0" w:line="240" w:lineRule="auto"/>
              <w:jc w:val="left"/>
              <w:rPr>
                <w:lang w:val="fr-FR"/>
              </w:rPr>
            </w:pPr>
            <w:r w:rsidRPr="00A01565">
              <w:rPr>
                <w:rFonts w:ascii="Arial" w:eastAsia="Arial" w:hAnsi="Arial"/>
                <w:sz w:val="16"/>
                <w:lang w:val="fr-FR"/>
              </w:rPr>
              <w:t>Autorisation d’utiliser le nom et le logo BTS Bank</w:t>
            </w:r>
          </w:p>
        </w:tc>
        <w:tc>
          <w:tcPr>
            <w:tcW w:w="3758" w:type="dxa"/>
            <w:shd w:val="clear" w:color="auto" w:fill="F2F7FB"/>
            <w:tcMar>
              <w:top w:w="90" w:type="dxa"/>
              <w:left w:w="120" w:type="dxa"/>
              <w:bottom w:w="90" w:type="dxa"/>
              <w:right w:w="120" w:type="dxa"/>
            </w:tcMar>
            <w:vAlign w:val="center"/>
          </w:tcPr>
          <w:p w14:paraId="6827C7F0" w14:textId="77777777" w:rsidR="00730D35" w:rsidRPr="00A01565" w:rsidRDefault="0009608E">
            <w:pPr>
              <w:widowControl w:val="0"/>
              <w:spacing w:after="0" w:line="240" w:lineRule="auto"/>
              <w:jc w:val="left"/>
              <w:rPr>
                <w:lang w:val="fr-FR"/>
              </w:rPr>
            </w:pPr>
            <w:r w:rsidRPr="00A01565">
              <w:rPr>
                <w:rFonts w:ascii="Arial" w:eastAsia="Arial" w:hAnsi="Arial"/>
                <w:sz w:val="16"/>
                <w:lang w:val="fr-FR"/>
              </w:rPr>
              <w:t>Aucune affiliation officielle n’est prouvée</w:t>
            </w:r>
          </w:p>
        </w:tc>
      </w:tr>
      <w:tr w:rsidR="00730D35" w:rsidRPr="00A01565" w14:paraId="3605A52C" w14:textId="77777777">
        <w:trPr>
          <w:cantSplit/>
        </w:trPr>
        <w:tc>
          <w:tcPr>
            <w:tcW w:w="2410" w:type="dxa"/>
            <w:shd w:val="clear" w:color="auto" w:fill="FFFFFF"/>
            <w:tcMar>
              <w:top w:w="90" w:type="dxa"/>
              <w:left w:w="120" w:type="dxa"/>
              <w:bottom w:w="90" w:type="dxa"/>
              <w:right w:w="120" w:type="dxa"/>
            </w:tcMar>
            <w:vAlign w:val="center"/>
          </w:tcPr>
          <w:p w14:paraId="5C7401FE" w14:textId="77777777" w:rsidR="00730D35" w:rsidRDefault="0009608E">
            <w:pPr>
              <w:widowControl w:val="0"/>
              <w:spacing w:after="0" w:line="240" w:lineRule="auto"/>
              <w:jc w:val="left"/>
            </w:pPr>
            <w:r>
              <w:rPr>
                <w:rFonts w:ascii="Arial" w:eastAsia="Arial" w:hAnsi="Arial"/>
                <w:b/>
                <w:color w:val="12304A"/>
                <w:sz w:val="16"/>
              </w:rPr>
              <w:t>3</w:t>
            </w:r>
          </w:p>
        </w:tc>
        <w:tc>
          <w:tcPr>
            <w:tcW w:w="3470" w:type="dxa"/>
            <w:shd w:val="clear" w:color="auto" w:fill="FFFFFF"/>
            <w:tcMar>
              <w:top w:w="90" w:type="dxa"/>
              <w:left w:w="120" w:type="dxa"/>
              <w:bottom w:w="90" w:type="dxa"/>
              <w:right w:w="120" w:type="dxa"/>
            </w:tcMar>
            <w:vAlign w:val="center"/>
          </w:tcPr>
          <w:p w14:paraId="697D5D5D" w14:textId="77777777" w:rsidR="00730D35" w:rsidRPr="00A01565" w:rsidRDefault="0009608E">
            <w:pPr>
              <w:widowControl w:val="0"/>
              <w:spacing w:after="0" w:line="240" w:lineRule="auto"/>
              <w:jc w:val="left"/>
              <w:rPr>
                <w:lang w:val="fr-FR"/>
              </w:rPr>
            </w:pPr>
            <w:r w:rsidRPr="00A01565">
              <w:rPr>
                <w:rFonts w:ascii="Arial" w:eastAsia="Arial" w:hAnsi="Arial"/>
                <w:sz w:val="16"/>
                <w:lang w:val="fr-FR"/>
              </w:rPr>
              <w:t>Hôte, réseau, dimensionnement et exploitation de production</w:t>
            </w:r>
          </w:p>
        </w:tc>
        <w:tc>
          <w:tcPr>
            <w:tcW w:w="3758" w:type="dxa"/>
            <w:shd w:val="clear" w:color="auto" w:fill="FFFFFF"/>
            <w:tcMar>
              <w:top w:w="90" w:type="dxa"/>
              <w:left w:w="120" w:type="dxa"/>
              <w:bottom w:w="90" w:type="dxa"/>
              <w:right w:w="120" w:type="dxa"/>
            </w:tcMar>
            <w:vAlign w:val="center"/>
          </w:tcPr>
          <w:p w14:paraId="0973AECD" w14:textId="77777777" w:rsidR="00730D35" w:rsidRPr="00A01565" w:rsidRDefault="0009608E">
            <w:pPr>
              <w:widowControl w:val="0"/>
              <w:spacing w:after="0" w:line="240" w:lineRule="auto"/>
              <w:jc w:val="left"/>
              <w:rPr>
                <w:lang w:val="fr-FR"/>
              </w:rPr>
            </w:pPr>
            <w:r w:rsidRPr="00A01565">
              <w:rPr>
                <w:rFonts w:ascii="Arial" w:eastAsia="Arial" w:hAnsi="Arial"/>
                <w:sz w:val="16"/>
                <w:lang w:val="fr-FR"/>
              </w:rPr>
              <w:t>Seul l’environnement local/CI est observé</w:t>
            </w:r>
          </w:p>
        </w:tc>
      </w:tr>
      <w:tr w:rsidR="00730D35" w:rsidRPr="00A01565" w14:paraId="1BFA77F5" w14:textId="77777777">
        <w:trPr>
          <w:cantSplit/>
        </w:trPr>
        <w:tc>
          <w:tcPr>
            <w:tcW w:w="2410" w:type="dxa"/>
            <w:shd w:val="clear" w:color="auto" w:fill="F2F7FB"/>
            <w:tcMar>
              <w:top w:w="90" w:type="dxa"/>
              <w:left w:w="120" w:type="dxa"/>
              <w:bottom w:w="90" w:type="dxa"/>
              <w:right w:w="120" w:type="dxa"/>
            </w:tcMar>
            <w:vAlign w:val="center"/>
          </w:tcPr>
          <w:p w14:paraId="119E5364" w14:textId="77777777" w:rsidR="00730D35" w:rsidRDefault="0009608E">
            <w:pPr>
              <w:widowControl w:val="0"/>
              <w:spacing w:after="0" w:line="240" w:lineRule="auto"/>
              <w:jc w:val="left"/>
            </w:pPr>
            <w:r>
              <w:rPr>
                <w:rFonts w:ascii="Arial" w:eastAsia="Arial" w:hAnsi="Arial"/>
                <w:b/>
                <w:color w:val="12304A"/>
                <w:sz w:val="16"/>
              </w:rPr>
              <w:t>4</w:t>
            </w:r>
          </w:p>
        </w:tc>
        <w:tc>
          <w:tcPr>
            <w:tcW w:w="3470" w:type="dxa"/>
            <w:shd w:val="clear" w:color="auto" w:fill="F2F7FB"/>
            <w:tcMar>
              <w:top w:w="90" w:type="dxa"/>
              <w:left w:w="120" w:type="dxa"/>
              <w:bottom w:w="90" w:type="dxa"/>
              <w:right w:w="120" w:type="dxa"/>
            </w:tcMar>
            <w:vAlign w:val="center"/>
          </w:tcPr>
          <w:p w14:paraId="01F1E4F8" w14:textId="77777777" w:rsidR="00730D35" w:rsidRPr="00A01565" w:rsidRDefault="0009608E">
            <w:pPr>
              <w:widowControl w:val="0"/>
              <w:spacing w:after="0" w:line="240" w:lineRule="auto"/>
              <w:jc w:val="left"/>
              <w:rPr>
                <w:lang w:val="fr-FR"/>
              </w:rPr>
            </w:pPr>
            <w:r w:rsidRPr="00A01565">
              <w:rPr>
                <w:rFonts w:ascii="Arial" w:eastAsia="Arial" w:hAnsi="Arial"/>
                <w:sz w:val="16"/>
                <w:lang w:val="fr-FR"/>
              </w:rPr>
              <w:t xml:space="preserve">Activation réelle et contrats Google, SMS, Gemini, </w:t>
            </w:r>
            <w:proofErr w:type="spellStart"/>
            <w:r w:rsidRPr="00A01565">
              <w:rPr>
                <w:rFonts w:ascii="Arial" w:eastAsia="Arial" w:hAnsi="Arial"/>
                <w:sz w:val="16"/>
                <w:lang w:val="fr-FR"/>
              </w:rPr>
              <w:t>ClamAV</w:t>
            </w:r>
            <w:proofErr w:type="spellEnd"/>
            <w:r w:rsidRPr="00A01565">
              <w:rPr>
                <w:rFonts w:ascii="Arial" w:eastAsia="Arial" w:hAnsi="Arial"/>
                <w:sz w:val="16"/>
                <w:lang w:val="fr-FR"/>
              </w:rPr>
              <w:t xml:space="preserve"> et stockage externe</w:t>
            </w:r>
          </w:p>
        </w:tc>
        <w:tc>
          <w:tcPr>
            <w:tcW w:w="3758" w:type="dxa"/>
            <w:shd w:val="clear" w:color="auto" w:fill="F2F7FB"/>
            <w:tcMar>
              <w:top w:w="90" w:type="dxa"/>
              <w:left w:w="120" w:type="dxa"/>
              <w:bottom w:w="90" w:type="dxa"/>
              <w:right w:w="120" w:type="dxa"/>
            </w:tcMar>
            <w:vAlign w:val="center"/>
          </w:tcPr>
          <w:p w14:paraId="37E9B611" w14:textId="77777777" w:rsidR="00730D35" w:rsidRPr="00A01565" w:rsidRDefault="0009608E">
            <w:pPr>
              <w:widowControl w:val="0"/>
              <w:spacing w:after="0" w:line="240" w:lineRule="auto"/>
              <w:jc w:val="left"/>
              <w:rPr>
                <w:lang w:val="fr-FR"/>
              </w:rPr>
            </w:pPr>
            <w:r w:rsidRPr="00A01565">
              <w:rPr>
                <w:rFonts w:ascii="Arial" w:eastAsia="Arial" w:hAnsi="Arial"/>
                <w:sz w:val="16"/>
                <w:lang w:val="fr-FR"/>
              </w:rPr>
              <w:t>Code configurable, secrets et services réels non audités</w:t>
            </w:r>
          </w:p>
        </w:tc>
      </w:tr>
      <w:tr w:rsidR="00730D35" w:rsidRPr="00A01565" w14:paraId="6ED74DBF" w14:textId="77777777">
        <w:trPr>
          <w:cantSplit/>
        </w:trPr>
        <w:tc>
          <w:tcPr>
            <w:tcW w:w="2410" w:type="dxa"/>
            <w:shd w:val="clear" w:color="auto" w:fill="FFFFFF"/>
            <w:tcMar>
              <w:top w:w="90" w:type="dxa"/>
              <w:left w:w="120" w:type="dxa"/>
              <w:bottom w:w="90" w:type="dxa"/>
              <w:right w:w="120" w:type="dxa"/>
            </w:tcMar>
            <w:vAlign w:val="center"/>
          </w:tcPr>
          <w:p w14:paraId="72D8AAF2" w14:textId="77777777" w:rsidR="00730D35" w:rsidRDefault="0009608E">
            <w:pPr>
              <w:widowControl w:val="0"/>
              <w:spacing w:after="0" w:line="240" w:lineRule="auto"/>
              <w:jc w:val="left"/>
            </w:pPr>
            <w:r>
              <w:rPr>
                <w:rFonts w:ascii="Arial" w:eastAsia="Arial" w:hAnsi="Arial"/>
                <w:b/>
                <w:color w:val="12304A"/>
                <w:sz w:val="16"/>
              </w:rPr>
              <w:t>5</w:t>
            </w:r>
          </w:p>
        </w:tc>
        <w:tc>
          <w:tcPr>
            <w:tcW w:w="3470" w:type="dxa"/>
            <w:shd w:val="clear" w:color="auto" w:fill="FFFFFF"/>
            <w:tcMar>
              <w:top w:w="90" w:type="dxa"/>
              <w:left w:w="120" w:type="dxa"/>
              <w:bottom w:w="90" w:type="dxa"/>
              <w:right w:w="120" w:type="dxa"/>
            </w:tcMar>
            <w:vAlign w:val="center"/>
          </w:tcPr>
          <w:p w14:paraId="7D2307E9" w14:textId="77777777" w:rsidR="00730D35" w:rsidRDefault="0009608E">
            <w:pPr>
              <w:widowControl w:val="0"/>
              <w:spacing w:after="0" w:line="240" w:lineRule="auto"/>
              <w:jc w:val="left"/>
            </w:pPr>
            <w:r>
              <w:rPr>
                <w:rFonts w:ascii="Arial" w:eastAsia="Arial" w:hAnsi="Arial"/>
                <w:sz w:val="16"/>
              </w:rPr>
              <w:t xml:space="preserve">Huit captures </w:t>
            </w:r>
            <w:proofErr w:type="spellStart"/>
            <w:r>
              <w:rPr>
                <w:rFonts w:ascii="Arial" w:eastAsia="Arial" w:hAnsi="Arial"/>
                <w:sz w:val="16"/>
              </w:rPr>
              <w:t>d’interface</w:t>
            </w:r>
            <w:proofErr w:type="spellEnd"/>
            <w:r>
              <w:rPr>
                <w:rFonts w:ascii="Arial" w:eastAsia="Arial" w:hAnsi="Arial"/>
                <w:sz w:val="16"/>
              </w:rPr>
              <w:t xml:space="preserve"> finales</w:t>
            </w:r>
          </w:p>
        </w:tc>
        <w:tc>
          <w:tcPr>
            <w:tcW w:w="3758" w:type="dxa"/>
            <w:shd w:val="clear" w:color="auto" w:fill="FFFFFF"/>
            <w:tcMar>
              <w:top w:w="90" w:type="dxa"/>
              <w:left w:w="120" w:type="dxa"/>
              <w:bottom w:w="90" w:type="dxa"/>
              <w:right w:w="120" w:type="dxa"/>
            </w:tcMar>
            <w:vAlign w:val="center"/>
          </w:tcPr>
          <w:p w14:paraId="43F37B8B" w14:textId="77777777" w:rsidR="00730D35" w:rsidRPr="00A01565" w:rsidRDefault="0009608E">
            <w:pPr>
              <w:widowControl w:val="0"/>
              <w:spacing w:after="0" w:line="240" w:lineRule="auto"/>
              <w:jc w:val="left"/>
              <w:rPr>
                <w:lang w:val="fr-FR"/>
              </w:rPr>
            </w:pPr>
            <w:r w:rsidRPr="00A01565">
              <w:rPr>
                <w:rFonts w:ascii="Arial" w:eastAsia="Arial" w:hAnsi="Arial"/>
                <w:sz w:val="16"/>
                <w:lang w:val="fr-FR"/>
              </w:rPr>
              <w:t>Aucun jeu de captures vérifiable dans le dépôt</w:t>
            </w:r>
          </w:p>
        </w:tc>
      </w:tr>
      <w:tr w:rsidR="00730D35" w:rsidRPr="00A01565" w14:paraId="2452F2F1" w14:textId="77777777">
        <w:trPr>
          <w:cantSplit/>
        </w:trPr>
        <w:tc>
          <w:tcPr>
            <w:tcW w:w="2410" w:type="dxa"/>
            <w:shd w:val="clear" w:color="auto" w:fill="F2F7FB"/>
            <w:tcMar>
              <w:top w:w="90" w:type="dxa"/>
              <w:left w:w="120" w:type="dxa"/>
              <w:bottom w:w="90" w:type="dxa"/>
              <w:right w:w="120" w:type="dxa"/>
            </w:tcMar>
            <w:vAlign w:val="center"/>
          </w:tcPr>
          <w:p w14:paraId="54CE98D0" w14:textId="77777777" w:rsidR="00730D35" w:rsidRDefault="0009608E">
            <w:pPr>
              <w:widowControl w:val="0"/>
              <w:spacing w:after="0" w:line="240" w:lineRule="auto"/>
              <w:jc w:val="left"/>
            </w:pPr>
            <w:r>
              <w:rPr>
                <w:rFonts w:ascii="Arial" w:eastAsia="Arial" w:hAnsi="Arial"/>
                <w:b/>
                <w:color w:val="12304A"/>
                <w:sz w:val="16"/>
              </w:rPr>
              <w:t>6</w:t>
            </w:r>
          </w:p>
        </w:tc>
        <w:tc>
          <w:tcPr>
            <w:tcW w:w="3470" w:type="dxa"/>
            <w:shd w:val="clear" w:color="auto" w:fill="F2F7FB"/>
            <w:tcMar>
              <w:top w:w="90" w:type="dxa"/>
              <w:left w:w="120" w:type="dxa"/>
              <w:bottom w:w="90" w:type="dxa"/>
              <w:right w:w="120" w:type="dxa"/>
            </w:tcMar>
            <w:vAlign w:val="center"/>
          </w:tcPr>
          <w:p w14:paraId="14C94A4B" w14:textId="77777777" w:rsidR="00730D35" w:rsidRPr="00A01565" w:rsidRDefault="0009608E">
            <w:pPr>
              <w:widowControl w:val="0"/>
              <w:spacing w:after="0" w:line="240" w:lineRule="auto"/>
              <w:jc w:val="left"/>
              <w:rPr>
                <w:lang w:val="fr-FR"/>
              </w:rPr>
            </w:pPr>
            <w:r w:rsidRPr="00A01565">
              <w:rPr>
                <w:rFonts w:ascii="Arial" w:eastAsia="Arial" w:hAnsi="Arial"/>
                <w:sz w:val="16"/>
                <w:lang w:val="fr-FR"/>
              </w:rPr>
              <w:t xml:space="preserve">Avis juridique, vie privée, réglementaire, accessibilité et </w:t>
            </w:r>
            <w:proofErr w:type="spellStart"/>
            <w:r w:rsidRPr="00A01565">
              <w:rPr>
                <w:rFonts w:ascii="Arial" w:eastAsia="Arial" w:hAnsi="Arial"/>
                <w:sz w:val="16"/>
                <w:lang w:val="fr-FR"/>
              </w:rPr>
              <w:t>pentest</w:t>
            </w:r>
            <w:proofErr w:type="spellEnd"/>
            <w:r w:rsidRPr="00A01565">
              <w:rPr>
                <w:rFonts w:ascii="Arial" w:eastAsia="Arial" w:hAnsi="Arial"/>
                <w:sz w:val="16"/>
                <w:lang w:val="fr-FR"/>
              </w:rPr>
              <w:t xml:space="preserve"> externe</w:t>
            </w:r>
          </w:p>
        </w:tc>
        <w:tc>
          <w:tcPr>
            <w:tcW w:w="3758" w:type="dxa"/>
            <w:shd w:val="clear" w:color="auto" w:fill="F2F7FB"/>
            <w:tcMar>
              <w:top w:w="90" w:type="dxa"/>
              <w:left w:w="120" w:type="dxa"/>
              <w:bottom w:w="90" w:type="dxa"/>
              <w:right w:w="120" w:type="dxa"/>
            </w:tcMar>
            <w:vAlign w:val="center"/>
          </w:tcPr>
          <w:p w14:paraId="0933D3D9" w14:textId="77777777" w:rsidR="00730D35" w:rsidRPr="00A01565" w:rsidRDefault="0009608E">
            <w:pPr>
              <w:widowControl w:val="0"/>
              <w:spacing w:after="0" w:line="240" w:lineRule="auto"/>
              <w:jc w:val="left"/>
              <w:rPr>
                <w:lang w:val="fr-FR"/>
              </w:rPr>
            </w:pPr>
            <w:r w:rsidRPr="00A01565">
              <w:rPr>
                <w:rFonts w:ascii="Arial" w:eastAsia="Arial" w:hAnsi="Arial"/>
                <w:sz w:val="16"/>
                <w:lang w:val="fr-FR"/>
              </w:rPr>
              <w:t>Hors preuves du dépôt et à réaliser par les responsables compétents</w:t>
            </w:r>
          </w:p>
        </w:tc>
      </w:tr>
    </w:tbl>
    <w:p w14:paraId="1D3EC97D" w14:textId="77777777" w:rsidR="00730D35" w:rsidRPr="00A01565" w:rsidRDefault="00730D35">
      <w:pPr>
        <w:spacing w:after="40"/>
        <w:rPr>
          <w:lang w:val="fr-FR"/>
        </w:rPr>
      </w:pPr>
    </w:p>
    <w:p w14:paraId="0CC49442" w14:textId="77777777" w:rsidR="00730D35" w:rsidRDefault="0009608E">
      <w:pPr>
        <w:pStyle w:val="Heading2"/>
        <w:pBdr>
          <w:left w:val="single" w:sz="18" w:space="6" w:color="12A89D"/>
        </w:pBdr>
        <w:ind w:left="142"/>
      </w:pPr>
      <w:bookmarkStart w:id="69" w:name="_Toc238580396"/>
      <w:proofErr w:type="spellStart"/>
      <w:r>
        <w:rPr>
          <w:rFonts w:ascii="Arial" w:eastAsia="Arial" w:hAnsi="Arial"/>
        </w:rPr>
        <w:t>Annexe</w:t>
      </w:r>
      <w:proofErr w:type="spellEnd"/>
      <w:r>
        <w:rPr>
          <w:rFonts w:ascii="Arial" w:eastAsia="Arial" w:hAnsi="Arial"/>
        </w:rPr>
        <w:t xml:space="preserve"> C — </w:t>
      </w:r>
      <w:proofErr w:type="spellStart"/>
      <w:r>
        <w:rPr>
          <w:rFonts w:ascii="Arial" w:eastAsia="Arial" w:hAnsi="Arial"/>
        </w:rPr>
        <w:t>Références</w:t>
      </w:r>
      <w:proofErr w:type="spellEnd"/>
      <w:r>
        <w:rPr>
          <w:rFonts w:ascii="Arial" w:eastAsia="Arial" w:hAnsi="Arial"/>
        </w:rPr>
        <w:t xml:space="preserve"> techniques internes</w:t>
      </w:r>
      <w:bookmarkEnd w:id="69"/>
    </w:p>
    <w:p w14:paraId="6C786544" w14:textId="77777777" w:rsidR="00730D35" w:rsidRDefault="0009608E">
      <w:pPr>
        <w:numPr>
          <w:ilvl w:val="0"/>
          <w:numId w:val="10"/>
        </w:numPr>
      </w:pPr>
      <w:r>
        <w:t xml:space="preserve">Audit de </w:t>
      </w:r>
      <w:proofErr w:type="spellStart"/>
      <w:proofErr w:type="gramStart"/>
      <w:r>
        <w:t>référence</w:t>
      </w:r>
      <w:proofErr w:type="spellEnd"/>
      <w:r>
        <w:t xml:space="preserve"> :</w:t>
      </w:r>
      <w:proofErr w:type="gramEnd"/>
      <w:r>
        <w:t xml:space="preserve"> </w:t>
      </w:r>
      <w:r>
        <w:rPr>
          <w:rFonts w:ascii="Consolas" w:eastAsia="Consolas" w:hAnsi="Consolas"/>
          <w:color w:val="17365D"/>
          <w:sz w:val="19"/>
          <w:shd w:val="clear" w:color="auto" w:fill="EEF2F7"/>
        </w:rPr>
        <w:t>docs/audit/BTS_FINAL_FULL_PROJECT_AUDIT.md</w:t>
      </w:r>
      <w:r>
        <w:t>.</w:t>
      </w:r>
    </w:p>
    <w:p w14:paraId="61D1D1DE" w14:textId="77777777" w:rsidR="00730D35" w:rsidRDefault="0009608E">
      <w:pPr>
        <w:numPr>
          <w:ilvl w:val="0"/>
          <w:numId w:val="10"/>
        </w:numPr>
      </w:pPr>
      <w:r>
        <w:t xml:space="preserve">Rapports </w:t>
      </w:r>
      <w:proofErr w:type="spellStart"/>
      <w:proofErr w:type="gramStart"/>
      <w:r>
        <w:t>spécialisés</w:t>
      </w:r>
      <w:proofErr w:type="spellEnd"/>
      <w:r>
        <w:t xml:space="preserve"> :</w:t>
      </w:r>
      <w:proofErr w:type="gramEnd"/>
      <w:r>
        <w:t xml:space="preserve"> </w:t>
      </w:r>
      <w:r>
        <w:rPr>
          <w:rFonts w:ascii="Consolas" w:eastAsia="Consolas" w:hAnsi="Consolas"/>
          <w:color w:val="17365D"/>
          <w:sz w:val="19"/>
          <w:shd w:val="clear" w:color="auto" w:fill="EEF2F7"/>
        </w:rPr>
        <w:t>docs/audit/PHASE_2_SECURITY_COMPLIANCE_REPORT.md</w:t>
      </w:r>
      <w:r>
        <w:t xml:space="preserve"> à </w:t>
      </w:r>
      <w:r>
        <w:rPr>
          <w:rFonts w:ascii="Consolas" w:eastAsia="Consolas" w:hAnsi="Consolas"/>
          <w:color w:val="17365D"/>
          <w:sz w:val="19"/>
          <w:shd w:val="clear" w:color="auto" w:fill="EEF2F7"/>
        </w:rPr>
        <w:t>PHASE_6_BI_ANALYTICS_REPORT.md</w:t>
      </w:r>
      <w:r>
        <w:t>.</w:t>
      </w:r>
    </w:p>
    <w:p w14:paraId="496D2EB4" w14:textId="77777777" w:rsidR="00730D35" w:rsidRDefault="0009608E">
      <w:pPr>
        <w:numPr>
          <w:ilvl w:val="0"/>
          <w:numId w:val="10"/>
        </w:numPr>
      </w:pPr>
      <w:r>
        <w:t xml:space="preserve">Sources de vérité des </w:t>
      </w:r>
      <w:proofErr w:type="gramStart"/>
      <w:r>
        <w:t>routes :</w:t>
      </w:r>
      <w:proofErr w:type="gramEnd"/>
      <w:r>
        <w:t xml:space="preserve"> </w:t>
      </w:r>
      <w:r>
        <w:rPr>
          <w:rFonts w:ascii="Consolas" w:eastAsia="Consolas" w:hAnsi="Consolas"/>
          <w:color w:val="17365D"/>
          <w:sz w:val="19"/>
          <w:shd w:val="clear" w:color="auto" w:fill="EEF2F7"/>
        </w:rPr>
        <w:t>backend/routes/</w:t>
      </w:r>
      <w:proofErr w:type="spellStart"/>
      <w:r>
        <w:rPr>
          <w:rFonts w:ascii="Consolas" w:eastAsia="Consolas" w:hAnsi="Consolas"/>
          <w:color w:val="17365D"/>
          <w:sz w:val="19"/>
          <w:shd w:val="clear" w:color="auto" w:fill="EEF2F7"/>
        </w:rPr>
        <w:t>api.php</w:t>
      </w:r>
      <w:proofErr w:type="spellEnd"/>
      <w:r>
        <w:t xml:space="preserve">, </w:t>
      </w:r>
      <w:r>
        <w:rPr>
          <w:rFonts w:ascii="Consolas" w:eastAsia="Consolas" w:hAnsi="Consolas"/>
          <w:color w:val="17365D"/>
          <w:sz w:val="19"/>
          <w:shd w:val="clear" w:color="auto" w:fill="EEF2F7"/>
        </w:rPr>
        <w:t>backend/routes/</w:t>
      </w:r>
      <w:proofErr w:type="spellStart"/>
      <w:r>
        <w:rPr>
          <w:rFonts w:ascii="Consolas" w:eastAsia="Consolas" w:hAnsi="Consolas"/>
          <w:color w:val="17365D"/>
          <w:sz w:val="19"/>
          <w:shd w:val="clear" w:color="auto" w:fill="EEF2F7"/>
        </w:rPr>
        <w:t>api</w:t>
      </w:r>
      <w:proofErr w:type="spellEnd"/>
      <w:r>
        <w:rPr>
          <w:rFonts w:ascii="Consolas" w:eastAsia="Consolas" w:hAnsi="Consolas"/>
          <w:color w:val="17365D"/>
          <w:sz w:val="19"/>
          <w:shd w:val="clear" w:color="auto" w:fill="EEF2F7"/>
        </w:rPr>
        <w:t>/v1/</w:t>
      </w:r>
      <w:proofErr w:type="spellStart"/>
      <w:r>
        <w:rPr>
          <w:rFonts w:ascii="Consolas" w:eastAsia="Consolas" w:hAnsi="Consolas"/>
          <w:color w:val="17365D"/>
          <w:sz w:val="19"/>
          <w:shd w:val="clear" w:color="auto" w:fill="EEF2F7"/>
        </w:rPr>
        <w:t>banking.php</w:t>
      </w:r>
      <w:proofErr w:type="spellEnd"/>
      <w:r>
        <w:t xml:space="preserve">, </w:t>
      </w:r>
      <w:r>
        <w:rPr>
          <w:rFonts w:ascii="Consolas" w:eastAsia="Consolas" w:hAnsi="Consolas"/>
          <w:color w:val="17365D"/>
          <w:sz w:val="19"/>
          <w:shd w:val="clear" w:color="auto" w:fill="EEF2F7"/>
        </w:rPr>
        <w:t>backend/routes/</w:t>
      </w:r>
      <w:proofErr w:type="spellStart"/>
      <w:r>
        <w:rPr>
          <w:rFonts w:ascii="Consolas" w:eastAsia="Consolas" w:hAnsi="Consolas"/>
          <w:color w:val="17365D"/>
          <w:sz w:val="19"/>
          <w:shd w:val="clear" w:color="auto" w:fill="EEF2F7"/>
        </w:rPr>
        <w:t>channels.php</w:t>
      </w:r>
      <w:proofErr w:type="spellEnd"/>
      <w:r>
        <w:t>.</w:t>
      </w:r>
    </w:p>
    <w:p w14:paraId="7CA58F4C" w14:textId="77777777" w:rsidR="00730D35" w:rsidRPr="00A01565" w:rsidRDefault="0009608E">
      <w:pPr>
        <w:numPr>
          <w:ilvl w:val="0"/>
          <w:numId w:val="10"/>
        </w:numPr>
        <w:rPr>
          <w:lang w:val="fr-FR"/>
        </w:rPr>
      </w:pPr>
      <w:r w:rsidRPr="00A01565">
        <w:rPr>
          <w:lang w:val="fr-FR"/>
        </w:rPr>
        <w:lastRenderedPageBreak/>
        <w:t xml:space="preserve">Sources de vérité du schéma : </w:t>
      </w:r>
      <w:r w:rsidRPr="00A01565">
        <w:rPr>
          <w:rFonts w:ascii="Consolas" w:eastAsia="Consolas" w:hAnsi="Consolas"/>
          <w:color w:val="17365D"/>
          <w:sz w:val="19"/>
          <w:shd w:val="clear" w:color="auto" w:fill="EEF2F7"/>
          <w:lang w:val="fr-FR"/>
        </w:rPr>
        <w:t>backend/</w:t>
      </w:r>
      <w:proofErr w:type="spellStart"/>
      <w:r w:rsidRPr="00A01565">
        <w:rPr>
          <w:rFonts w:ascii="Consolas" w:eastAsia="Consolas" w:hAnsi="Consolas"/>
          <w:color w:val="17365D"/>
          <w:sz w:val="19"/>
          <w:shd w:val="clear" w:color="auto" w:fill="EEF2F7"/>
          <w:lang w:val="fr-FR"/>
        </w:rPr>
        <w:t>database</w:t>
      </w:r>
      <w:proofErr w:type="spellEnd"/>
      <w:r w:rsidRPr="00A01565">
        <w:rPr>
          <w:rFonts w:ascii="Consolas" w:eastAsia="Consolas" w:hAnsi="Consolas"/>
          <w:color w:val="17365D"/>
          <w:sz w:val="19"/>
          <w:shd w:val="clear" w:color="auto" w:fill="EEF2F7"/>
          <w:lang w:val="fr-FR"/>
        </w:rPr>
        <w:t>/migrations/</w:t>
      </w:r>
      <w:r w:rsidRPr="00A01565">
        <w:rPr>
          <w:lang w:val="fr-FR"/>
        </w:rPr>
        <w:t>.</w:t>
      </w:r>
    </w:p>
    <w:p w14:paraId="767743A1" w14:textId="77777777" w:rsidR="00730D35" w:rsidRPr="00A01565" w:rsidRDefault="0009608E">
      <w:pPr>
        <w:numPr>
          <w:ilvl w:val="0"/>
          <w:numId w:val="10"/>
        </w:numPr>
        <w:rPr>
          <w:lang w:val="fr-FR"/>
        </w:rPr>
      </w:pPr>
      <w:r w:rsidRPr="00A01565">
        <w:rPr>
          <w:lang w:val="fr-FR"/>
        </w:rPr>
        <w:t xml:space="preserve">Machine d’états : </w:t>
      </w:r>
      <w:r w:rsidRPr="00A01565">
        <w:rPr>
          <w:rFonts w:ascii="Consolas" w:eastAsia="Consolas" w:hAnsi="Consolas"/>
          <w:color w:val="17365D"/>
          <w:sz w:val="19"/>
          <w:shd w:val="clear" w:color="auto" w:fill="EEF2F7"/>
          <w:lang w:val="fr-FR"/>
        </w:rPr>
        <w:t>backend/app/Services/</w:t>
      </w:r>
      <w:proofErr w:type="spellStart"/>
      <w:r w:rsidRPr="00A01565">
        <w:rPr>
          <w:rFonts w:ascii="Consolas" w:eastAsia="Consolas" w:hAnsi="Consolas"/>
          <w:color w:val="17365D"/>
          <w:sz w:val="19"/>
          <w:shd w:val="clear" w:color="auto" w:fill="EEF2F7"/>
          <w:lang w:val="fr-FR"/>
        </w:rPr>
        <w:t>CreditApplicationStateMachine.php</w:t>
      </w:r>
      <w:proofErr w:type="spellEnd"/>
      <w:r w:rsidRPr="00A01565">
        <w:rPr>
          <w:lang w:val="fr-FR"/>
        </w:rPr>
        <w:t xml:space="preserve"> et l’</w:t>
      </w:r>
      <w:proofErr w:type="spellStart"/>
      <w:r w:rsidRPr="00A01565">
        <w:rPr>
          <w:lang w:val="fr-FR"/>
        </w:rPr>
        <w:t>enum</w:t>
      </w:r>
      <w:proofErr w:type="spellEnd"/>
      <w:r w:rsidRPr="00A01565">
        <w:rPr>
          <w:lang w:val="fr-FR"/>
        </w:rPr>
        <w:t xml:space="preserve"> de statut associé.</w:t>
      </w:r>
    </w:p>
    <w:p w14:paraId="586A5C6A" w14:textId="77777777" w:rsidR="00730D35" w:rsidRPr="00A01565" w:rsidRDefault="0009608E">
      <w:pPr>
        <w:numPr>
          <w:ilvl w:val="0"/>
          <w:numId w:val="10"/>
        </w:numPr>
        <w:rPr>
          <w:lang w:val="fr-FR"/>
        </w:rPr>
      </w:pPr>
      <w:r w:rsidRPr="00A01565">
        <w:rPr>
          <w:lang w:val="fr-FR"/>
        </w:rPr>
        <w:t xml:space="preserve">Sécurité documentaire : </w:t>
      </w:r>
      <w:r w:rsidRPr="00A01565">
        <w:rPr>
          <w:rFonts w:ascii="Consolas" w:eastAsia="Consolas" w:hAnsi="Consolas"/>
          <w:color w:val="17365D"/>
          <w:sz w:val="19"/>
          <w:shd w:val="clear" w:color="auto" w:fill="EEF2F7"/>
          <w:lang w:val="fr-FR"/>
        </w:rPr>
        <w:t>backend/app/Services/</w:t>
      </w:r>
      <w:proofErr w:type="spellStart"/>
      <w:r w:rsidRPr="00A01565">
        <w:rPr>
          <w:rFonts w:ascii="Consolas" w:eastAsia="Consolas" w:hAnsi="Consolas"/>
          <w:color w:val="17365D"/>
          <w:sz w:val="19"/>
          <w:shd w:val="clear" w:color="auto" w:fill="EEF2F7"/>
          <w:lang w:val="fr-FR"/>
        </w:rPr>
        <w:t>DocumentSecurity</w:t>
      </w:r>
      <w:proofErr w:type="spellEnd"/>
      <w:r w:rsidRPr="00A01565">
        <w:rPr>
          <w:rFonts w:ascii="Consolas" w:eastAsia="Consolas" w:hAnsi="Consolas"/>
          <w:color w:val="17365D"/>
          <w:sz w:val="19"/>
          <w:shd w:val="clear" w:color="auto" w:fill="EEF2F7"/>
          <w:lang w:val="fr-FR"/>
        </w:rPr>
        <w:t>/</w:t>
      </w:r>
      <w:r w:rsidRPr="00A01565">
        <w:rPr>
          <w:lang w:val="fr-FR"/>
        </w:rPr>
        <w:t xml:space="preserve">, </w:t>
      </w:r>
      <w:proofErr w:type="spellStart"/>
      <w:r w:rsidRPr="00A01565">
        <w:rPr>
          <w:rFonts w:ascii="Consolas" w:eastAsia="Consolas" w:hAnsi="Consolas"/>
          <w:color w:val="17365D"/>
          <w:sz w:val="19"/>
          <w:shd w:val="clear" w:color="auto" w:fill="EEF2F7"/>
          <w:lang w:val="fr-FR"/>
        </w:rPr>
        <w:t>DocumentStorage</w:t>
      </w:r>
      <w:proofErr w:type="spellEnd"/>
      <w:r w:rsidRPr="00A01565">
        <w:rPr>
          <w:rFonts w:ascii="Consolas" w:eastAsia="Consolas" w:hAnsi="Consolas"/>
          <w:color w:val="17365D"/>
          <w:sz w:val="19"/>
          <w:shd w:val="clear" w:color="auto" w:fill="EEF2F7"/>
          <w:lang w:val="fr-FR"/>
        </w:rPr>
        <w:t>/</w:t>
      </w:r>
      <w:r w:rsidRPr="00A01565">
        <w:rPr>
          <w:lang w:val="fr-FR"/>
        </w:rPr>
        <w:t xml:space="preserve"> et services Gemini.</w:t>
      </w:r>
    </w:p>
    <w:p w14:paraId="03684220" w14:textId="77777777" w:rsidR="00730D35" w:rsidRPr="00A01565" w:rsidRDefault="0009608E">
      <w:pPr>
        <w:numPr>
          <w:ilvl w:val="0"/>
          <w:numId w:val="10"/>
        </w:numPr>
        <w:rPr>
          <w:lang w:val="fr-FR"/>
        </w:rPr>
      </w:pPr>
      <w:r w:rsidRPr="00A01565">
        <w:rPr>
          <w:lang w:val="fr-FR"/>
        </w:rPr>
        <w:t xml:space="preserve">Analytics et génération : </w:t>
      </w:r>
      <w:r w:rsidRPr="00A01565">
        <w:rPr>
          <w:rFonts w:ascii="Consolas" w:eastAsia="Consolas" w:hAnsi="Consolas"/>
          <w:color w:val="17365D"/>
          <w:sz w:val="19"/>
          <w:shd w:val="clear" w:color="auto" w:fill="EEF2F7"/>
          <w:lang w:val="fr-FR"/>
        </w:rPr>
        <w:t>backend/app/Services/Analytics/</w:t>
      </w:r>
      <w:r w:rsidRPr="00A01565">
        <w:rPr>
          <w:lang w:val="fr-FR"/>
        </w:rPr>
        <w:t xml:space="preserve"> et </w:t>
      </w:r>
      <w:r w:rsidRPr="00A01565">
        <w:rPr>
          <w:rFonts w:ascii="Consolas" w:eastAsia="Consolas" w:hAnsi="Consolas"/>
          <w:color w:val="17365D"/>
          <w:sz w:val="19"/>
          <w:shd w:val="clear" w:color="auto" w:fill="EEF2F7"/>
          <w:lang w:val="fr-FR"/>
        </w:rPr>
        <w:t>backend/app/Services/</w:t>
      </w:r>
      <w:proofErr w:type="spellStart"/>
      <w:r w:rsidRPr="00A01565">
        <w:rPr>
          <w:rFonts w:ascii="Consolas" w:eastAsia="Consolas" w:hAnsi="Consolas"/>
          <w:color w:val="17365D"/>
          <w:sz w:val="19"/>
          <w:shd w:val="clear" w:color="auto" w:fill="EEF2F7"/>
          <w:lang w:val="fr-FR"/>
        </w:rPr>
        <w:t>SyntheticData</w:t>
      </w:r>
      <w:proofErr w:type="spellEnd"/>
      <w:r w:rsidRPr="00A01565">
        <w:rPr>
          <w:rFonts w:ascii="Consolas" w:eastAsia="Consolas" w:hAnsi="Consolas"/>
          <w:color w:val="17365D"/>
          <w:sz w:val="19"/>
          <w:shd w:val="clear" w:color="auto" w:fill="EEF2F7"/>
          <w:lang w:val="fr-FR"/>
        </w:rPr>
        <w:t>/</w:t>
      </w:r>
      <w:r w:rsidRPr="00A01565">
        <w:rPr>
          <w:lang w:val="fr-FR"/>
        </w:rPr>
        <w:t>.</w:t>
      </w:r>
    </w:p>
    <w:p w14:paraId="51BD8384" w14:textId="77777777" w:rsidR="00730D35" w:rsidRPr="00A01565" w:rsidRDefault="0009608E">
      <w:pPr>
        <w:numPr>
          <w:ilvl w:val="0"/>
          <w:numId w:val="10"/>
        </w:numPr>
        <w:rPr>
          <w:lang w:val="fr-FR"/>
        </w:rPr>
      </w:pPr>
      <w:r w:rsidRPr="00A01565">
        <w:rPr>
          <w:lang w:val="fr-FR"/>
        </w:rPr>
        <w:t xml:space="preserve">Diagrammes actifs : </w:t>
      </w:r>
      <w:r w:rsidRPr="00A01565">
        <w:rPr>
          <w:rFonts w:ascii="Consolas" w:eastAsia="Consolas" w:hAnsi="Consolas"/>
          <w:color w:val="17365D"/>
          <w:sz w:val="19"/>
          <w:shd w:val="clear" w:color="auto" w:fill="EEF2F7"/>
          <w:lang w:val="fr-FR"/>
        </w:rPr>
        <w:t>diagramme/*.mmd</w:t>
      </w:r>
      <w:r w:rsidRPr="00A01565">
        <w:rPr>
          <w:lang w:val="fr-FR"/>
        </w:rPr>
        <w:t xml:space="preserve">, rendus dans </w:t>
      </w:r>
      <w:r w:rsidRPr="00A01565">
        <w:rPr>
          <w:rFonts w:ascii="Consolas" w:eastAsia="Consolas" w:hAnsi="Consolas"/>
          <w:color w:val="17365D"/>
          <w:sz w:val="19"/>
          <w:shd w:val="clear" w:color="auto" w:fill="EEF2F7"/>
          <w:lang w:val="fr-FR"/>
        </w:rPr>
        <w:t>diagramme/</w:t>
      </w:r>
      <w:proofErr w:type="spellStart"/>
      <w:r w:rsidRPr="00A01565">
        <w:rPr>
          <w:rFonts w:ascii="Consolas" w:eastAsia="Consolas" w:hAnsi="Consolas"/>
          <w:color w:val="17365D"/>
          <w:sz w:val="19"/>
          <w:shd w:val="clear" w:color="auto" w:fill="EEF2F7"/>
          <w:lang w:val="fr-FR"/>
        </w:rPr>
        <w:t>img</w:t>
      </w:r>
      <w:proofErr w:type="spellEnd"/>
      <w:r w:rsidRPr="00A01565">
        <w:rPr>
          <w:rFonts w:ascii="Consolas" w:eastAsia="Consolas" w:hAnsi="Consolas"/>
          <w:color w:val="17365D"/>
          <w:sz w:val="19"/>
          <w:shd w:val="clear" w:color="auto" w:fill="EEF2F7"/>
          <w:lang w:val="fr-FR"/>
        </w:rPr>
        <w:t>/</w:t>
      </w:r>
      <w:r w:rsidRPr="00A01565">
        <w:rPr>
          <w:lang w:val="fr-FR"/>
        </w:rPr>
        <w:t>.</w:t>
      </w:r>
    </w:p>
    <w:p w14:paraId="6E6B3A23" w14:textId="77777777" w:rsidR="00730D35" w:rsidRPr="00A01565" w:rsidRDefault="0009608E">
      <w:pPr>
        <w:numPr>
          <w:ilvl w:val="0"/>
          <w:numId w:val="10"/>
        </w:numPr>
        <w:rPr>
          <w:lang w:val="fr-FR"/>
        </w:rPr>
      </w:pPr>
      <w:r w:rsidRPr="00A01565">
        <w:rPr>
          <w:lang w:val="fr-FR"/>
        </w:rPr>
        <w:t xml:space="preserve">Audit des diagrammes : </w:t>
      </w:r>
      <w:r w:rsidRPr="00A01565">
        <w:rPr>
          <w:rFonts w:ascii="Consolas" w:eastAsia="Consolas" w:hAnsi="Consolas"/>
          <w:color w:val="17365D"/>
          <w:sz w:val="19"/>
          <w:shd w:val="clear" w:color="auto" w:fill="EEF2F7"/>
          <w:lang w:val="fr-FR"/>
        </w:rPr>
        <w:t>docs/report/BTS_DIAGRAM_AUDIT.md</w:t>
      </w:r>
      <w:r w:rsidRPr="00A01565">
        <w:rPr>
          <w:lang w:val="fr-FR"/>
        </w:rPr>
        <w:t>.</w:t>
      </w:r>
    </w:p>
    <w:p w14:paraId="22A25318" w14:textId="77777777" w:rsidR="00730D35" w:rsidRPr="00A01565" w:rsidRDefault="0009608E">
      <w:pPr>
        <w:numPr>
          <w:ilvl w:val="0"/>
          <w:numId w:val="10"/>
        </w:numPr>
        <w:rPr>
          <w:lang w:val="fr-FR"/>
        </w:rPr>
      </w:pPr>
      <w:r w:rsidRPr="00A01565">
        <w:rPr>
          <w:lang w:val="fr-FR"/>
        </w:rPr>
        <w:t xml:space="preserve">Traçabilité du contenu : </w:t>
      </w:r>
      <w:r w:rsidRPr="00A01565">
        <w:rPr>
          <w:rFonts w:ascii="Consolas" w:eastAsia="Consolas" w:hAnsi="Consolas"/>
          <w:color w:val="17365D"/>
          <w:sz w:val="19"/>
          <w:shd w:val="clear" w:color="auto" w:fill="EEF2F7"/>
          <w:lang w:val="fr-FR"/>
        </w:rPr>
        <w:t>docs/report/BTS_BANK_REPORT_CONTENT_MAP.md</w:t>
      </w:r>
      <w:r w:rsidRPr="00A01565">
        <w:rPr>
          <w:lang w:val="fr-FR"/>
        </w:rPr>
        <w:t>.</w:t>
      </w:r>
    </w:p>
    <w:p w14:paraId="485A754B" w14:textId="77777777" w:rsidR="00730D35" w:rsidRPr="00A01565" w:rsidRDefault="0009608E">
      <w:pPr>
        <w:pStyle w:val="Heading2"/>
        <w:pBdr>
          <w:left w:val="single" w:sz="18" w:space="6" w:color="12A89D"/>
        </w:pBdr>
        <w:ind w:left="142"/>
        <w:rPr>
          <w:lang w:val="fr-FR"/>
        </w:rPr>
      </w:pPr>
      <w:bookmarkStart w:id="70" w:name="_Toc238580397"/>
      <w:r w:rsidRPr="00A01565">
        <w:rPr>
          <w:rFonts w:ascii="Arial" w:eastAsia="Arial" w:hAnsi="Arial"/>
          <w:lang w:val="fr-FR"/>
        </w:rPr>
        <w:t>Annexe D — Règles de lecture du rapport</w:t>
      </w:r>
      <w:bookmarkEnd w:id="70"/>
    </w:p>
    <w:p w14:paraId="51529337" w14:textId="77777777" w:rsidR="00730D35" w:rsidRPr="00A01565" w:rsidRDefault="0009608E">
      <w:pPr>
        <w:rPr>
          <w:lang w:val="fr-FR"/>
        </w:rPr>
      </w:pPr>
      <w:r w:rsidRPr="00A01565">
        <w:rPr>
          <w:lang w:val="fr-FR"/>
        </w:rPr>
        <w:t xml:space="preserve">Les nombres de tests, durées, versions et volumes correspondent aux preuves du dépôt au 24–25 août 2026. Ils ne sont pas des garanties futures. Les constats F-001 à F-036 renvoient à l’audit final. Les figures ont été redessinées et validées avec </w:t>
      </w:r>
      <w:proofErr w:type="spellStart"/>
      <w:r w:rsidRPr="00A01565">
        <w:rPr>
          <w:lang w:val="fr-FR"/>
        </w:rPr>
        <w:t>Mermaid</w:t>
      </w:r>
      <w:proofErr w:type="spellEnd"/>
      <w:r w:rsidRPr="00A01565">
        <w:rPr>
          <w:lang w:val="fr-FR"/>
        </w:rPr>
        <w:t xml:space="preserve"> CLI 11.12.0 contre l’implémentation courante. Les anciennes copies de </w:t>
      </w:r>
      <w:r w:rsidRPr="00A01565">
        <w:rPr>
          <w:rFonts w:ascii="Consolas" w:eastAsia="Consolas" w:hAnsi="Consolas"/>
          <w:color w:val="17365D"/>
          <w:sz w:val="19"/>
          <w:shd w:val="clear" w:color="auto" w:fill="EEF2F7"/>
          <w:lang w:val="fr-FR"/>
        </w:rPr>
        <w:t>diagramme/mm/</w:t>
      </w:r>
      <w:r w:rsidRPr="00A01565">
        <w:rPr>
          <w:lang w:val="fr-FR"/>
        </w:rPr>
        <w:t xml:space="preserve"> et les anciens rendus de </w:t>
      </w:r>
      <w:r w:rsidRPr="00A01565">
        <w:rPr>
          <w:rFonts w:ascii="Consolas" w:eastAsia="Consolas" w:hAnsi="Consolas"/>
          <w:color w:val="17365D"/>
          <w:sz w:val="19"/>
          <w:shd w:val="clear" w:color="auto" w:fill="EEF2F7"/>
          <w:lang w:val="fr-FR"/>
        </w:rPr>
        <w:t>diagramme/</w:t>
      </w:r>
      <w:proofErr w:type="spellStart"/>
      <w:r w:rsidRPr="00A01565">
        <w:rPr>
          <w:rFonts w:ascii="Consolas" w:eastAsia="Consolas" w:hAnsi="Consolas"/>
          <w:color w:val="17365D"/>
          <w:sz w:val="19"/>
          <w:shd w:val="clear" w:color="auto" w:fill="EEF2F7"/>
          <w:lang w:val="fr-FR"/>
        </w:rPr>
        <w:t>img</w:t>
      </w:r>
      <w:proofErr w:type="spellEnd"/>
      <w:r w:rsidRPr="00A01565">
        <w:rPr>
          <w:rFonts w:ascii="Consolas" w:eastAsia="Consolas" w:hAnsi="Consolas"/>
          <w:color w:val="17365D"/>
          <w:sz w:val="19"/>
          <w:shd w:val="clear" w:color="auto" w:fill="EEF2F7"/>
          <w:lang w:val="fr-FR"/>
        </w:rPr>
        <w:t>/</w:t>
      </w:r>
      <w:proofErr w:type="spellStart"/>
      <w:r w:rsidRPr="00A01565">
        <w:rPr>
          <w:rFonts w:ascii="Consolas" w:eastAsia="Consolas" w:hAnsi="Consolas"/>
          <w:color w:val="17365D"/>
          <w:sz w:val="19"/>
          <w:shd w:val="clear" w:color="auto" w:fill="EEF2F7"/>
          <w:lang w:val="fr-FR"/>
        </w:rPr>
        <w:t>legacy</w:t>
      </w:r>
      <w:proofErr w:type="spellEnd"/>
      <w:r w:rsidRPr="00A01565">
        <w:rPr>
          <w:rFonts w:ascii="Consolas" w:eastAsia="Consolas" w:hAnsi="Consolas"/>
          <w:color w:val="17365D"/>
          <w:sz w:val="19"/>
          <w:shd w:val="clear" w:color="auto" w:fill="EEF2F7"/>
          <w:lang w:val="fr-FR"/>
        </w:rPr>
        <w:t>/</w:t>
      </w:r>
      <w:r w:rsidRPr="00A01565">
        <w:rPr>
          <w:lang w:val="fr-FR"/>
        </w:rPr>
        <w:t xml:space="preserve"> sont des archives et ne doivent pas être utilisés.</w:t>
      </w:r>
    </w:p>
    <w:sectPr w:rsidR="00730D35" w:rsidRPr="00A01565" w:rsidSect="00034616">
      <w:headerReference w:type="default" r:id="rId22"/>
      <w:footerReference w:type="default" r:id="rId23"/>
      <w:headerReference w:type="first" r:id="rId24"/>
      <w:footerReference w:type="first" r:id="rId25"/>
      <w:pgSz w:w="11906" w:h="16838"/>
      <w:pgMar w:top="1077" w:right="1020" w:bottom="1020" w:left="1247" w:header="397" w:footer="45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644D00" w14:textId="77777777" w:rsidR="00226441" w:rsidRDefault="00226441">
      <w:pPr>
        <w:spacing w:after="0" w:line="240" w:lineRule="auto"/>
      </w:pPr>
      <w:r>
        <w:separator/>
      </w:r>
    </w:p>
  </w:endnote>
  <w:endnote w:type="continuationSeparator" w:id="0">
    <w:p w14:paraId="532B6251" w14:textId="77777777" w:rsidR="00226441" w:rsidRDefault="002264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5229F" w14:textId="77777777" w:rsidR="00624B27" w:rsidRDefault="00624B27">
    <w:pPr>
      <w:pBdr>
        <w:top w:val="single" w:sz="5" w:space="1" w:color="D7E1E8"/>
      </w:pBdr>
      <w:spacing w:after="40"/>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819"/>
      <w:gridCol w:w="4819"/>
    </w:tblGrid>
    <w:tr w:rsidR="00624B27" w14:paraId="40AFEB11" w14:textId="77777777">
      <w:trPr>
        <w:tblHeader/>
        <w:jc w:val="center"/>
      </w:trPr>
      <w:tc>
        <w:tcPr>
          <w:tcW w:w="4819" w:type="dxa"/>
          <w:tcMar>
            <w:top w:w="0" w:type="dxa"/>
            <w:left w:w="0" w:type="dxa"/>
            <w:bottom w:w="0" w:type="dxa"/>
            <w:right w:w="0" w:type="dxa"/>
          </w:tcMar>
        </w:tcPr>
        <w:p w14:paraId="65FE2173" w14:textId="77777777" w:rsidR="00624B27" w:rsidRDefault="004A65AB">
          <w:pPr>
            <w:jc w:val="left"/>
          </w:pPr>
          <w:r>
            <w:rPr>
              <w:rFonts w:ascii="Arial" w:eastAsia="Arial" w:hAnsi="Arial"/>
              <w:b/>
              <w:color w:val="526576"/>
              <w:sz w:val="14"/>
            </w:rPr>
            <w:t xml:space="preserve">PROTOTYPE </w:t>
          </w:r>
          <w:proofErr w:type="gramStart"/>
          <w:r>
            <w:rPr>
              <w:rFonts w:ascii="Arial" w:eastAsia="Arial" w:hAnsi="Arial"/>
              <w:b/>
              <w:color w:val="526576"/>
              <w:sz w:val="14"/>
            </w:rPr>
            <w:t>ACADÉMIQUE  ·</w:t>
          </w:r>
          <w:proofErr w:type="gramEnd"/>
          <w:r>
            <w:rPr>
              <w:rFonts w:ascii="Arial" w:eastAsia="Arial" w:hAnsi="Arial"/>
              <w:b/>
              <w:color w:val="526576"/>
              <w:sz w:val="14"/>
            </w:rPr>
            <w:t xml:space="preserve">  DONNÉES SYNTHÉTIQUES</w:t>
          </w:r>
        </w:p>
      </w:tc>
      <w:tc>
        <w:tcPr>
          <w:tcW w:w="4819" w:type="dxa"/>
          <w:tcMar>
            <w:top w:w="0" w:type="dxa"/>
            <w:left w:w="0" w:type="dxa"/>
            <w:bottom w:w="0" w:type="dxa"/>
            <w:right w:w="0" w:type="dxa"/>
          </w:tcMar>
        </w:tcPr>
        <w:p w14:paraId="615623FF" w14:textId="77777777" w:rsidR="00624B27" w:rsidRDefault="004A65AB">
          <w:pPr>
            <w:jc w:val="right"/>
          </w:pPr>
          <w:r>
            <w:rPr>
              <w:rFonts w:ascii="Arial" w:eastAsia="Arial" w:hAnsi="Arial"/>
              <w:b/>
              <w:color w:val="526576"/>
              <w:sz w:val="17"/>
            </w:rPr>
            <w:fldChar w:fldCharType="begin"/>
          </w:r>
          <w:r>
            <w:rPr>
              <w:rFonts w:ascii="Arial" w:eastAsia="Arial" w:hAnsi="Arial"/>
              <w:b/>
              <w:color w:val="526576"/>
              <w:sz w:val="17"/>
            </w:rPr>
            <w:instrText xml:space="preserve"> PAGE </w:instrText>
          </w:r>
          <w:r>
            <w:rPr>
              <w:rFonts w:ascii="Arial" w:eastAsia="Arial" w:hAnsi="Arial"/>
              <w:b/>
              <w:color w:val="526576"/>
              <w:sz w:val="17"/>
            </w:rPr>
            <w:fldChar w:fldCharType="separate"/>
          </w:r>
          <w:r>
            <w:rPr>
              <w:rFonts w:ascii="Arial" w:eastAsia="Arial" w:hAnsi="Arial"/>
              <w:b/>
              <w:color w:val="526576"/>
              <w:sz w:val="17"/>
            </w:rPr>
            <w:t>1</w:t>
          </w:r>
          <w:r>
            <w:rPr>
              <w:rFonts w:ascii="Arial" w:eastAsia="Arial" w:hAnsi="Arial"/>
              <w:b/>
              <w:color w:val="526576"/>
              <w:sz w:val="17"/>
            </w:rPr>
            <w:fldChar w:fldCharType="end"/>
          </w:r>
        </w:p>
      </w:tc>
    </w:tr>
  </w:tbl>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A414C" w14:textId="77777777" w:rsidR="004A65AB" w:rsidRDefault="004A65AB">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0F1C7B" w14:textId="77777777" w:rsidR="00226441" w:rsidRDefault="00226441">
      <w:pPr>
        <w:spacing w:after="0" w:line="240" w:lineRule="auto"/>
      </w:pPr>
      <w:r>
        <w:separator/>
      </w:r>
    </w:p>
  </w:footnote>
  <w:footnote w:type="continuationSeparator" w:id="0">
    <w:p w14:paraId="13158F11" w14:textId="77777777" w:rsidR="00226441" w:rsidRDefault="002264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819"/>
      <w:gridCol w:w="4819"/>
    </w:tblGrid>
    <w:tr w:rsidR="00624B27" w14:paraId="06C34A61" w14:textId="77777777">
      <w:trPr>
        <w:tblHeader/>
        <w:jc w:val="center"/>
      </w:trPr>
      <w:tc>
        <w:tcPr>
          <w:tcW w:w="4819" w:type="dxa"/>
          <w:tcMar>
            <w:top w:w="0" w:type="dxa"/>
            <w:left w:w="0" w:type="dxa"/>
            <w:bottom w:w="0" w:type="dxa"/>
            <w:right w:w="0" w:type="dxa"/>
          </w:tcMar>
        </w:tcPr>
        <w:p w14:paraId="41B37A46" w14:textId="77777777" w:rsidR="00624B27" w:rsidRDefault="004A65AB">
          <w:pPr>
            <w:jc w:val="left"/>
          </w:pPr>
          <w:r>
            <w:rPr>
              <w:rFonts w:ascii="Arial" w:eastAsia="Arial" w:hAnsi="Arial"/>
              <w:b/>
              <w:color w:val="12304A"/>
              <w:sz w:val="16"/>
            </w:rPr>
            <w:t>BTS BANK</w:t>
          </w:r>
        </w:p>
      </w:tc>
      <w:tc>
        <w:tcPr>
          <w:tcW w:w="4819" w:type="dxa"/>
          <w:tcMar>
            <w:top w:w="0" w:type="dxa"/>
            <w:left w:w="0" w:type="dxa"/>
            <w:bottom w:w="0" w:type="dxa"/>
            <w:right w:w="0" w:type="dxa"/>
          </w:tcMar>
        </w:tcPr>
        <w:p w14:paraId="1D66AB38" w14:textId="77777777" w:rsidR="00624B27" w:rsidRDefault="004A65AB">
          <w:pPr>
            <w:jc w:val="right"/>
          </w:pPr>
          <w:r>
            <w:rPr>
              <w:rFonts w:ascii="Arial" w:eastAsia="Arial" w:hAnsi="Arial"/>
              <w:b/>
              <w:color w:val="526576"/>
              <w:sz w:val="15"/>
            </w:rPr>
            <w:t xml:space="preserve">RAPPORT </w:t>
          </w:r>
          <w:proofErr w:type="gramStart"/>
          <w:r>
            <w:rPr>
              <w:rFonts w:ascii="Arial" w:eastAsia="Arial" w:hAnsi="Arial"/>
              <w:b/>
              <w:color w:val="526576"/>
              <w:sz w:val="15"/>
            </w:rPr>
            <w:t>PFE  ·</w:t>
          </w:r>
          <w:proofErr w:type="gramEnd"/>
          <w:r>
            <w:rPr>
              <w:rFonts w:ascii="Arial" w:eastAsia="Arial" w:hAnsi="Arial"/>
              <w:b/>
              <w:color w:val="526576"/>
              <w:sz w:val="15"/>
            </w:rPr>
            <w:t xml:space="preserve">  2025–2026</w:t>
          </w:r>
        </w:p>
      </w:tc>
    </w:tr>
  </w:tbl>
  <w:p w14:paraId="0D092636" w14:textId="77777777" w:rsidR="00624B27" w:rsidRDefault="00624B27">
    <w:pPr>
      <w:pBdr>
        <w:bottom w:val="single" w:sz="10" w:space="1" w:color="12A89D"/>
      </w:pBdr>
      <w:spacing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9B7BB" w14:textId="77777777" w:rsidR="004A65AB" w:rsidRDefault="004A65AB">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1282105"/>
    <w:multiLevelType w:val="singleLevel"/>
    <w:tmpl w:val="EA2C181A"/>
    <w:lvl w:ilvl="0">
      <w:start w:val="1"/>
      <w:numFmt w:val="decimal"/>
      <w:lvlText w:val="%1."/>
      <w:lvlJc w:val="left"/>
      <w:pPr>
        <w:tabs>
          <w:tab w:val="num" w:pos="680"/>
        </w:tabs>
        <w:spacing w:after="80" w:line="276" w:lineRule="auto"/>
        <w:ind w:left="680" w:hanging="320"/>
      </w:pPr>
    </w:lvl>
  </w:abstractNum>
  <w:abstractNum w:abstractNumId="10" w15:restartNumberingAfterBreak="0">
    <w:nsid w:val="293D4F52"/>
    <w:multiLevelType w:val="singleLevel"/>
    <w:tmpl w:val="73F87352"/>
    <w:lvl w:ilvl="0">
      <w:start w:val="1"/>
      <w:numFmt w:val="bullet"/>
      <w:lvlText w:val="•"/>
      <w:lvlJc w:val="left"/>
      <w:pPr>
        <w:tabs>
          <w:tab w:val="num" w:pos="680"/>
        </w:tabs>
        <w:spacing w:after="80" w:line="276" w:lineRule="auto"/>
        <w:ind w:left="680" w:hanging="320"/>
      </w:pPr>
      <w:rPr>
        <w:rFonts w:ascii="Arial" w:hAnsi="Arial"/>
      </w:rPr>
    </w:lvl>
  </w:abstractNum>
  <w:abstractNum w:abstractNumId="11" w15:restartNumberingAfterBreak="0">
    <w:nsid w:val="5C44672D"/>
    <w:multiLevelType w:val="singleLevel"/>
    <w:tmpl w:val="0DEEAF68"/>
    <w:lvl w:ilvl="0">
      <w:start w:val="1"/>
      <w:numFmt w:val="decimal"/>
      <w:lvlText w:val="%1."/>
      <w:lvlJc w:val="left"/>
      <w:pPr>
        <w:tabs>
          <w:tab w:val="num" w:pos="680"/>
        </w:tabs>
        <w:spacing w:after="80" w:line="276" w:lineRule="auto"/>
        <w:ind w:left="680" w:hanging="320"/>
      </w:pPr>
    </w:lvl>
  </w:abstractNum>
  <w:abstractNum w:abstractNumId="12" w15:restartNumberingAfterBreak="0">
    <w:nsid w:val="63CF4400"/>
    <w:multiLevelType w:val="singleLevel"/>
    <w:tmpl w:val="FD66E242"/>
    <w:lvl w:ilvl="0">
      <w:start w:val="1"/>
      <w:numFmt w:val="decimal"/>
      <w:lvlText w:val="%1."/>
      <w:lvlJc w:val="left"/>
      <w:pPr>
        <w:tabs>
          <w:tab w:val="num" w:pos="680"/>
        </w:tabs>
        <w:spacing w:after="80" w:line="276" w:lineRule="auto"/>
        <w:ind w:left="680" w:hanging="320"/>
      </w:pPr>
    </w:lvl>
  </w:abstractNum>
  <w:num w:numId="1" w16cid:durableId="1756897928">
    <w:abstractNumId w:val="8"/>
  </w:num>
  <w:num w:numId="2" w16cid:durableId="247426495">
    <w:abstractNumId w:val="6"/>
  </w:num>
  <w:num w:numId="3" w16cid:durableId="407577270">
    <w:abstractNumId w:val="5"/>
  </w:num>
  <w:num w:numId="4" w16cid:durableId="1647279814">
    <w:abstractNumId w:val="4"/>
  </w:num>
  <w:num w:numId="5" w16cid:durableId="787311934">
    <w:abstractNumId w:val="7"/>
  </w:num>
  <w:num w:numId="6" w16cid:durableId="1178884508">
    <w:abstractNumId w:val="3"/>
  </w:num>
  <w:num w:numId="7" w16cid:durableId="708721047">
    <w:abstractNumId w:val="2"/>
  </w:num>
  <w:num w:numId="8" w16cid:durableId="665935052">
    <w:abstractNumId w:val="1"/>
  </w:num>
  <w:num w:numId="9" w16cid:durableId="1859654610">
    <w:abstractNumId w:val="0"/>
  </w:num>
  <w:num w:numId="10" w16cid:durableId="476726982">
    <w:abstractNumId w:val="10"/>
  </w:num>
  <w:num w:numId="11" w16cid:durableId="1149634019">
    <w:abstractNumId w:val="11"/>
  </w:num>
  <w:num w:numId="12" w16cid:durableId="214389438">
    <w:abstractNumId w:val="9"/>
  </w:num>
  <w:num w:numId="13" w16cid:durableId="83881572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B78"/>
    <w:rsid w:val="00034616"/>
    <w:rsid w:val="0006063C"/>
    <w:rsid w:val="0009608E"/>
    <w:rsid w:val="0015074B"/>
    <w:rsid w:val="00226441"/>
    <w:rsid w:val="0029639D"/>
    <w:rsid w:val="00326F90"/>
    <w:rsid w:val="004A65AB"/>
    <w:rsid w:val="00624B27"/>
    <w:rsid w:val="00730D35"/>
    <w:rsid w:val="00967BD1"/>
    <w:rsid w:val="00A01565"/>
    <w:rsid w:val="00AA1D8D"/>
    <w:rsid w:val="00B47730"/>
    <w:rsid w:val="00BF796C"/>
    <w:rsid w:val="00CB0664"/>
    <w:rsid w:val="00CF232E"/>
    <w:rsid w:val="00D1301A"/>
    <w:rsid w:val="00E70AC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0AE8A1F"/>
  <w14:defaultImageDpi w14:val="300"/>
  <w15:docId w15:val="{D3D0EAB3-E21C-4CCE-BBB7-BC03827A2F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10" w:line="278" w:lineRule="auto"/>
      <w:jc w:val="both"/>
    </w:pPr>
    <w:rPr>
      <w:rFonts w:ascii="Times New Roman" w:eastAsia="Times New Roman" w:hAnsi="Times New Roman"/>
      <w:color w:val="243746"/>
      <w:sz w:val="21"/>
    </w:rPr>
  </w:style>
  <w:style w:type="paragraph" w:styleId="Heading1">
    <w:name w:val="heading 1"/>
    <w:basedOn w:val="Normal"/>
    <w:next w:val="Normal"/>
    <w:link w:val="Heading1Char"/>
    <w:uiPriority w:val="9"/>
    <w:qFormat/>
    <w:rsid w:val="00FC693F"/>
    <w:pPr>
      <w:keepNext/>
      <w:keepLines/>
      <w:spacing w:before="280" w:after="220" w:line="240" w:lineRule="auto"/>
      <w:outlineLvl w:val="0"/>
    </w:pPr>
    <w:rPr>
      <w:rFonts w:asciiTheme="majorHAnsi" w:eastAsiaTheme="majorEastAsia" w:hAnsiTheme="majorHAnsi" w:cstheme="majorBidi"/>
      <w:b/>
      <w:bCs/>
      <w:color w:val="12304A"/>
      <w:sz w:val="37"/>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b/>
      <w:bCs/>
      <w:color w:val="1F5C99"/>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b/>
      <w:bCs/>
      <w:color w:val="12304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sz w:val="20"/>
    </w:rPr>
  </w:style>
  <w:style w:type="paragraph" w:styleId="ListBullet2">
    <w:name w:val="List Bullet 2"/>
    <w:basedOn w:val="Normal"/>
    <w:uiPriority w:val="99"/>
    <w:unhideWhenUsed/>
    <w:rsid w:val="00326F90"/>
    <w:pPr>
      <w:numPr>
        <w:numId w:val="2"/>
      </w:numPr>
      <w:spacing w:after="60"/>
      <w:contextualSpacing/>
    </w:pPr>
    <w:rPr>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sz w:val="20"/>
    </w:rPr>
  </w:style>
  <w:style w:type="paragraph" w:styleId="ListNumber2">
    <w:name w:val="List Number 2"/>
    <w:basedOn w:val="Normal"/>
    <w:uiPriority w:val="99"/>
    <w:unhideWhenUsed/>
    <w:rsid w:val="0029639D"/>
    <w:pPr>
      <w:numPr>
        <w:numId w:val="6"/>
      </w:numPr>
      <w:spacing w:after="60"/>
      <w:contextualSpacing/>
    </w:pPr>
    <w:rPr>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i/>
      <w:color w:val="17365D"/>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 Title"/>
    <w:pPr>
      <w:spacing w:before="260" w:after="100"/>
      <w:jc w:val="center"/>
    </w:pPr>
    <w:rPr>
      <w:rFonts w:ascii="Arial" w:eastAsia="Arial" w:hAnsi="Arial"/>
      <w:b/>
      <w:color w:val="12304A"/>
      <w:sz w:val="68"/>
    </w:rPr>
  </w:style>
  <w:style w:type="paragraph" w:styleId="TOC1">
    <w:name w:val="toc 1"/>
    <w:basedOn w:val="Normal"/>
    <w:next w:val="Normal"/>
    <w:autoRedefine/>
    <w:uiPriority w:val="39"/>
    <w:unhideWhenUsed/>
    <w:rsid w:val="00D1301A"/>
    <w:pPr>
      <w:spacing w:before="20" w:after="50"/>
    </w:pPr>
    <w:rPr>
      <w:rFonts w:ascii="Arial" w:eastAsia="Arial" w:hAnsi="Arial"/>
      <w:b/>
      <w:color w:val="12304A"/>
      <w:sz w:val="19"/>
    </w:rPr>
  </w:style>
  <w:style w:type="paragraph" w:styleId="TOC2">
    <w:name w:val="toc 2"/>
    <w:basedOn w:val="Normal"/>
    <w:next w:val="Normal"/>
    <w:autoRedefine/>
    <w:uiPriority w:val="39"/>
    <w:unhideWhenUsed/>
    <w:rsid w:val="00D1301A"/>
    <w:pPr>
      <w:spacing w:after="30"/>
      <w:ind w:left="210"/>
    </w:pPr>
    <w:rPr>
      <w:rFonts w:ascii="Arial" w:eastAsia="Arial" w:hAnsi="Arial"/>
      <w:color w:val="526576"/>
      <w:sz w:val="17"/>
    </w:rPr>
  </w:style>
  <w:style w:type="paragraph" w:styleId="TOC3">
    <w:name w:val="toc 3"/>
    <w:basedOn w:val="Normal"/>
    <w:next w:val="Normal"/>
    <w:autoRedefine/>
    <w:uiPriority w:val="39"/>
    <w:unhideWhenUsed/>
    <w:rsid w:val="00D1301A"/>
    <w:pPr>
      <w:spacing w:after="20"/>
      <w:ind w:left="420"/>
    </w:pPr>
    <w:rPr>
      <w:rFonts w:ascii="Arial" w:eastAsia="Arial" w:hAnsi="Arial"/>
      <w:color w:val="526576"/>
      <w:sz w:val="16"/>
    </w:rPr>
  </w:style>
  <w:style w:type="character" w:styleId="Hyperlink">
    <w:name w:val="Hyperlink"/>
    <w:basedOn w:val="DefaultParagraphFont"/>
    <w:uiPriority w:val="99"/>
    <w:unhideWhenUsed/>
    <w:rsid w:val="00D1301A"/>
    <w:rPr>
      <w:color w:val="0000FF" w:themeColor="hyperlink"/>
      <w:u w:val="single"/>
    </w:rPr>
  </w:style>
  <w:style w:type="paragraph" w:customStyle="1" w:styleId="ReportCaption">
    <w:name w:val="Report Caption"/>
    <w:pPr>
      <w:spacing w:before="60" w:after="140"/>
    </w:pPr>
    <w:rPr>
      <w:rFonts w:ascii="Arial" w:eastAsia="Arial" w:hAnsi="Arial"/>
      <w:i/>
      <w:color w:val="526576"/>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1</Pages>
  <Words>11154</Words>
  <Characters>63578</Characters>
  <Application>Microsoft Office Word</Application>
  <DocSecurity>0</DocSecurity>
  <Lines>529</Lines>
  <Paragraphs>149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74583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BTS Bank — Rapport de projet de fin d'études</dc:title>
  <dc:subject>Plateforme de gestion des demandes de crédit et pilote de services bancaires</dc:subject>
  <dc:creator>Wassim</dc:creator>
  <cp:keywords>BTS Bank, rapport PFE, Laravel, Next.js, crédit</cp:keywords>
  <dc:description>Version redesignée — contenu technique préservé</dc:description>
  <cp:lastModifiedBy>Wassim Jebali</cp:lastModifiedBy>
  <cp:revision>5</cp:revision>
  <dcterms:created xsi:type="dcterms:W3CDTF">2013-12-23T23:15:00Z</dcterms:created>
  <dcterms:modified xsi:type="dcterms:W3CDTF">2026-08-25T19:58:00Z</dcterms:modified>
  <cp:category/>
</cp:coreProperties>
</file>